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C7E5E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🧩 MODULE 1: VENDOR HUB PRD</w:t>
      </w:r>
    </w:p>
    <w:p w14:paraId="38F89984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📌 1. Overview</w:t>
      </w:r>
    </w:p>
    <w:p w14:paraId="34262DBA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Vendor Hub is a dedicated hardware device (phone) issued by the company to:</w:t>
      </w:r>
    </w:p>
    <w:p w14:paraId="37B50B11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✔️ Shop Vendors (Static)</w:t>
      </w:r>
    </w:p>
    <w:p w14:paraId="3776647E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✔️ Roving Vendors (Mobile)</w:t>
      </w:r>
    </w:p>
    <w:p w14:paraId="53F9FD08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Individual vendors do NOT get a hub device — they only use their phone and follow simplified workflows (handled in Customer/Vendor App module later).</w:t>
      </w:r>
    </w:p>
    <w:p w14:paraId="386CEBC8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module focuses exclusively on:</w:t>
      </w:r>
    </w:p>
    <w:p w14:paraId="459E2342" w14:textId="77777777" w:rsidR="00FE47B7" w:rsidRPr="00FE47B7" w:rsidRDefault="00FE47B7" w:rsidP="00FE47B7">
      <w:pPr>
        <w:numPr>
          <w:ilvl w:val="0"/>
          <w:numId w:val="6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Shop Hub App</w:t>
      </w:r>
    </w:p>
    <w:p w14:paraId="5EBB7F61" w14:textId="77777777" w:rsidR="00FE47B7" w:rsidRPr="00FE47B7" w:rsidRDefault="00FE47B7" w:rsidP="00FE47B7">
      <w:pPr>
        <w:numPr>
          <w:ilvl w:val="0"/>
          <w:numId w:val="6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Hub App</w:t>
      </w:r>
    </w:p>
    <w:p w14:paraId="15F8E48F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📘 2. Core Purpose of the Vendor Hub</w:t>
      </w:r>
    </w:p>
    <w:p w14:paraId="0864F847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Hub Device replaces the traditional vendor app completely.</w:t>
      </w:r>
    </w:p>
    <w:p w14:paraId="2495635B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It handles:</w:t>
      </w:r>
    </w:p>
    <w:p w14:paraId="1211704E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✔️ Stock upload (via picture + voice)</w:t>
      </w:r>
    </w:p>
    <w:p w14:paraId="420E166F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✔️ SLM-based fish identification</w:t>
      </w:r>
    </w:p>
    <w:p w14:paraId="317F7FB6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✔️ Offline sales entry and </w:t>
      </w:r>
      <w:proofErr w:type="spellStart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live stock</w:t>
      </w:r>
      <w:proofErr w:type="spellEnd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reduction</w:t>
      </w:r>
    </w:p>
    <w:p w14:paraId="0353255D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✔️ Order acceptance (auto-accept)</w:t>
      </w:r>
    </w:p>
    <w:p w14:paraId="27CD15C3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✔️ Order notifications</w:t>
      </w:r>
    </w:p>
    <w:p w14:paraId="01C89D6E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✔️ Vendor position tracking (roving only)</w:t>
      </w:r>
    </w:p>
    <w:p w14:paraId="084C494D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✔️ Pit-stop detection</w:t>
      </w:r>
    </w:p>
    <w:p w14:paraId="71A4B543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✔️ Pre-order handling</w:t>
      </w:r>
    </w:p>
    <w:p w14:paraId="56CAB534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✔️ Movement-based zone activation</w:t>
      </w:r>
    </w:p>
    <w:p w14:paraId="39966FC5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✔️ SOS mode</w:t>
      </w:r>
    </w:p>
    <w:p w14:paraId="5B4AB746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✔️ Vendor-to-admin communication</w:t>
      </w:r>
    </w:p>
    <w:p w14:paraId="5C65E90C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✔️ Stock corrections</w:t>
      </w:r>
    </w:p>
    <w:p w14:paraId="4CAA4B6C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✔️ Device-level lock (always logged in)</w:t>
      </w:r>
    </w:p>
    <w:p w14:paraId="3C1C54D0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✔️ Commission-insulated vendor pricing</w:t>
      </w:r>
    </w:p>
    <w:p w14:paraId="25EE7C97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✔️ Arrival badge tagging</w:t>
      </w:r>
    </w:p>
    <w:p w14:paraId="492E7C34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✔️ Basic vendor Info/Alerts (no dashboard)</w:t>
      </w:r>
    </w:p>
    <w:p w14:paraId="175FBE72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Vendors never see customer details or internal system logic.</w:t>
      </w:r>
    </w:p>
    <w:p w14:paraId="2C4B10B1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🏗️ 3. Device &amp; App Architecture</w:t>
      </w:r>
    </w:p>
    <w:p w14:paraId="56CC1C5C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3.1 Device Requirements</w:t>
      </w:r>
    </w:p>
    <w:p w14:paraId="6F68C8E4" w14:textId="77777777" w:rsidR="00FE47B7" w:rsidRPr="00FE47B7" w:rsidRDefault="00FE47B7" w:rsidP="00FE47B7">
      <w:pPr>
        <w:numPr>
          <w:ilvl w:val="0"/>
          <w:numId w:val="6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Low-cost Android device</w:t>
      </w:r>
    </w:p>
    <w:p w14:paraId="21EFBA02" w14:textId="77777777" w:rsidR="00FE47B7" w:rsidRPr="00FE47B7" w:rsidRDefault="00FE47B7" w:rsidP="00FE47B7">
      <w:pPr>
        <w:numPr>
          <w:ilvl w:val="0"/>
          <w:numId w:val="6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Dedicated SIM with data</w:t>
      </w:r>
    </w:p>
    <w:p w14:paraId="04BF96DA" w14:textId="77777777" w:rsidR="00FE47B7" w:rsidRPr="00FE47B7" w:rsidRDefault="00FE47B7" w:rsidP="00FE47B7">
      <w:pPr>
        <w:numPr>
          <w:ilvl w:val="0"/>
          <w:numId w:val="6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GPS-enabled (roving only)</w:t>
      </w:r>
    </w:p>
    <w:p w14:paraId="450ADE8B" w14:textId="77777777" w:rsidR="00FE47B7" w:rsidRPr="00FE47B7" w:rsidRDefault="00FE47B7" w:rsidP="00FE47B7">
      <w:pPr>
        <w:numPr>
          <w:ilvl w:val="0"/>
          <w:numId w:val="6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Rugged battery pack (optional)</w:t>
      </w:r>
    </w:p>
    <w:p w14:paraId="4D0860EC" w14:textId="77777777" w:rsidR="00FE47B7" w:rsidRPr="00FE47B7" w:rsidRDefault="00FE47B7" w:rsidP="00FE47B7">
      <w:pPr>
        <w:numPr>
          <w:ilvl w:val="0"/>
          <w:numId w:val="6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Tamper-resistant (Kiosk mode)</w:t>
      </w:r>
    </w:p>
    <w:p w14:paraId="557B2330" w14:textId="77777777" w:rsidR="00FE47B7" w:rsidRPr="00FE47B7" w:rsidRDefault="00FE47B7" w:rsidP="00FE47B7">
      <w:pPr>
        <w:numPr>
          <w:ilvl w:val="0"/>
          <w:numId w:val="6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Cannot install other apps</w:t>
      </w:r>
    </w:p>
    <w:p w14:paraId="7001C007" w14:textId="77777777" w:rsidR="00FE47B7" w:rsidRPr="00FE47B7" w:rsidRDefault="00FE47B7" w:rsidP="00FE47B7">
      <w:pPr>
        <w:numPr>
          <w:ilvl w:val="0"/>
          <w:numId w:val="6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Always stays logged in</w:t>
      </w:r>
    </w:p>
    <w:p w14:paraId="0E30B359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3.2 App Requirements</w:t>
      </w:r>
    </w:p>
    <w:p w14:paraId="7D5D18E6" w14:textId="77777777" w:rsidR="00FE47B7" w:rsidRPr="00FE47B7" w:rsidRDefault="00FE47B7" w:rsidP="00FE47B7">
      <w:pPr>
        <w:numPr>
          <w:ilvl w:val="0"/>
          <w:numId w:val="6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Must run in KIOSK MODE</w:t>
      </w:r>
    </w:p>
    <w:p w14:paraId="779118E7" w14:textId="77777777" w:rsidR="00FE47B7" w:rsidRPr="00FE47B7" w:rsidRDefault="00FE47B7" w:rsidP="00FE47B7">
      <w:pPr>
        <w:numPr>
          <w:ilvl w:val="1"/>
          <w:numId w:val="6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other apps visible</w:t>
      </w:r>
    </w:p>
    <w:p w14:paraId="14753EBF" w14:textId="77777777" w:rsidR="00FE47B7" w:rsidRPr="00FE47B7" w:rsidRDefault="00FE47B7" w:rsidP="00FE47B7">
      <w:pPr>
        <w:numPr>
          <w:ilvl w:val="1"/>
          <w:numId w:val="6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background escape</w:t>
      </w:r>
    </w:p>
    <w:p w14:paraId="70F4DD5B" w14:textId="77777777" w:rsidR="00FE47B7" w:rsidRPr="00FE47B7" w:rsidRDefault="00FE47B7" w:rsidP="00FE47B7">
      <w:pPr>
        <w:numPr>
          <w:ilvl w:val="1"/>
          <w:numId w:val="6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Only Vendor Hub App</w:t>
      </w:r>
    </w:p>
    <w:p w14:paraId="7CDCE032" w14:textId="77777777" w:rsidR="00FE47B7" w:rsidRPr="00FE47B7" w:rsidRDefault="00FE47B7" w:rsidP="00FE47B7">
      <w:pPr>
        <w:numPr>
          <w:ilvl w:val="0"/>
          <w:numId w:val="6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Auto-start on boot</w:t>
      </w:r>
    </w:p>
    <w:p w14:paraId="4091CCFC" w14:textId="77777777" w:rsidR="00FE47B7" w:rsidRPr="00FE47B7" w:rsidRDefault="00FE47B7" w:rsidP="00FE47B7">
      <w:pPr>
        <w:numPr>
          <w:ilvl w:val="0"/>
          <w:numId w:val="6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Auto-restart if crashed</w:t>
      </w:r>
    </w:p>
    <w:p w14:paraId="3471ABE6" w14:textId="77777777" w:rsidR="00FE47B7" w:rsidRPr="00FE47B7" w:rsidRDefault="00FE47B7" w:rsidP="00FE47B7">
      <w:pPr>
        <w:numPr>
          <w:ilvl w:val="0"/>
          <w:numId w:val="6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Persistent session</w:t>
      </w:r>
    </w:p>
    <w:p w14:paraId="2F57BE49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📦 4. Vendor Types and Capabilities</w:t>
      </w:r>
    </w:p>
    <w:p w14:paraId="542BCE09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4.1 Shop Vendor Hub (Static)</w:t>
      </w:r>
    </w:p>
    <w:p w14:paraId="2F8C0F1B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Capabilities:</w:t>
      </w:r>
    </w:p>
    <w:p w14:paraId="2B2C3E80" w14:textId="77777777" w:rsidR="00FE47B7" w:rsidRPr="00FE47B7" w:rsidRDefault="00FE47B7" w:rsidP="00FE47B7">
      <w:pPr>
        <w:numPr>
          <w:ilvl w:val="0"/>
          <w:numId w:val="6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Add stock via photo + SLM</w:t>
      </w:r>
    </w:p>
    <w:p w14:paraId="5B66771C" w14:textId="77777777" w:rsidR="00FE47B7" w:rsidRPr="00FE47B7" w:rsidRDefault="00FE47B7" w:rsidP="00FE47B7">
      <w:pPr>
        <w:numPr>
          <w:ilvl w:val="0"/>
          <w:numId w:val="6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Enter price (vendor earnings)</w:t>
      </w:r>
    </w:p>
    <w:p w14:paraId="04F4595F" w14:textId="77777777" w:rsidR="00FE47B7" w:rsidRPr="00FE47B7" w:rsidRDefault="00FE47B7" w:rsidP="00FE47B7">
      <w:pPr>
        <w:numPr>
          <w:ilvl w:val="0"/>
          <w:numId w:val="6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adds commission (hidden from vendor)</w:t>
      </w:r>
    </w:p>
    <w:p w14:paraId="2D155014" w14:textId="77777777" w:rsidR="00FE47B7" w:rsidRPr="00FE47B7" w:rsidRDefault="00FE47B7" w:rsidP="00FE47B7">
      <w:pPr>
        <w:numPr>
          <w:ilvl w:val="0"/>
          <w:numId w:val="6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Auto-accept orders</w:t>
      </w:r>
    </w:p>
    <w:p w14:paraId="25ADDC72" w14:textId="77777777" w:rsidR="00FE47B7" w:rsidRPr="00FE47B7" w:rsidRDefault="00FE47B7" w:rsidP="00FE47B7">
      <w:pPr>
        <w:numPr>
          <w:ilvl w:val="0"/>
          <w:numId w:val="6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Alerts for new orders</w:t>
      </w:r>
    </w:p>
    <w:p w14:paraId="19EEB857" w14:textId="77777777" w:rsidR="00FE47B7" w:rsidRPr="00FE47B7" w:rsidRDefault="00FE47B7" w:rsidP="00FE47B7">
      <w:pPr>
        <w:numPr>
          <w:ilvl w:val="0"/>
          <w:numId w:val="6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Offline sales entry</w:t>
      </w:r>
    </w:p>
    <w:p w14:paraId="76229A8C" w14:textId="77777777" w:rsidR="00FE47B7" w:rsidRPr="00FE47B7" w:rsidRDefault="00FE47B7" w:rsidP="00FE47B7">
      <w:pPr>
        <w:numPr>
          <w:ilvl w:val="0"/>
          <w:numId w:val="6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Stock reduction</w:t>
      </w:r>
    </w:p>
    <w:p w14:paraId="288FEEDD" w14:textId="77777777" w:rsidR="00FE47B7" w:rsidRPr="00FE47B7" w:rsidRDefault="00FE47B7" w:rsidP="00FE47B7">
      <w:pPr>
        <w:numPr>
          <w:ilvl w:val="0"/>
          <w:numId w:val="6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Correction entry</w:t>
      </w:r>
    </w:p>
    <w:p w14:paraId="34CB4D75" w14:textId="77777777" w:rsidR="00FE47B7" w:rsidRPr="00FE47B7" w:rsidRDefault="00FE47B7" w:rsidP="00FE47B7">
      <w:pPr>
        <w:numPr>
          <w:ilvl w:val="0"/>
          <w:numId w:val="6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Minimum 4 fish required to open shop</w:t>
      </w:r>
    </w:p>
    <w:p w14:paraId="76674BAE" w14:textId="77777777" w:rsidR="00FE47B7" w:rsidRPr="00FE47B7" w:rsidRDefault="00FE47B7" w:rsidP="00FE47B7">
      <w:pPr>
        <w:numPr>
          <w:ilvl w:val="0"/>
          <w:numId w:val="6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GPS logic</w:t>
      </w:r>
    </w:p>
    <w:p w14:paraId="73CF4BAB" w14:textId="77777777" w:rsidR="00FE47B7" w:rsidRPr="00FE47B7" w:rsidRDefault="00FE47B7" w:rsidP="00FE47B7">
      <w:pPr>
        <w:numPr>
          <w:ilvl w:val="0"/>
          <w:numId w:val="6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pit-stop</w:t>
      </w:r>
    </w:p>
    <w:p w14:paraId="7296C9E4" w14:textId="77777777" w:rsidR="00FE47B7" w:rsidRPr="00FE47B7" w:rsidRDefault="00FE47B7" w:rsidP="00FE47B7">
      <w:pPr>
        <w:numPr>
          <w:ilvl w:val="0"/>
          <w:numId w:val="6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movement</w:t>
      </w:r>
    </w:p>
    <w:p w14:paraId="3C6FBF42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4.2 Roving Vendor Hub (Mobile)</w:t>
      </w:r>
    </w:p>
    <w:p w14:paraId="26091FFE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Capabilities:</w:t>
      </w:r>
    </w:p>
    <w:p w14:paraId="471D2505" w14:textId="77777777" w:rsidR="00FE47B7" w:rsidRPr="00FE47B7" w:rsidRDefault="00FE47B7" w:rsidP="00FE47B7">
      <w:pPr>
        <w:numPr>
          <w:ilvl w:val="0"/>
          <w:numId w:val="6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Add stock at </w:t>
      </w:r>
      <w:proofErr w:type="spellStart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harbour</w:t>
      </w:r>
      <w:proofErr w:type="spellEnd"/>
    </w:p>
    <w:p w14:paraId="4422112D" w14:textId="77777777" w:rsidR="00FE47B7" w:rsidRPr="00FE47B7" w:rsidRDefault="00FE47B7" w:rsidP="00FE47B7">
      <w:pPr>
        <w:numPr>
          <w:ilvl w:val="0"/>
          <w:numId w:val="6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Pre-order activation for assigned zone</w:t>
      </w:r>
    </w:p>
    <w:p w14:paraId="69F9B573" w14:textId="77777777" w:rsidR="00FE47B7" w:rsidRPr="00FE47B7" w:rsidRDefault="00FE47B7" w:rsidP="00FE47B7">
      <w:pPr>
        <w:numPr>
          <w:ilvl w:val="0"/>
          <w:numId w:val="6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Real-time GPS</w:t>
      </w:r>
    </w:p>
    <w:p w14:paraId="2BB2EF45" w14:textId="77777777" w:rsidR="00FE47B7" w:rsidRPr="00FE47B7" w:rsidRDefault="00FE47B7" w:rsidP="00FE47B7">
      <w:pPr>
        <w:numPr>
          <w:ilvl w:val="0"/>
          <w:numId w:val="6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Pit-stop detection (stop &gt; 5 minutes)</w:t>
      </w:r>
    </w:p>
    <w:p w14:paraId="0A91F287" w14:textId="77777777" w:rsidR="00FE47B7" w:rsidRPr="00FE47B7" w:rsidRDefault="00FE47B7" w:rsidP="00FE47B7">
      <w:pPr>
        <w:numPr>
          <w:ilvl w:val="0"/>
          <w:numId w:val="6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Temporary zone activation</w:t>
      </w:r>
    </w:p>
    <w:p w14:paraId="1C11CAF6" w14:textId="77777777" w:rsidR="00FE47B7" w:rsidRPr="00FE47B7" w:rsidRDefault="00FE47B7" w:rsidP="00FE47B7">
      <w:pPr>
        <w:numPr>
          <w:ilvl w:val="0"/>
          <w:numId w:val="6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Uncleaned order → direct delivery to customer</w:t>
      </w:r>
    </w:p>
    <w:p w14:paraId="71A3EF65" w14:textId="77777777" w:rsidR="00FE47B7" w:rsidRPr="00FE47B7" w:rsidRDefault="00FE47B7" w:rsidP="00FE47B7">
      <w:pPr>
        <w:numPr>
          <w:ilvl w:val="0"/>
          <w:numId w:val="6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Cleaned order → deliver to customer's zone unit</w:t>
      </w:r>
    </w:p>
    <w:p w14:paraId="3923E017" w14:textId="77777777" w:rsidR="00FE47B7" w:rsidRPr="00FE47B7" w:rsidRDefault="00FE47B7" w:rsidP="00FE47B7">
      <w:pPr>
        <w:numPr>
          <w:ilvl w:val="0"/>
          <w:numId w:val="6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SOS mode</w:t>
      </w:r>
    </w:p>
    <w:p w14:paraId="3058A980" w14:textId="77777777" w:rsidR="00FE47B7" w:rsidRPr="00FE47B7" w:rsidRDefault="00FE47B7" w:rsidP="00FE47B7">
      <w:pPr>
        <w:numPr>
          <w:ilvl w:val="0"/>
          <w:numId w:val="6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Offline sales entry</w:t>
      </w:r>
    </w:p>
    <w:p w14:paraId="546B507E" w14:textId="77777777" w:rsidR="00FE47B7" w:rsidRPr="00FE47B7" w:rsidRDefault="00FE47B7" w:rsidP="00FE47B7">
      <w:pPr>
        <w:numPr>
          <w:ilvl w:val="0"/>
          <w:numId w:val="6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Stock reduction</w:t>
      </w:r>
    </w:p>
    <w:p w14:paraId="33FBC612" w14:textId="77777777" w:rsidR="00FE47B7" w:rsidRPr="00FE47B7" w:rsidRDefault="00FE47B7" w:rsidP="00FE47B7">
      <w:pPr>
        <w:numPr>
          <w:ilvl w:val="0"/>
          <w:numId w:val="6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Full movement logging</w:t>
      </w:r>
    </w:p>
    <w:p w14:paraId="5CEA6147" w14:textId="77777777" w:rsidR="00FE47B7" w:rsidRPr="00FE47B7" w:rsidRDefault="00FE47B7" w:rsidP="00FE47B7">
      <w:pPr>
        <w:numPr>
          <w:ilvl w:val="0"/>
          <w:numId w:val="6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Minimum 1 fish</w:t>
      </w:r>
    </w:p>
    <w:p w14:paraId="26A2B83C" w14:textId="77777777" w:rsidR="00FE47B7" w:rsidRPr="00FE47B7" w:rsidRDefault="00FE47B7" w:rsidP="00FE47B7">
      <w:pPr>
        <w:numPr>
          <w:ilvl w:val="0"/>
          <w:numId w:val="6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Admin-assigned zone</w:t>
      </w:r>
    </w:p>
    <w:p w14:paraId="4B82AEA9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app automatically handles:</w:t>
      </w:r>
    </w:p>
    <w:p w14:paraId="6F737391" w14:textId="77777777" w:rsidR="00FE47B7" w:rsidRPr="00FE47B7" w:rsidRDefault="00FE47B7" w:rsidP="00FE47B7">
      <w:pPr>
        <w:numPr>
          <w:ilvl w:val="0"/>
          <w:numId w:val="6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Pit-stop start</w:t>
      </w:r>
    </w:p>
    <w:p w14:paraId="3B256A47" w14:textId="77777777" w:rsidR="00FE47B7" w:rsidRPr="00FE47B7" w:rsidRDefault="00FE47B7" w:rsidP="00FE47B7">
      <w:pPr>
        <w:numPr>
          <w:ilvl w:val="0"/>
          <w:numId w:val="6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Pit-stop expiry</w:t>
      </w:r>
    </w:p>
    <w:p w14:paraId="256AEF26" w14:textId="77777777" w:rsidR="00FE47B7" w:rsidRPr="00FE47B7" w:rsidRDefault="00FE47B7" w:rsidP="00FE47B7">
      <w:pPr>
        <w:numPr>
          <w:ilvl w:val="0"/>
          <w:numId w:val="6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Pre-order priority</w:t>
      </w:r>
    </w:p>
    <w:p w14:paraId="126557FA" w14:textId="77777777" w:rsidR="00FE47B7" w:rsidRPr="00FE47B7" w:rsidRDefault="00FE47B7" w:rsidP="00FE47B7">
      <w:pPr>
        <w:numPr>
          <w:ilvl w:val="0"/>
          <w:numId w:val="6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auto-close on movement</w:t>
      </w:r>
    </w:p>
    <w:p w14:paraId="1DEBDD28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🧠 5. SLM Integration Flow</w:t>
      </w:r>
    </w:p>
    <w:p w14:paraId="7C901AC6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5.1 Vendor Uploads Fish Picture</w:t>
      </w:r>
    </w:p>
    <w:p w14:paraId="3F601691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Then SLM predicts:</w:t>
      </w:r>
    </w:p>
    <w:p w14:paraId="644E7D3C" w14:textId="77777777" w:rsidR="00FE47B7" w:rsidRPr="00FE47B7" w:rsidRDefault="00FE47B7" w:rsidP="00FE47B7">
      <w:pPr>
        <w:numPr>
          <w:ilvl w:val="0"/>
          <w:numId w:val="6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name</w:t>
      </w:r>
    </w:p>
    <w:p w14:paraId="3227485B" w14:textId="77777777" w:rsidR="00FE47B7" w:rsidRPr="00FE47B7" w:rsidRDefault="00FE47B7" w:rsidP="00FE47B7">
      <w:pPr>
        <w:numPr>
          <w:ilvl w:val="0"/>
          <w:numId w:val="6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Species category</w:t>
      </w:r>
    </w:p>
    <w:p w14:paraId="280F9191" w14:textId="77777777" w:rsidR="00FE47B7" w:rsidRPr="00FE47B7" w:rsidRDefault="00FE47B7" w:rsidP="00FE47B7">
      <w:pPr>
        <w:numPr>
          <w:ilvl w:val="0"/>
          <w:numId w:val="6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Water source (sea, river, farm, cage)</w:t>
      </w:r>
    </w:p>
    <w:p w14:paraId="78503E97" w14:textId="77777777" w:rsidR="00FE47B7" w:rsidRPr="00FE47B7" w:rsidRDefault="00FE47B7" w:rsidP="00FE47B7">
      <w:pPr>
        <w:numPr>
          <w:ilvl w:val="0"/>
          <w:numId w:val="6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Size</w:t>
      </w:r>
    </w:p>
    <w:p w14:paraId="397E1BAB" w14:textId="77777777" w:rsidR="00FE47B7" w:rsidRPr="00FE47B7" w:rsidRDefault="00FE47B7" w:rsidP="00FE47B7">
      <w:pPr>
        <w:numPr>
          <w:ilvl w:val="0"/>
          <w:numId w:val="6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per fish</w:t>
      </w:r>
    </w:p>
    <w:p w14:paraId="35F84FDB" w14:textId="77777777" w:rsidR="00FE47B7" w:rsidRPr="00FE47B7" w:rsidRDefault="00FE47B7" w:rsidP="00FE47B7">
      <w:pPr>
        <w:numPr>
          <w:ilvl w:val="0"/>
          <w:numId w:val="6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Count per kg (if &lt;500g)</w:t>
      </w:r>
    </w:p>
    <w:p w14:paraId="121C4B25" w14:textId="77777777" w:rsidR="00FE47B7" w:rsidRPr="00FE47B7" w:rsidRDefault="00FE47B7" w:rsidP="00FE47B7">
      <w:pPr>
        <w:numPr>
          <w:ilvl w:val="0"/>
          <w:numId w:val="6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Recommended max price range (AI guardrail)</w:t>
      </w:r>
    </w:p>
    <w:p w14:paraId="627B81F6" w14:textId="77777777" w:rsidR="00FE47B7" w:rsidRPr="00FE47B7" w:rsidRDefault="00FE47B7" w:rsidP="00FE47B7">
      <w:pPr>
        <w:numPr>
          <w:ilvl w:val="0"/>
          <w:numId w:val="6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Arrival badge (morning/noon)</w:t>
      </w:r>
    </w:p>
    <w:p w14:paraId="3735AB0F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sees:</w:t>
      </w:r>
    </w:p>
    <w:p w14:paraId="20F03F7C" w14:textId="77777777" w:rsidR="00FE47B7" w:rsidRPr="00FE47B7" w:rsidRDefault="00FE47B7" w:rsidP="00FE47B7">
      <w:pPr>
        <w:numPr>
          <w:ilvl w:val="0"/>
          <w:numId w:val="6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Predictions</w:t>
      </w:r>
    </w:p>
    <w:p w14:paraId="3BC03424" w14:textId="77777777" w:rsidR="00FE47B7" w:rsidRPr="00FE47B7" w:rsidRDefault="00FE47B7" w:rsidP="00FE47B7">
      <w:pPr>
        <w:numPr>
          <w:ilvl w:val="0"/>
          <w:numId w:val="6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Can override any field</w:t>
      </w:r>
    </w:p>
    <w:p w14:paraId="579D167A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SLM learns only from vendor corrections.</w:t>
      </w:r>
    </w:p>
    <w:p w14:paraId="45A8CC89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⚖️ 6. Pricing Logic</w:t>
      </w:r>
    </w:p>
    <w:p w14:paraId="77BB8087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✔️ Vendor enters base price</w:t>
      </w:r>
    </w:p>
    <w:p w14:paraId="6F3EB64C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✔️ Admin commission is added on top</w:t>
      </w:r>
    </w:p>
    <w:p w14:paraId="53E47A2B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✔️ Customer sees final combined price (no breakdown)</w:t>
      </w:r>
    </w:p>
    <w:p w14:paraId="7F2FA77F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✔️ AI guardrail triggers ONLY IF vendor price is TOO HIGH</w:t>
      </w:r>
    </w:p>
    <w:p w14:paraId="6239B835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Logic:</w:t>
      </w:r>
    </w:p>
    <w:p w14:paraId="5B5CB9DF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If </w:t>
      </w:r>
      <w:proofErr w:type="spellStart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vendor_price</w:t>
      </w:r>
      <w:proofErr w:type="spellEnd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&lt;= </w:t>
      </w:r>
      <w:proofErr w:type="spellStart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AI_max_price</w:t>
      </w:r>
      <w:proofErr w:type="spellEnd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:</w:t>
      </w:r>
    </w:p>
    <w:p w14:paraId="0F537A14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   No warning</w:t>
      </w:r>
    </w:p>
    <w:p w14:paraId="107F117B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Else:</w:t>
      </w:r>
    </w:p>
    <w:p w14:paraId="75CE68B5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   Show warning: “Price exceeds our maximum recommended range.”</w:t>
      </w:r>
    </w:p>
    <w:p w14:paraId="65A405DB" w14:textId="25B0ACD1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may override.</w:t>
      </w:r>
    </w:p>
    <w:p w14:paraId="6081846A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📉 7. Stock Logic (Hybrid)</w:t>
      </w:r>
    </w:p>
    <w:p w14:paraId="63C1B8E3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Initial Stock (from SLM prediction + vendor confirmation)</w:t>
      </w:r>
    </w:p>
    <w:p w14:paraId="19DEC943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- Online Orders (real-time reservation)</w:t>
      </w:r>
    </w:p>
    <w:p w14:paraId="12DBDF4B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- Offline Sales (hub entry)</w:t>
      </w:r>
    </w:p>
    <w:p w14:paraId="1811EC75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± Vendor Corrections</w:t>
      </w:r>
    </w:p>
    <w:p w14:paraId="02A8FE6D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= Current Stock</w:t>
      </w:r>
    </w:p>
    <w:p w14:paraId="28355EBC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Hub device is the source of truth for:</w:t>
      </w:r>
    </w:p>
    <w:p w14:paraId="2280228D" w14:textId="77777777" w:rsidR="00FE47B7" w:rsidRPr="00FE47B7" w:rsidRDefault="00FE47B7" w:rsidP="00FE47B7">
      <w:pPr>
        <w:numPr>
          <w:ilvl w:val="0"/>
          <w:numId w:val="61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Shops</w:t>
      </w:r>
    </w:p>
    <w:p w14:paraId="28BA33F2" w14:textId="77777777" w:rsidR="00FE47B7" w:rsidRPr="00FE47B7" w:rsidRDefault="00FE47B7" w:rsidP="00FE47B7">
      <w:pPr>
        <w:numPr>
          <w:ilvl w:val="0"/>
          <w:numId w:val="61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Vendors</w:t>
      </w:r>
    </w:p>
    <w:p w14:paraId="424B52C3" w14:textId="08F81236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cannot fake stock downward or upward without correction logs.</w:t>
      </w:r>
    </w:p>
    <w:p w14:paraId="5EB2EB4A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🔔 8. Order Flow (Auto-Accept)</w:t>
      </w:r>
    </w:p>
    <w:p w14:paraId="10F957AB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8.1 Order Flow — Shop Vendors</w:t>
      </w:r>
    </w:p>
    <w:p w14:paraId="48A4F02C" w14:textId="77777777" w:rsidR="00FE47B7" w:rsidRPr="00FE47B7" w:rsidRDefault="00FE47B7" w:rsidP="00FE47B7">
      <w:pPr>
        <w:numPr>
          <w:ilvl w:val="0"/>
          <w:numId w:val="6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Customer places order</w:t>
      </w:r>
    </w:p>
    <w:p w14:paraId="7A9E9289" w14:textId="77777777" w:rsidR="00FE47B7" w:rsidRPr="00FE47B7" w:rsidRDefault="00FE47B7" w:rsidP="00FE47B7">
      <w:pPr>
        <w:numPr>
          <w:ilvl w:val="0"/>
          <w:numId w:val="6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auto-accepts</w:t>
      </w:r>
    </w:p>
    <w:p w14:paraId="306887B5" w14:textId="77777777" w:rsidR="00FE47B7" w:rsidRPr="00FE47B7" w:rsidRDefault="00FE47B7" w:rsidP="00FE47B7">
      <w:pPr>
        <w:numPr>
          <w:ilvl w:val="0"/>
          <w:numId w:val="6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Hub device plays loud alert</w:t>
      </w:r>
    </w:p>
    <w:p w14:paraId="352B00FF" w14:textId="77777777" w:rsidR="00FE47B7" w:rsidRPr="00FE47B7" w:rsidRDefault="00FE47B7" w:rsidP="00FE47B7">
      <w:pPr>
        <w:numPr>
          <w:ilvl w:val="0"/>
          <w:numId w:val="6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packs fish, labels with Order ID</w:t>
      </w:r>
    </w:p>
    <w:p w14:paraId="4DD21319" w14:textId="77777777" w:rsidR="00FE47B7" w:rsidRPr="00FE47B7" w:rsidRDefault="00FE47B7" w:rsidP="00FE47B7">
      <w:pPr>
        <w:numPr>
          <w:ilvl w:val="0"/>
          <w:numId w:val="6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Pickup team collects</w:t>
      </w:r>
    </w:p>
    <w:p w14:paraId="469408D6" w14:textId="10002270" w:rsidR="00FE47B7" w:rsidRPr="00FE47B7" w:rsidRDefault="00FE47B7" w:rsidP="00FE47B7">
      <w:pPr>
        <w:numPr>
          <w:ilvl w:val="0"/>
          <w:numId w:val="6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Goes to cleaning unit</w:t>
      </w:r>
    </w:p>
    <w:p w14:paraId="3823D515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8.2 Order Flow — Roving Vendors</w:t>
      </w:r>
    </w:p>
    <w:p w14:paraId="51B24A37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A) Uncleaned Order</w:t>
      </w:r>
    </w:p>
    <w:p w14:paraId="3FD5F3AD" w14:textId="77777777" w:rsidR="00FE47B7" w:rsidRPr="00FE47B7" w:rsidRDefault="00FE47B7" w:rsidP="00FE47B7">
      <w:pPr>
        <w:numPr>
          <w:ilvl w:val="0"/>
          <w:numId w:val="6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gets instant alert</w:t>
      </w:r>
    </w:p>
    <w:p w14:paraId="0DF20992" w14:textId="77777777" w:rsidR="00FE47B7" w:rsidRPr="00FE47B7" w:rsidRDefault="00FE47B7" w:rsidP="00FE47B7">
      <w:pPr>
        <w:numPr>
          <w:ilvl w:val="0"/>
          <w:numId w:val="6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directly delivers to customer</w:t>
      </w:r>
    </w:p>
    <w:p w14:paraId="1965D1BA" w14:textId="77777777" w:rsidR="00FE47B7" w:rsidRPr="00FE47B7" w:rsidRDefault="00FE47B7" w:rsidP="00FE47B7">
      <w:pPr>
        <w:numPr>
          <w:ilvl w:val="0"/>
          <w:numId w:val="6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can pay cash or in-app</w:t>
      </w:r>
    </w:p>
    <w:p w14:paraId="722B7C12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B) Cleaned Order</w:t>
      </w:r>
    </w:p>
    <w:p w14:paraId="0943C4E4" w14:textId="77777777" w:rsidR="00FE47B7" w:rsidRPr="00FE47B7" w:rsidRDefault="00FE47B7" w:rsidP="00FE47B7">
      <w:pPr>
        <w:numPr>
          <w:ilvl w:val="0"/>
          <w:numId w:val="6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receives alert</w:t>
      </w:r>
    </w:p>
    <w:p w14:paraId="07E5062B" w14:textId="77777777" w:rsidR="00FE47B7" w:rsidRPr="00FE47B7" w:rsidRDefault="00FE47B7" w:rsidP="00FE47B7">
      <w:pPr>
        <w:numPr>
          <w:ilvl w:val="0"/>
          <w:numId w:val="6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brings fish to customer’s zone cleaning unit</w:t>
      </w:r>
    </w:p>
    <w:p w14:paraId="0CD67FD5" w14:textId="0BE11F78" w:rsidR="00FE47B7" w:rsidRPr="00FE47B7" w:rsidRDefault="00FE47B7" w:rsidP="00FE47B7">
      <w:pPr>
        <w:numPr>
          <w:ilvl w:val="0"/>
          <w:numId w:val="6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Pickup happens from there</w:t>
      </w:r>
    </w:p>
    <w:p w14:paraId="1BF2C65A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🧭 9. Roving Vendor Movement Engine</w:t>
      </w:r>
    </w:p>
    <w:p w14:paraId="4BB03878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9.1 Assigned Zone Pre-order Activation</w:t>
      </w:r>
    </w:p>
    <w:p w14:paraId="42734243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Once vendor turns ON at </w:t>
      </w:r>
      <w:proofErr w:type="spellStart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harbour</w:t>
      </w:r>
      <w:proofErr w:type="spellEnd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:</w:t>
      </w:r>
    </w:p>
    <w:p w14:paraId="5AC1E90B" w14:textId="77777777" w:rsidR="00FE47B7" w:rsidRPr="00FE47B7" w:rsidRDefault="00FE47B7" w:rsidP="00FE47B7">
      <w:pPr>
        <w:numPr>
          <w:ilvl w:val="0"/>
          <w:numId w:val="61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Customers in assigned zone see:</w:t>
      </w:r>
    </w:p>
    <w:p w14:paraId="5C1629A1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“Vendor X is on the way. Pre-order now.”</w:t>
      </w:r>
    </w:p>
    <w:p w14:paraId="5947EF23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9.2 Pit-stop Activation</w:t>
      </w:r>
    </w:p>
    <w:p w14:paraId="37ADEFE7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vendor stops in Zone C &gt; 5 minutes:</w:t>
      </w:r>
    </w:p>
    <w:p w14:paraId="26D930C2" w14:textId="77777777" w:rsidR="00FE47B7" w:rsidRPr="00FE47B7" w:rsidRDefault="00FE47B7" w:rsidP="00FE47B7">
      <w:pPr>
        <w:numPr>
          <w:ilvl w:val="0"/>
          <w:numId w:val="61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C becomes active</w:t>
      </w:r>
    </w:p>
    <w:p w14:paraId="75305306" w14:textId="77777777" w:rsidR="00FE47B7" w:rsidRPr="00FE47B7" w:rsidRDefault="00FE47B7" w:rsidP="00FE47B7">
      <w:pPr>
        <w:numPr>
          <w:ilvl w:val="0"/>
          <w:numId w:val="61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Customers in Zone C can order</w:t>
      </w:r>
    </w:p>
    <w:p w14:paraId="59EDF122" w14:textId="77777777" w:rsidR="00FE47B7" w:rsidRPr="00FE47B7" w:rsidRDefault="00FE47B7" w:rsidP="00FE47B7">
      <w:pPr>
        <w:numPr>
          <w:ilvl w:val="0"/>
          <w:numId w:val="61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Only leftover stock visible</w:t>
      </w:r>
    </w:p>
    <w:p w14:paraId="18488B2F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9.3 Pit-stop Expiry</w:t>
      </w:r>
    </w:p>
    <w:p w14:paraId="321037C8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vendor moves:</w:t>
      </w:r>
    </w:p>
    <w:p w14:paraId="3338C5DB" w14:textId="77777777" w:rsidR="00FE47B7" w:rsidRPr="00FE47B7" w:rsidRDefault="00FE47B7" w:rsidP="00FE47B7">
      <w:pPr>
        <w:numPr>
          <w:ilvl w:val="0"/>
          <w:numId w:val="61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customer is browsing → zone closes instantly</w:t>
      </w:r>
    </w:p>
    <w:p w14:paraId="240B2000" w14:textId="77777777" w:rsidR="00FE47B7" w:rsidRPr="00FE47B7" w:rsidRDefault="00FE47B7" w:rsidP="00FE47B7">
      <w:pPr>
        <w:numPr>
          <w:ilvl w:val="0"/>
          <w:numId w:val="61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customer is in checkout → grace period until payment completes</w:t>
      </w:r>
    </w:p>
    <w:p w14:paraId="59D777BD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9.4 SOS Mode</w:t>
      </w:r>
    </w:p>
    <w:p w14:paraId="3A198266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triggers SOS:</w:t>
      </w:r>
    </w:p>
    <w:p w14:paraId="7FAC5CBE" w14:textId="77777777" w:rsidR="00FE47B7" w:rsidRPr="00FE47B7" w:rsidRDefault="00FE47B7" w:rsidP="00FE47B7">
      <w:pPr>
        <w:numPr>
          <w:ilvl w:val="0"/>
          <w:numId w:val="61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widens ordering radius</w:t>
      </w:r>
    </w:p>
    <w:p w14:paraId="126ECF20" w14:textId="77777777" w:rsidR="00FE47B7" w:rsidRPr="00FE47B7" w:rsidRDefault="00FE47B7" w:rsidP="00FE47B7">
      <w:pPr>
        <w:numPr>
          <w:ilvl w:val="0"/>
          <w:numId w:val="61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Opens nearby zones</w:t>
      </w:r>
    </w:p>
    <w:p w14:paraId="400CB9E5" w14:textId="77777777" w:rsidR="00FE47B7" w:rsidRPr="00FE47B7" w:rsidRDefault="00FE47B7" w:rsidP="00FE47B7">
      <w:pPr>
        <w:numPr>
          <w:ilvl w:val="0"/>
          <w:numId w:val="61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Push-notifies customer clusters</w:t>
      </w:r>
    </w:p>
    <w:p w14:paraId="2F4A99EB" w14:textId="3D96C9B1" w:rsidR="00FE47B7" w:rsidRPr="00FE47B7" w:rsidRDefault="00FE47B7" w:rsidP="00FE47B7">
      <w:pPr>
        <w:numPr>
          <w:ilvl w:val="0"/>
          <w:numId w:val="61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Enables emergency stock clearance</w:t>
      </w:r>
    </w:p>
    <w:p w14:paraId="5BFF9B32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🏷️ 10. Vendor Screens (Hub Device)</w:t>
      </w:r>
    </w:p>
    <w:p w14:paraId="77F1AA4C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10.1 Home Screen</w:t>
      </w:r>
    </w:p>
    <w:p w14:paraId="0D1F1D59" w14:textId="77777777" w:rsidR="00FE47B7" w:rsidRPr="00FE47B7" w:rsidRDefault="00FE47B7" w:rsidP="00FE47B7">
      <w:pPr>
        <w:numPr>
          <w:ilvl w:val="0"/>
          <w:numId w:val="6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“Add Stock”</w:t>
      </w:r>
    </w:p>
    <w:p w14:paraId="7DB59CFF" w14:textId="77777777" w:rsidR="00FE47B7" w:rsidRPr="00FE47B7" w:rsidRDefault="00FE47B7" w:rsidP="00FE47B7">
      <w:pPr>
        <w:numPr>
          <w:ilvl w:val="0"/>
          <w:numId w:val="6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“Mark Offline Sale”</w:t>
      </w:r>
    </w:p>
    <w:p w14:paraId="3B54CF49" w14:textId="77777777" w:rsidR="00FE47B7" w:rsidRPr="00FE47B7" w:rsidRDefault="00FE47B7" w:rsidP="00FE47B7">
      <w:pPr>
        <w:numPr>
          <w:ilvl w:val="0"/>
          <w:numId w:val="6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“Current Stock”</w:t>
      </w:r>
    </w:p>
    <w:p w14:paraId="3FA0E5AE" w14:textId="77777777" w:rsidR="00FE47B7" w:rsidRPr="00FE47B7" w:rsidRDefault="00FE47B7" w:rsidP="00FE47B7">
      <w:pPr>
        <w:numPr>
          <w:ilvl w:val="0"/>
          <w:numId w:val="6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“Orders Today”</w:t>
      </w:r>
    </w:p>
    <w:p w14:paraId="1A982CF7" w14:textId="77777777" w:rsidR="00FE47B7" w:rsidRPr="00FE47B7" w:rsidRDefault="00FE47B7" w:rsidP="00FE47B7">
      <w:pPr>
        <w:numPr>
          <w:ilvl w:val="0"/>
          <w:numId w:val="6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“SOS Button” (roving only)</w:t>
      </w:r>
    </w:p>
    <w:p w14:paraId="5B01B0A8" w14:textId="77777777" w:rsidR="00FE47B7" w:rsidRPr="00FE47B7" w:rsidRDefault="00FE47B7" w:rsidP="00FE47B7">
      <w:pPr>
        <w:numPr>
          <w:ilvl w:val="0"/>
          <w:numId w:val="6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“Open Shop / Close Shop”</w:t>
      </w:r>
    </w:p>
    <w:p w14:paraId="6AE30E52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10.2 Add Stock Screen</w:t>
      </w:r>
    </w:p>
    <w:p w14:paraId="23A95235" w14:textId="77777777" w:rsidR="00FE47B7" w:rsidRPr="00FE47B7" w:rsidRDefault="00FE47B7" w:rsidP="00FE47B7">
      <w:pPr>
        <w:numPr>
          <w:ilvl w:val="0"/>
          <w:numId w:val="6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Capture photo</w:t>
      </w:r>
    </w:p>
    <w:p w14:paraId="31C37CD1" w14:textId="77777777" w:rsidR="00FE47B7" w:rsidRPr="00FE47B7" w:rsidRDefault="00FE47B7" w:rsidP="00FE47B7">
      <w:pPr>
        <w:numPr>
          <w:ilvl w:val="0"/>
          <w:numId w:val="6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Capture voice notes (optional)</w:t>
      </w:r>
    </w:p>
    <w:p w14:paraId="3398354B" w14:textId="77777777" w:rsidR="00FE47B7" w:rsidRPr="00FE47B7" w:rsidRDefault="00FE47B7" w:rsidP="00FE47B7">
      <w:pPr>
        <w:numPr>
          <w:ilvl w:val="0"/>
          <w:numId w:val="6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SLM predictions</w:t>
      </w:r>
    </w:p>
    <w:p w14:paraId="71415024" w14:textId="77777777" w:rsidR="00FE47B7" w:rsidRPr="00FE47B7" w:rsidRDefault="00FE47B7" w:rsidP="00FE47B7">
      <w:pPr>
        <w:numPr>
          <w:ilvl w:val="0"/>
          <w:numId w:val="6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override inputs</w:t>
      </w:r>
    </w:p>
    <w:p w14:paraId="71AC635F" w14:textId="77777777" w:rsidR="00FE47B7" w:rsidRPr="00FE47B7" w:rsidRDefault="00FE47B7" w:rsidP="00FE47B7">
      <w:pPr>
        <w:numPr>
          <w:ilvl w:val="0"/>
          <w:numId w:val="6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Confirm stock</w:t>
      </w:r>
    </w:p>
    <w:p w14:paraId="7D6D1BBC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10.3 Offline Sale Entry</w:t>
      </w:r>
    </w:p>
    <w:p w14:paraId="5DCDEE9C" w14:textId="2514AD28" w:rsidR="00FE47B7" w:rsidRPr="00FE47B7" w:rsidRDefault="00FE47B7" w:rsidP="00FE47B7">
      <w:pPr>
        <w:numPr>
          <w:ilvl w:val="0"/>
          <w:numId w:val="62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Select fish type</w:t>
      </w:r>
    </w:p>
    <w:p w14:paraId="4047C57E" w14:textId="77777777" w:rsidR="00FE47B7" w:rsidRPr="00FE47B7" w:rsidRDefault="00FE47B7" w:rsidP="00FE47B7">
      <w:pPr>
        <w:numPr>
          <w:ilvl w:val="0"/>
          <w:numId w:val="62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Enter weight or count sold</w:t>
      </w:r>
    </w:p>
    <w:p w14:paraId="1C703F0E" w14:textId="77777777" w:rsidR="00FE47B7" w:rsidRPr="00FE47B7" w:rsidRDefault="00FE47B7" w:rsidP="00FE47B7">
      <w:pPr>
        <w:numPr>
          <w:ilvl w:val="0"/>
          <w:numId w:val="62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Enter selling price (optional)</w:t>
      </w:r>
    </w:p>
    <w:p w14:paraId="192FAC1E" w14:textId="77777777" w:rsidR="00FE47B7" w:rsidRPr="007052BB" w:rsidRDefault="00FE47B7" w:rsidP="00FE47B7">
      <w:pPr>
        <w:numPr>
          <w:ilvl w:val="0"/>
          <w:numId w:val="62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Confirm</w:t>
      </w:r>
    </w:p>
    <w:p w14:paraId="2E7FF7A3" w14:textId="7FBE3D16" w:rsidR="00654DAC" w:rsidRPr="007052BB" w:rsidRDefault="00654DAC" w:rsidP="00FE47B7">
      <w:pPr>
        <w:numPr>
          <w:ilvl w:val="0"/>
          <w:numId w:val="62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7052BB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Display Amount to be collected</w:t>
      </w:r>
    </w:p>
    <w:p w14:paraId="7C738B80" w14:textId="672950D6" w:rsidR="00654DAC" w:rsidRPr="00FE47B7" w:rsidRDefault="00654DAC" w:rsidP="00FE47B7">
      <w:pPr>
        <w:numPr>
          <w:ilvl w:val="0"/>
          <w:numId w:val="62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7052BB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Collect cash or credit</w:t>
      </w:r>
    </w:p>
    <w:p w14:paraId="54EABEEF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10.4 Order Alerts</w:t>
      </w:r>
    </w:p>
    <w:p w14:paraId="4CABADF7" w14:textId="77777777" w:rsidR="00FE47B7" w:rsidRPr="00FE47B7" w:rsidRDefault="00FE47B7" w:rsidP="00FE47B7">
      <w:pPr>
        <w:numPr>
          <w:ilvl w:val="0"/>
          <w:numId w:val="6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Loud audio alarm</w:t>
      </w:r>
    </w:p>
    <w:p w14:paraId="713DC015" w14:textId="77777777" w:rsidR="00FE47B7" w:rsidRPr="00FE47B7" w:rsidRDefault="00FE47B7" w:rsidP="00FE47B7">
      <w:pPr>
        <w:numPr>
          <w:ilvl w:val="0"/>
          <w:numId w:val="6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Flashing notification</w:t>
      </w:r>
    </w:p>
    <w:p w14:paraId="68FEE049" w14:textId="77777777" w:rsidR="00FE47B7" w:rsidRPr="00FE47B7" w:rsidRDefault="00FE47B7" w:rsidP="00FE47B7">
      <w:pPr>
        <w:numPr>
          <w:ilvl w:val="0"/>
          <w:numId w:val="6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Auto-accept</w:t>
      </w:r>
    </w:p>
    <w:p w14:paraId="14EF37B3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10.5 Roving Vendor Location Screen</w:t>
      </w:r>
    </w:p>
    <w:p w14:paraId="38388613" w14:textId="77777777" w:rsidR="00FE47B7" w:rsidRPr="00FE47B7" w:rsidRDefault="00FE47B7" w:rsidP="00FE47B7">
      <w:pPr>
        <w:numPr>
          <w:ilvl w:val="0"/>
          <w:numId w:val="6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Shows "You are now in Zone X"</w:t>
      </w:r>
    </w:p>
    <w:p w14:paraId="6B7C5BA5" w14:textId="77777777" w:rsidR="00FE47B7" w:rsidRPr="00FE47B7" w:rsidRDefault="00FE47B7" w:rsidP="00FE47B7">
      <w:pPr>
        <w:numPr>
          <w:ilvl w:val="0"/>
          <w:numId w:val="6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Pit-stop timer</w:t>
      </w:r>
    </w:p>
    <w:p w14:paraId="1CD4B37E" w14:textId="77777777" w:rsidR="00FE47B7" w:rsidRPr="00FE47B7" w:rsidRDefault="00FE47B7" w:rsidP="00FE47B7">
      <w:pPr>
        <w:numPr>
          <w:ilvl w:val="0"/>
          <w:numId w:val="6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Pre-order summary</w:t>
      </w:r>
    </w:p>
    <w:p w14:paraId="26F6A7A4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10.6 SOS Screen</w:t>
      </w:r>
    </w:p>
    <w:p w14:paraId="5F8A0143" w14:textId="77777777" w:rsidR="00FE47B7" w:rsidRPr="00FE47B7" w:rsidRDefault="00FE47B7" w:rsidP="00FE47B7">
      <w:pPr>
        <w:numPr>
          <w:ilvl w:val="0"/>
          <w:numId w:val="6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“Need more customers”</w:t>
      </w:r>
    </w:p>
    <w:p w14:paraId="011FE7AD" w14:textId="34454A38" w:rsidR="00FE47B7" w:rsidRPr="00FE47B7" w:rsidRDefault="00FE47B7" w:rsidP="00FE47B7">
      <w:pPr>
        <w:numPr>
          <w:ilvl w:val="0"/>
          <w:numId w:val="6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Triggers system logic</w:t>
      </w:r>
    </w:p>
    <w:p w14:paraId="40077F09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🧑‍🏫 11. Vendor Training Constraints</w:t>
      </w:r>
    </w:p>
    <w:p w14:paraId="7AA15608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Vendors must be able to operate the hub device WITHOUT:</w:t>
      </w:r>
    </w:p>
    <w:p w14:paraId="1A6E6D71" w14:textId="77777777" w:rsidR="00FE47B7" w:rsidRPr="00FE47B7" w:rsidRDefault="00FE47B7" w:rsidP="00FE47B7">
      <w:pPr>
        <w:numPr>
          <w:ilvl w:val="0"/>
          <w:numId w:val="6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Reading long instructions</w:t>
      </w:r>
    </w:p>
    <w:p w14:paraId="19693755" w14:textId="77777777" w:rsidR="00FE47B7" w:rsidRPr="00FE47B7" w:rsidRDefault="00FE47B7" w:rsidP="00FE47B7">
      <w:pPr>
        <w:numPr>
          <w:ilvl w:val="0"/>
          <w:numId w:val="6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Understanding UI complexity</w:t>
      </w:r>
    </w:p>
    <w:p w14:paraId="747C82F4" w14:textId="77777777" w:rsidR="00FE47B7" w:rsidRPr="00FE47B7" w:rsidRDefault="00FE47B7" w:rsidP="00FE47B7">
      <w:pPr>
        <w:numPr>
          <w:ilvl w:val="0"/>
          <w:numId w:val="6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Navigating multiple menus</w:t>
      </w:r>
    </w:p>
    <w:p w14:paraId="67B8CAFE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Thus:</w:t>
      </w:r>
    </w:p>
    <w:p w14:paraId="375051F5" w14:textId="77777777" w:rsidR="00FE47B7" w:rsidRPr="00FE47B7" w:rsidRDefault="00FE47B7" w:rsidP="00FE47B7">
      <w:pPr>
        <w:numPr>
          <w:ilvl w:val="0"/>
          <w:numId w:val="62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Big buttons</w:t>
      </w:r>
    </w:p>
    <w:p w14:paraId="1F64FC1F" w14:textId="77777777" w:rsidR="00FE47B7" w:rsidRPr="00FE47B7" w:rsidRDefault="00FE47B7" w:rsidP="00FE47B7">
      <w:pPr>
        <w:numPr>
          <w:ilvl w:val="0"/>
          <w:numId w:val="62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Voice-first options</w:t>
      </w:r>
    </w:p>
    <w:p w14:paraId="0028FC1F" w14:textId="77777777" w:rsidR="00FE47B7" w:rsidRPr="00FE47B7" w:rsidRDefault="00FE47B7" w:rsidP="00FE47B7">
      <w:pPr>
        <w:numPr>
          <w:ilvl w:val="0"/>
          <w:numId w:val="62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Simple workflows</w:t>
      </w:r>
    </w:p>
    <w:p w14:paraId="3F5CCFFC" w14:textId="77777777" w:rsidR="00FE47B7" w:rsidRPr="00FE47B7" w:rsidRDefault="00FE47B7" w:rsidP="00FE47B7">
      <w:pPr>
        <w:numPr>
          <w:ilvl w:val="0"/>
          <w:numId w:val="62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Limited choices</w:t>
      </w:r>
    </w:p>
    <w:p w14:paraId="327628F1" w14:textId="10209503" w:rsidR="00FE47B7" w:rsidRPr="00FE47B7" w:rsidRDefault="00FE47B7" w:rsidP="00FE47B7">
      <w:pPr>
        <w:numPr>
          <w:ilvl w:val="0"/>
          <w:numId w:val="62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analytics/dashboard needed for MVP</w:t>
      </w:r>
    </w:p>
    <w:p w14:paraId="7A0D7A4B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🛠️ 12. Backend Requirements</w:t>
      </w:r>
    </w:p>
    <w:p w14:paraId="721979CB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Microservices:</w:t>
      </w:r>
    </w:p>
    <w:p w14:paraId="566245F9" w14:textId="77777777" w:rsidR="00FE47B7" w:rsidRPr="00FE47B7" w:rsidRDefault="00FE47B7" w:rsidP="00FE47B7">
      <w:pPr>
        <w:numPr>
          <w:ilvl w:val="0"/>
          <w:numId w:val="62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Service</w:t>
      </w:r>
    </w:p>
    <w:p w14:paraId="13234A96" w14:textId="77777777" w:rsidR="00FE47B7" w:rsidRPr="00FE47B7" w:rsidRDefault="00FE47B7" w:rsidP="00FE47B7">
      <w:pPr>
        <w:numPr>
          <w:ilvl w:val="0"/>
          <w:numId w:val="62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Stock Service</w:t>
      </w:r>
    </w:p>
    <w:p w14:paraId="4BF109E6" w14:textId="77777777" w:rsidR="00FE47B7" w:rsidRPr="00FE47B7" w:rsidRDefault="00FE47B7" w:rsidP="00FE47B7">
      <w:pPr>
        <w:numPr>
          <w:ilvl w:val="0"/>
          <w:numId w:val="62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Movement Engine</w:t>
      </w:r>
    </w:p>
    <w:p w14:paraId="7915993D" w14:textId="77777777" w:rsidR="00FE47B7" w:rsidRPr="00FE47B7" w:rsidRDefault="00FE47B7" w:rsidP="00FE47B7">
      <w:pPr>
        <w:numPr>
          <w:ilvl w:val="0"/>
          <w:numId w:val="62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Pit-stop Engine</w:t>
      </w:r>
    </w:p>
    <w:p w14:paraId="4CA4AD73" w14:textId="77777777" w:rsidR="00FE47B7" w:rsidRPr="00FE47B7" w:rsidRDefault="00FE47B7" w:rsidP="00FE47B7">
      <w:pPr>
        <w:numPr>
          <w:ilvl w:val="0"/>
          <w:numId w:val="62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SLM Service</w:t>
      </w:r>
    </w:p>
    <w:p w14:paraId="649EEB05" w14:textId="77777777" w:rsidR="00FE47B7" w:rsidRPr="00FE47B7" w:rsidRDefault="00FE47B7" w:rsidP="00FE47B7">
      <w:pPr>
        <w:numPr>
          <w:ilvl w:val="0"/>
          <w:numId w:val="62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Pricing Engine</w:t>
      </w:r>
    </w:p>
    <w:p w14:paraId="3FAAFB47" w14:textId="77777777" w:rsidR="00FE47B7" w:rsidRPr="00FE47B7" w:rsidRDefault="00FE47B7" w:rsidP="00FE47B7">
      <w:pPr>
        <w:numPr>
          <w:ilvl w:val="0"/>
          <w:numId w:val="62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Commission Engine</w:t>
      </w:r>
    </w:p>
    <w:p w14:paraId="1D76B22E" w14:textId="77777777" w:rsidR="00FE47B7" w:rsidRPr="00FE47B7" w:rsidRDefault="00FE47B7" w:rsidP="00FE47B7">
      <w:pPr>
        <w:numPr>
          <w:ilvl w:val="0"/>
          <w:numId w:val="62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Offline Sales Sync</w:t>
      </w:r>
    </w:p>
    <w:p w14:paraId="6D9E4AF3" w14:textId="77777777" w:rsidR="00FE47B7" w:rsidRPr="00FE47B7" w:rsidRDefault="00FE47B7" w:rsidP="00FE47B7">
      <w:pPr>
        <w:numPr>
          <w:ilvl w:val="0"/>
          <w:numId w:val="62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SOS Engine</w:t>
      </w:r>
    </w:p>
    <w:p w14:paraId="6CAE4DFA" w14:textId="77777777" w:rsidR="00FE47B7" w:rsidRPr="00FE47B7" w:rsidRDefault="00FE47B7" w:rsidP="00FE47B7">
      <w:pPr>
        <w:numPr>
          <w:ilvl w:val="0"/>
          <w:numId w:val="62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Alert Engine</w:t>
      </w:r>
    </w:p>
    <w:p w14:paraId="75F259D7" w14:textId="77777777" w:rsidR="00FE47B7" w:rsidRPr="00FE47B7" w:rsidRDefault="00FE47B7" w:rsidP="00FE47B7">
      <w:pPr>
        <w:numPr>
          <w:ilvl w:val="0"/>
          <w:numId w:val="62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Router</w:t>
      </w:r>
    </w:p>
    <w:p w14:paraId="6D6D8E34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APIs:</w:t>
      </w:r>
    </w:p>
    <w:p w14:paraId="1EF55FE5" w14:textId="77777777" w:rsidR="00FE47B7" w:rsidRPr="00FE47B7" w:rsidRDefault="00FE47B7" w:rsidP="00FE47B7">
      <w:pPr>
        <w:numPr>
          <w:ilvl w:val="0"/>
          <w:numId w:val="62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 /vendor/login</w:t>
      </w:r>
    </w:p>
    <w:p w14:paraId="466CA989" w14:textId="77777777" w:rsidR="00FE47B7" w:rsidRPr="00FE47B7" w:rsidRDefault="00FE47B7" w:rsidP="00FE47B7">
      <w:pPr>
        <w:numPr>
          <w:ilvl w:val="0"/>
          <w:numId w:val="62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 /stock/add</w:t>
      </w:r>
    </w:p>
    <w:p w14:paraId="51B0C256" w14:textId="77777777" w:rsidR="00FE47B7" w:rsidRPr="00FE47B7" w:rsidRDefault="00FE47B7" w:rsidP="00FE47B7">
      <w:pPr>
        <w:numPr>
          <w:ilvl w:val="0"/>
          <w:numId w:val="62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 /stock/offline-sale</w:t>
      </w:r>
    </w:p>
    <w:p w14:paraId="051C47B8" w14:textId="77777777" w:rsidR="00FE47B7" w:rsidRPr="00FE47B7" w:rsidRDefault="00FE47B7" w:rsidP="00FE47B7">
      <w:pPr>
        <w:numPr>
          <w:ilvl w:val="0"/>
          <w:numId w:val="62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 /vendor/</w:t>
      </w:r>
      <w:proofErr w:type="spellStart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sos</w:t>
      </w:r>
      <w:proofErr w:type="spellEnd"/>
    </w:p>
    <w:p w14:paraId="28F81598" w14:textId="77777777" w:rsidR="00FE47B7" w:rsidRPr="00FE47B7" w:rsidRDefault="00FE47B7" w:rsidP="00FE47B7">
      <w:pPr>
        <w:numPr>
          <w:ilvl w:val="0"/>
          <w:numId w:val="62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POST /vendor/movement</w:t>
      </w:r>
    </w:p>
    <w:p w14:paraId="50612117" w14:textId="77777777" w:rsidR="00FE47B7" w:rsidRPr="00FE47B7" w:rsidRDefault="00FE47B7" w:rsidP="00FE47B7">
      <w:pPr>
        <w:numPr>
          <w:ilvl w:val="0"/>
          <w:numId w:val="62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 /pitstop/update</w:t>
      </w:r>
    </w:p>
    <w:p w14:paraId="393F4406" w14:textId="77777777" w:rsidR="00FE47B7" w:rsidRPr="00FE47B7" w:rsidRDefault="00FE47B7" w:rsidP="00FE47B7">
      <w:pPr>
        <w:numPr>
          <w:ilvl w:val="0"/>
          <w:numId w:val="62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 /stock/correct</w:t>
      </w:r>
    </w:p>
    <w:p w14:paraId="4B217DC2" w14:textId="77777777" w:rsidR="00FE47B7" w:rsidRPr="00FE47B7" w:rsidRDefault="00FE47B7" w:rsidP="00FE47B7">
      <w:pPr>
        <w:numPr>
          <w:ilvl w:val="0"/>
          <w:numId w:val="62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GET /vendor/orders</w:t>
      </w:r>
    </w:p>
    <w:p w14:paraId="2E3D1B96" w14:textId="26FB2AA8" w:rsidR="00FE47B7" w:rsidRPr="00FE47B7" w:rsidRDefault="00FE47B7" w:rsidP="00FE47B7">
      <w:pPr>
        <w:numPr>
          <w:ilvl w:val="0"/>
          <w:numId w:val="62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GET /vendor/assigned-zone</w:t>
      </w:r>
    </w:p>
    <w:p w14:paraId="7958220E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🧪 13. Edge Cases &amp; Fail-safes</w:t>
      </w:r>
    </w:p>
    <w:p w14:paraId="451F67C0" w14:textId="77777777" w:rsidR="00FE47B7" w:rsidRPr="00FE47B7" w:rsidRDefault="00FE47B7" w:rsidP="00FE47B7">
      <w:pPr>
        <w:numPr>
          <w:ilvl w:val="0"/>
          <w:numId w:val="6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GPS → Roving vendor forced into assigned zone only</w:t>
      </w:r>
    </w:p>
    <w:p w14:paraId="60DC038B" w14:textId="77777777" w:rsidR="00FE47B7" w:rsidRPr="00FE47B7" w:rsidRDefault="00FE47B7" w:rsidP="00FE47B7">
      <w:pPr>
        <w:numPr>
          <w:ilvl w:val="0"/>
          <w:numId w:val="6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network → Constraint: offline mode for sales, but orders disabled</w:t>
      </w:r>
    </w:p>
    <w:p w14:paraId="7380E0AE" w14:textId="77777777" w:rsidR="00FE47B7" w:rsidRPr="00FE47B7" w:rsidRDefault="00FE47B7" w:rsidP="00FE47B7">
      <w:pPr>
        <w:numPr>
          <w:ilvl w:val="0"/>
          <w:numId w:val="6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Battery low → Device auto-alert</w:t>
      </w:r>
    </w:p>
    <w:p w14:paraId="323876B6" w14:textId="77777777" w:rsidR="00FE47B7" w:rsidRPr="00FE47B7" w:rsidRDefault="00FE47B7" w:rsidP="00FE47B7">
      <w:pPr>
        <w:numPr>
          <w:ilvl w:val="0"/>
          <w:numId w:val="6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Duplicate stock entry → SLM matches images to prevent repetition</w:t>
      </w:r>
    </w:p>
    <w:p w14:paraId="3B2EF591" w14:textId="77777777" w:rsidR="00FE47B7" w:rsidRPr="00FE47B7" w:rsidRDefault="00FE47B7" w:rsidP="00FE47B7">
      <w:pPr>
        <w:numPr>
          <w:ilvl w:val="0"/>
          <w:numId w:val="6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failure → Auto-reassign</w:t>
      </w:r>
    </w:p>
    <w:p w14:paraId="03347F7D" w14:textId="349FCD2A" w:rsidR="00FE47B7" w:rsidRPr="00FE47B7" w:rsidRDefault="00FE47B7" w:rsidP="00FE47B7">
      <w:pPr>
        <w:numPr>
          <w:ilvl w:val="0"/>
          <w:numId w:val="6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failure → Auto-reassign</w:t>
      </w:r>
    </w:p>
    <w:p w14:paraId="100B82AE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🚀 14. MVP Scope of Vendor Hub (Phase 1)</w:t>
      </w:r>
    </w:p>
    <w:p w14:paraId="24A0FD65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Included:</w:t>
      </w:r>
    </w:p>
    <w:p w14:paraId="4F25CE4D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✔️ SLM stock upload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Commission logic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Auto-accept orders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Pit-stop logic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Pre-order logic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Direct delivery logic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Cleaning-unit delivery logic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SOS mode (basic)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Offline sales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Stock sync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Arrival badges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Admin zone assignment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Hub device kiosk mode</w:t>
      </w:r>
    </w:p>
    <w:p w14:paraId="78684C2A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Excluded for Phase 2:</w:t>
      </w:r>
    </w:p>
    <w:p w14:paraId="0DEBD87A" w14:textId="07065A40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❌ Advanced voice AI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Vendor analytics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Re-zoning automation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Device-to-device vendor sharing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Auction system</w:t>
      </w:r>
    </w:p>
    <w:p w14:paraId="2BDC7E36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🧱 15. Deliverables for Developers</w:t>
      </w:r>
    </w:p>
    <w:p w14:paraId="44E2B8CE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UX Wireframe Package</w:t>
      </w:r>
    </w:p>
    <w:p w14:paraId="48D892D9" w14:textId="77777777" w:rsidR="00FE47B7" w:rsidRPr="00FE47B7" w:rsidRDefault="00FE47B7" w:rsidP="00FE47B7">
      <w:pPr>
        <w:numPr>
          <w:ilvl w:val="0"/>
          <w:numId w:val="62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Hub screens</w:t>
      </w:r>
    </w:p>
    <w:p w14:paraId="37866AC5" w14:textId="77777777" w:rsidR="00FE47B7" w:rsidRPr="00FE47B7" w:rsidRDefault="00FE47B7" w:rsidP="00FE47B7">
      <w:pPr>
        <w:numPr>
          <w:ilvl w:val="0"/>
          <w:numId w:val="62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Hub screens</w:t>
      </w:r>
    </w:p>
    <w:p w14:paraId="3ABADC89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API Specification</w:t>
      </w:r>
    </w:p>
    <w:p w14:paraId="2DAB4CDC" w14:textId="77777777" w:rsidR="00FE47B7" w:rsidRPr="00FE47B7" w:rsidRDefault="00FE47B7" w:rsidP="00FE47B7">
      <w:pPr>
        <w:numPr>
          <w:ilvl w:val="0"/>
          <w:numId w:val="63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Full </w:t>
      </w:r>
      <w:proofErr w:type="spellStart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OpenAPI</w:t>
      </w:r>
      <w:proofErr w:type="spellEnd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spec</w:t>
      </w:r>
    </w:p>
    <w:p w14:paraId="1FB06CA4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Database Schema</w:t>
      </w:r>
    </w:p>
    <w:p w14:paraId="4E448573" w14:textId="77777777" w:rsidR="00FE47B7" w:rsidRPr="00FE47B7" w:rsidRDefault="00FE47B7" w:rsidP="00FE47B7">
      <w:pPr>
        <w:numPr>
          <w:ilvl w:val="0"/>
          <w:numId w:val="6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</w:t>
      </w:r>
    </w:p>
    <w:p w14:paraId="35C07D9F" w14:textId="77777777" w:rsidR="00FE47B7" w:rsidRPr="00FE47B7" w:rsidRDefault="00FE47B7" w:rsidP="00FE47B7">
      <w:pPr>
        <w:numPr>
          <w:ilvl w:val="0"/>
          <w:numId w:val="6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stock</w:t>
      </w:r>
    </w:p>
    <w:p w14:paraId="34A0055E" w14:textId="77777777" w:rsidR="00FE47B7" w:rsidRPr="00FE47B7" w:rsidRDefault="00FE47B7" w:rsidP="00FE47B7">
      <w:pPr>
        <w:numPr>
          <w:ilvl w:val="0"/>
          <w:numId w:val="6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offline_sales</w:t>
      </w:r>
      <w:proofErr w:type="spellEnd"/>
    </w:p>
    <w:p w14:paraId="79FAC15C" w14:textId="77777777" w:rsidR="00FE47B7" w:rsidRPr="00FE47B7" w:rsidRDefault="00FE47B7" w:rsidP="00FE47B7">
      <w:pPr>
        <w:numPr>
          <w:ilvl w:val="0"/>
          <w:numId w:val="6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pit_stop_logs</w:t>
      </w:r>
      <w:proofErr w:type="spellEnd"/>
    </w:p>
    <w:p w14:paraId="23D8DAF0" w14:textId="77777777" w:rsidR="00FE47B7" w:rsidRPr="00FE47B7" w:rsidRDefault="00FE47B7" w:rsidP="00FE47B7">
      <w:pPr>
        <w:numPr>
          <w:ilvl w:val="0"/>
          <w:numId w:val="6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movement_logs</w:t>
      </w:r>
      <w:proofErr w:type="spellEnd"/>
    </w:p>
    <w:p w14:paraId="5153EE0C" w14:textId="77777777" w:rsidR="00FE47B7" w:rsidRPr="00FE47B7" w:rsidRDefault="00FE47B7" w:rsidP="00FE47B7">
      <w:pPr>
        <w:numPr>
          <w:ilvl w:val="0"/>
          <w:numId w:val="6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price_history</w:t>
      </w:r>
      <w:proofErr w:type="spellEnd"/>
    </w:p>
    <w:p w14:paraId="1BE0196E" w14:textId="77777777" w:rsidR="00FE47B7" w:rsidRPr="00FE47B7" w:rsidRDefault="00FE47B7" w:rsidP="00FE47B7">
      <w:pPr>
        <w:numPr>
          <w:ilvl w:val="0"/>
          <w:numId w:val="6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commission_rules</w:t>
      </w:r>
      <w:proofErr w:type="spellEnd"/>
    </w:p>
    <w:p w14:paraId="7F3C46FB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Event System</w:t>
      </w:r>
    </w:p>
    <w:p w14:paraId="467C09F6" w14:textId="77777777" w:rsidR="00FE47B7" w:rsidRPr="00FE47B7" w:rsidRDefault="00FE47B7" w:rsidP="00FE47B7">
      <w:pPr>
        <w:numPr>
          <w:ilvl w:val="0"/>
          <w:numId w:val="63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VendorStartedMovement</w:t>
      </w:r>
      <w:proofErr w:type="spellEnd"/>
    </w:p>
    <w:p w14:paraId="1F970919" w14:textId="77777777" w:rsidR="00FE47B7" w:rsidRPr="00FE47B7" w:rsidRDefault="00FE47B7" w:rsidP="00FE47B7">
      <w:pPr>
        <w:numPr>
          <w:ilvl w:val="0"/>
          <w:numId w:val="63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VendorStoppedMovement</w:t>
      </w:r>
      <w:proofErr w:type="spellEnd"/>
    </w:p>
    <w:p w14:paraId="0044B8B0" w14:textId="77777777" w:rsidR="00FE47B7" w:rsidRPr="00FE47B7" w:rsidRDefault="00FE47B7" w:rsidP="00FE47B7">
      <w:pPr>
        <w:numPr>
          <w:ilvl w:val="0"/>
          <w:numId w:val="63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PitStopActivated</w:t>
      </w:r>
      <w:proofErr w:type="spellEnd"/>
    </w:p>
    <w:p w14:paraId="676DD8AE" w14:textId="77777777" w:rsidR="00FE47B7" w:rsidRPr="00FE47B7" w:rsidRDefault="00FE47B7" w:rsidP="00FE47B7">
      <w:pPr>
        <w:numPr>
          <w:ilvl w:val="0"/>
          <w:numId w:val="63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PitStopExpired</w:t>
      </w:r>
      <w:proofErr w:type="spellEnd"/>
    </w:p>
    <w:p w14:paraId="7C1E7382" w14:textId="77777777" w:rsidR="00FE47B7" w:rsidRPr="00FE47B7" w:rsidRDefault="00FE47B7" w:rsidP="00FE47B7">
      <w:pPr>
        <w:numPr>
          <w:ilvl w:val="0"/>
          <w:numId w:val="63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OfflineSaleLogged</w:t>
      </w:r>
      <w:proofErr w:type="spellEnd"/>
    </w:p>
    <w:p w14:paraId="37424AD2" w14:textId="77777777" w:rsidR="00FE47B7" w:rsidRPr="00FE47B7" w:rsidRDefault="00FE47B7" w:rsidP="00FE47B7">
      <w:pPr>
        <w:numPr>
          <w:ilvl w:val="0"/>
          <w:numId w:val="63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StockCorrected</w:t>
      </w:r>
      <w:proofErr w:type="spellEnd"/>
    </w:p>
    <w:p w14:paraId="18C91EDE" w14:textId="0DE408C9" w:rsidR="00FE47B7" w:rsidRPr="00FE47B7" w:rsidRDefault="00FE47B7" w:rsidP="00FE47B7">
      <w:pPr>
        <w:numPr>
          <w:ilvl w:val="0"/>
          <w:numId w:val="63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SLMTrainingEvent</w:t>
      </w:r>
      <w:proofErr w:type="spellEnd"/>
    </w:p>
    <w:p w14:paraId="20CAC4FB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MODULE 2 — CUSTOMER APP PRD (FINAL VERSION)</w:t>
      </w:r>
    </w:p>
    <w:p w14:paraId="5556F70B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🧩 1. OVERVIEW</w:t>
      </w:r>
    </w:p>
    <w:p w14:paraId="045038BE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Customer App is a standalone website + mobile PWA built specifically for:</w:t>
      </w:r>
    </w:p>
    <w:p w14:paraId="149D790A" w14:textId="77777777" w:rsidR="00FE47B7" w:rsidRPr="00FE47B7" w:rsidRDefault="00FE47B7" w:rsidP="00FE47B7">
      <w:pPr>
        <w:numPr>
          <w:ilvl w:val="0"/>
          <w:numId w:val="57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Browsing fish</w:t>
      </w:r>
    </w:p>
    <w:p w14:paraId="783927F5" w14:textId="77777777" w:rsidR="00FE47B7" w:rsidRPr="00FE47B7" w:rsidRDefault="00FE47B7" w:rsidP="00FE47B7">
      <w:pPr>
        <w:numPr>
          <w:ilvl w:val="0"/>
          <w:numId w:val="57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Selecting cuts</w:t>
      </w:r>
    </w:p>
    <w:p w14:paraId="43BECC1A" w14:textId="77777777" w:rsidR="00FE47B7" w:rsidRPr="00FE47B7" w:rsidRDefault="00FE47B7" w:rsidP="00FE47B7">
      <w:pPr>
        <w:numPr>
          <w:ilvl w:val="0"/>
          <w:numId w:val="57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Viewing transparent yields</w:t>
      </w:r>
    </w:p>
    <w:p w14:paraId="09A8E315" w14:textId="77777777" w:rsidR="00FE47B7" w:rsidRPr="00FE47B7" w:rsidRDefault="00FE47B7" w:rsidP="00FE47B7">
      <w:pPr>
        <w:numPr>
          <w:ilvl w:val="0"/>
          <w:numId w:val="57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Ordering cleaned/uncleaned fish</w:t>
      </w:r>
    </w:p>
    <w:p w14:paraId="2F1C43BE" w14:textId="77777777" w:rsidR="00FE47B7" w:rsidRPr="00FE47B7" w:rsidRDefault="00FE47B7" w:rsidP="00FE47B7">
      <w:pPr>
        <w:numPr>
          <w:ilvl w:val="0"/>
          <w:numId w:val="57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Receiving delivery from:</w:t>
      </w:r>
    </w:p>
    <w:p w14:paraId="6A5FA2D1" w14:textId="77777777" w:rsidR="00FE47B7" w:rsidRPr="00FE47B7" w:rsidRDefault="00FE47B7" w:rsidP="00FE47B7">
      <w:pPr>
        <w:numPr>
          <w:ilvl w:val="1"/>
          <w:numId w:val="57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delivery network</w:t>
      </w:r>
    </w:p>
    <w:p w14:paraId="71F6211C" w14:textId="77777777" w:rsidR="00FE47B7" w:rsidRPr="00FE47B7" w:rsidRDefault="00FE47B7" w:rsidP="00FE47B7">
      <w:pPr>
        <w:numPr>
          <w:ilvl w:val="1"/>
          <w:numId w:val="57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vendors</w:t>
      </w:r>
    </w:p>
    <w:p w14:paraId="0A6132AD" w14:textId="77777777" w:rsidR="00FE47B7" w:rsidRPr="00FE47B7" w:rsidRDefault="00FE47B7" w:rsidP="00FE47B7">
      <w:pPr>
        <w:numPr>
          <w:ilvl w:val="0"/>
          <w:numId w:val="57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Understanding ETA</w:t>
      </w:r>
    </w:p>
    <w:p w14:paraId="4DE1C1EE" w14:textId="77777777" w:rsidR="00FE47B7" w:rsidRPr="00FE47B7" w:rsidRDefault="00FE47B7" w:rsidP="00FE47B7">
      <w:pPr>
        <w:numPr>
          <w:ilvl w:val="0"/>
          <w:numId w:val="57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Making payments</w:t>
      </w:r>
    </w:p>
    <w:p w14:paraId="68D9B24E" w14:textId="77777777" w:rsidR="00FE47B7" w:rsidRPr="00FE47B7" w:rsidRDefault="00FE47B7" w:rsidP="00FE47B7">
      <w:pPr>
        <w:numPr>
          <w:ilvl w:val="0"/>
          <w:numId w:val="57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Tracking orders</w:t>
      </w:r>
    </w:p>
    <w:p w14:paraId="76ACF082" w14:textId="0F64C4F5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Customers never see marketplace complexity.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Everything is presented as a simple fish-buying experience.</w:t>
      </w:r>
    </w:p>
    <w:p w14:paraId="6393A822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🌍 2. LOCATION &amp; ZONE LOGIC</w:t>
      </w:r>
    </w:p>
    <w:p w14:paraId="32A60954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2.1 Login</w:t>
      </w:r>
    </w:p>
    <w:p w14:paraId="26C0A15A" w14:textId="77777777" w:rsidR="00FE47B7" w:rsidRPr="00FE47B7" w:rsidRDefault="00FE47B7" w:rsidP="00FE47B7">
      <w:pPr>
        <w:numPr>
          <w:ilvl w:val="0"/>
          <w:numId w:val="5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Phone number</w:t>
      </w:r>
    </w:p>
    <w:p w14:paraId="46FAB843" w14:textId="77777777" w:rsidR="00FE47B7" w:rsidRPr="00FE47B7" w:rsidRDefault="00FE47B7" w:rsidP="00FE47B7">
      <w:pPr>
        <w:numPr>
          <w:ilvl w:val="0"/>
          <w:numId w:val="5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OTP</w:t>
      </w:r>
    </w:p>
    <w:p w14:paraId="1B7BAF85" w14:textId="77777777" w:rsidR="00FE47B7" w:rsidRPr="00FE47B7" w:rsidRDefault="00FE47B7" w:rsidP="00FE47B7">
      <w:pPr>
        <w:numPr>
          <w:ilvl w:val="0"/>
          <w:numId w:val="5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password</w:t>
      </w:r>
    </w:p>
    <w:p w14:paraId="7309383C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2.2 Location Setup</w:t>
      </w:r>
    </w:p>
    <w:p w14:paraId="43BF5B78" w14:textId="77777777" w:rsidR="00FE47B7" w:rsidRPr="00FE47B7" w:rsidRDefault="00FE47B7" w:rsidP="00FE47B7">
      <w:pPr>
        <w:numPr>
          <w:ilvl w:val="0"/>
          <w:numId w:val="5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GPS auto-detection</w:t>
      </w:r>
    </w:p>
    <w:p w14:paraId="1F24E63C" w14:textId="77777777" w:rsidR="00FE47B7" w:rsidRPr="00FE47B7" w:rsidRDefault="00FE47B7" w:rsidP="00FE47B7">
      <w:pPr>
        <w:numPr>
          <w:ilvl w:val="0"/>
          <w:numId w:val="5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confirms</w:t>
      </w:r>
    </w:p>
    <w:p w14:paraId="65A144E4" w14:textId="77777777" w:rsidR="00FE47B7" w:rsidRPr="00FE47B7" w:rsidRDefault="00FE47B7" w:rsidP="00FE47B7">
      <w:pPr>
        <w:numPr>
          <w:ilvl w:val="0"/>
          <w:numId w:val="5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Can manually adjust pin</w:t>
      </w:r>
    </w:p>
    <w:p w14:paraId="76DCC866" w14:textId="77777777" w:rsidR="00FE47B7" w:rsidRPr="00FE47B7" w:rsidRDefault="00FE47B7" w:rsidP="00FE47B7">
      <w:pPr>
        <w:numPr>
          <w:ilvl w:val="0"/>
          <w:numId w:val="5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Save as:</w:t>
      </w:r>
    </w:p>
    <w:p w14:paraId="0F00EEA3" w14:textId="77777777" w:rsidR="00FE47B7" w:rsidRPr="00FE47B7" w:rsidRDefault="00FE47B7" w:rsidP="00FE47B7">
      <w:pPr>
        <w:numPr>
          <w:ilvl w:val="1"/>
          <w:numId w:val="5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Home</w:t>
      </w:r>
    </w:p>
    <w:p w14:paraId="31CFA72D" w14:textId="77777777" w:rsidR="00FE47B7" w:rsidRPr="00FE47B7" w:rsidRDefault="00FE47B7" w:rsidP="00FE47B7">
      <w:pPr>
        <w:numPr>
          <w:ilvl w:val="1"/>
          <w:numId w:val="5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Office</w:t>
      </w:r>
    </w:p>
    <w:p w14:paraId="064D3986" w14:textId="77777777" w:rsidR="00FE47B7" w:rsidRPr="00FE47B7" w:rsidRDefault="00FE47B7" w:rsidP="00FE47B7">
      <w:pPr>
        <w:numPr>
          <w:ilvl w:val="1"/>
          <w:numId w:val="5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Other</w:t>
      </w:r>
    </w:p>
    <w:p w14:paraId="5BA48ACA" w14:textId="77777777" w:rsidR="00FE47B7" w:rsidRPr="00FE47B7" w:rsidRDefault="00FE47B7" w:rsidP="00FE47B7">
      <w:pPr>
        <w:numPr>
          <w:ilvl w:val="0"/>
          <w:numId w:val="5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Multiple saved addresses allowed</w:t>
      </w:r>
    </w:p>
    <w:p w14:paraId="526D61AA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2.3 Zone Detection</w:t>
      </w:r>
    </w:p>
    <w:p w14:paraId="4948A161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Based on polygon map:</w:t>
      </w:r>
    </w:p>
    <w:p w14:paraId="0263F24A" w14:textId="77777777" w:rsidR="00FE47B7" w:rsidRPr="00FE47B7" w:rsidRDefault="00FE47B7" w:rsidP="00FE47B7">
      <w:pPr>
        <w:numPr>
          <w:ilvl w:val="0"/>
          <w:numId w:val="5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Marine zones</w:t>
      </w:r>
    </w:p>
    <w:p w14:paraId="4F52B183" w14:textId="77777777" w:rsidR="00FE47B7" w:rsidRPr="00FE47B7" w:rsidRDefault="00FE47B7" w:rsidP="00FE47B7">
      <w:pPr>
        <w:numPr>
          <w:ilvl w:val="0"/>
          <w:numId w:val="5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River/Backwater zones</w:t>
      </w:r>
    </w:p>
    <w:p w14:paraId="3270C403" w14:textId="77777777" w:rsidR="00FE47B7" w:rsidRPr="00FE47B7" w:rsidRDefault="00FE47B7" w:rsidP="00FE47B7">
      <w:pPr>
        <w:numPr>
          <w:ilvl w:val="0"/>
          <w:numId w:val="5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Residential zones</w:t>
      </w:r>
    </w:p>
    <w:p w14:paraId="2B1C7445" w14:textId="77777777" w:rsidR="00FE47B7" w:rsidRPr="00FE47B7" w:rsidRDefault="00FE47B7" w:rsidP="00FE47B7">
      <w:pPr>
        <w:numPr>
          <w:ilvl w:val="0"/>
          <w:numId w:val="5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Commercial zones</w:t>
      </w:r>
    </w:p>
    <w:p w14:paraId="7DA531FC" w14:textId="77777777" w:rsidR="00FE47B7" w:rsidRPr="00FE47B7" w:rsidRDefault="00FE47B7" w:rsidP="00FE47B7">
      <w:pPr>
        <w:numPr>
          <w:ilvl w:val="0"/>
          <w:numId w:val="5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pit-stop detection zones</w:t>
      </w:r>
    </w:p>
    <w:p w14:paraId="457B9638" w14:textId="77777777" w:rsidR="00FE47B7" w:rsidRPr="00FE47B7" w:rsidRDefault="00FE47B7" w:rsidP="00FE47B7">
      <w:pPr>
        <w:numPr>
          <w:ilvl w:val="0"/>
          <w:numId w:val="5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Assigned zone for pre-order</w:t>
      </w:r>
    </w:p>
    <w:p w14:paraId="313EBDFB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2.4 Zone Rules</w:t>
      </w:r>
    </w:p>
    <w:p w14:paraId="4F0B25A4" w14:textId="77777777" w:rsidR="00FE47B7" w:rsidRPr="00FE47B7" w:rsidRDefault="00FE47B7" w:rsidP="00FE47B7">
      <w:pPr>
        <w:numPr>
          <w:ilvl w:val="0"/>
          <w:numId w:val="5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zone is closed → show:</w:t>
      </w:r>
    </w:p>
    <w:p w14:paraId="79AFEE26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“Currently not delivering in your area.”</w:t>
      </w:r>
    </w:p>
    <w:p w14:paraId="6D502562" w14:textId="77777777" w:rsidR="00FE47B7" w:rsidRPr="00FE47B7" w:rsidRDefault="00FE47B7" w:rsidP="00FE47B7">
      <w:pPr>
        <w:numPr>
          <w:ilvl w:val="0"/>
          <w:numId w:val="5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zone open → show fish</w:t>
      </w:r>
    </w:p>
    <w:p w14:paraId="36B70AED" w14:textId="77777777" w:rsidR="00FE47B7" w:rsidRPr="00FE47B7" w:rsidRDefault="00FE47B7" w:rsidP="00FE47B7">
      <w:pPr>
        <w:numPr>
          <w:ilvl w:val="0"/>
          <w:numId w:val="5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roving vendor in assigned zone → show pre-order</w:t>
      </w:r>
    </w:p>
    <w:p w14:paraId="36397C6A" w14:textId="24D9FA0A" w:rsidR="00FE47B7" w:rsidRPr="00FE47B7" w:rsidRDefault="00FE47B7" w:rsidP="00FE47B7">
      <w:pPr>
        <w:numPr>
          <w:ilvl w:val="0"/>
          <w:numId w:val="5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roving vendor in pit-stop zone → show instant ordering</w:t>
      </w:r>
    </w:p>
    <w:p w14:paraId="5666BE4E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🍱 3. PRODUCT CATEGORIES</w:t>
      </w:r>
    </w:p>
    <w:p w14:paraId="3E9FA155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Replace previous categories with:</w:t>
      </w:r>
    </w:p>
    <w:p w14:paraId="0CFD2268" w14:textId="77777777" w:rsidR="00FE47B7" w:rsidRPr="00FE47B7" w:rsidRDefault="00FE47B7" w:rsidP="00FE47B7">
      <w:pPr>
        <w:numPr>
          <w:ilvl w:val="0"/>
          <w:numId w:val="57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Marine Fish</w:t>
      </w:r>
    </w:p>
    <w:p w14:paraId="661DB22A" w14:textId="77777777" w:rsidR="00FE47B7" w:rsidRPr="00FE47B7" w:rsidRDefault="00FE47B7" w:rsidP="00FE47B7">
      <w:pPr>
        <w:numPr>
          <w:ilvl w:val="0"/>
          <w:numId w:val="57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Freshwater Fish</w:t>
      </w:r>
    </w:p>
    <w:p w14:paraId="1C48F2EA" w14:textId="77777777" w:rsidR="00FE47B7" w:rsidRPr="00FE47B7" w:rsidRDefault="00FE47B7" w:rsidP="00FE47B7">
      <w:pPr>
        <w:numPr>
          <w:ilvl w:val="0"/>
          <w:numId w:val="57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Backwater Fish</w:t>
      </w:r>
    </w:p>
    <w:p w14:paraId="359BC5F0" w14:textId="77777777" w:rsidR="00FE47B7" w:rsidRPr="00FE47B7" w:rsidRDefault="00FE47B7" w:rsidP="00FE47B7">
      <w:pPr>
        <w:numPr>
          <w:ilvl w:val="0"/>
          <w:numId w:val="57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Modern Farmed Fish</w:t>
      </w:r>
    </w:p>
    <w:p w14:paraId="3405543E" w14:textId="77777777" w:rsidR="00FE47B7" w:rsidRPr="00FE47B7" w:rsidRDefault="00FE47B7" w:rsidP="00FE47B7">
      <w:pPr>
        <w:numPr>
          <w:ilvl w:val="0"/>
          <w:numId w:val="57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Traditional Farmed Fish</w:t>
      </w:r>
    </w:p>
    <w:p w14:paraId="4B7D9003" w14:textId="77777777" w:rsidR="00FE47B7" w:rsidRPr="00FE47B7" w:rsidRDefault="00FE47B7" w:rsidP="00FE47B7">
      <w:pPr>
        <w:numPr>
          <w:ilvl w:val="0"/>
          <w:numId w:val="57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Shellfish</w:t>
      </w:r>
    </w:p>
    <w:p w14:paraId="2B0A937D" w14:textId="77777777" w:rsidR="00FE47B7" w:rsidRPr="00FE47B7" w:rsidRDefault="00FE47B7" w:rsidP="00FE47B7">
      <w:pPr>
        <w:numPr>
          <w:ilvl w:val="0"/>
          <w:numId w:val="57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Mixed Bundle (Auction, Phase 2)</w:t>
      </w:r>
    </w:p>
    <w:p w14:paraId="4FC8F86D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SLM will automatically classify uploaded fish.</w:t>
      </w:r>
    </w:p>
    <w:p w14:paraId="5896C2B3" w14:textId="6E4C0BCA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can override.</w:t>
      </w:r>
    </w:p>
    <w:p w14:paraId="2AB82EA9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🧺 4. PRODUCT CARD STRUCTURE</w:t>
      </w:r>
    </w:p>
    <w:p w14:paraId="76E2D6DE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Each card shows:</w:t>
      </w:r>
    </w:p>
    <w:p w14:paraId="7759FBCE" w14:textId="77777777" w:rsidR="00FE47B7" w:rsidRPr="00FE47B7" w:rsidRDefault="00FE47B7" w:rsidP="00FE47B7">
      <w:pPr>
        <w:numPr>
          <w:ilvl w:val="0"/>
          <w:numId w:val="5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name</w:t>
      </w:r>
    </w:p>
    <w:p w14:paraId="521E0319" w14:textId="77777777" w:rsidR="00FE47B7" w:rsidRPr="00FE47B7" w:rsidRDefault="00FE47B7" w:rsidP="00FE47B7">
      <w:pPr>
        <w:numPr>
          <w:ilvl w:val="0"/>
          <w:numId w:val="5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 per kg (final price with commission)</w:t>
      </w:r>
    </w:p>
    <w:p w14:paraId="6469BA42" w14:textId="70D32D18" w:rsidR="00FE47B7" w:rsidRPr="00FE47B7" w:rsidRDefault="00795353" w:rsidP="00FE47B7">
      <w:pPr>
        <w:numPr>
          <w:ilvl w:val="0"/>
          <w:numId w:val="5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2 </w:t>
      </w:r>
      <w:proofErr w:type="gramStart"/>
      <w: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type</w:t>
      </w:r>
      <w:proofErr w:type="gramEnd"/>
      <w: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of</w:t>
      </w:r>
      <w:r w:rsidR="00FE47B7"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badges:</w:t>
      </w:r>
    </w:p>
    <w:p w14:paraId="471B708F" w14:textId="77777777" w:rsidR="00FE47B7" w:rsidRPr="00795353" w:rsidRDefault="00FE47B7" w:rsidP="00FE47B7">
      <w:pPr>
        <w:numPr>
          <w:ilvl w:val="1"/>
          <w:numId w:val="5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i/>
          <w:iCs/>
          <w:color w:val="365F91" w:themeColor="accent1" w:themeShade="BF"/>
        </w:rPr>
        <w:t>Caught Today</w:t>
      </w:r>
    </w:p>
    <w:p w14:paraId="413934A5" w14:textId="77777777" w:rsidR="00795353" w:rsidRPr="00FE47B7" w:rsidRDefault="00795353" w:rsidP="00795353">
      <w:pPr>
        <w:numPr>
          <w:ilvl w:val="2"/>
          <w:numId w:val="5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i/>
          <w:iCs/>
          <w:color w:val="365F91" w:themeColor="accent1" w:themeShade="BF"/>
        </w:rPr>
        <w:t>Morning Arrival</w:t>
      </w:r>
    </w:p>
    <w:p w14:paraId="0973F98C" w14:textId="076AA741" w:rsidR="00795353" w:rsidRPr="00FE47B7" w:rsidRDefault="00795353" w:rsidP="00795353">
      <w:pPr>
        <w:numPr>
          <w:ilvl w:val="2"/>
          <w:numId w:val="5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i/>
          <w:iCs/>
          <w:color w:val="365F91" w:themeColor="accent1" w:themeShade="BF"/>
        </w:rPr>
        <w:t>Noon Arrival</w:t>
      </w:r>
    </w:p>
    <w:p w14:paraId="02B9FE16" w14:textId="77777777" w:rsidR="00FE47B7" w:rsidRPr="00795353" w:rsidRDefault="00FE47B7" w:rsidP="00FE47B7">
      <w:pPr>
        <w:numPr>
          <w:ilvl w:val="1"/>
          <w:numId w:val="5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i/>
          <w:iCs/>
          <w:color w:val="365F91" w:themeColor="accent1" w:themeShade="BF"/>
        </w:rPr>
        <w:t>Landed Today</w:t>
      </w:r>
    </w:p>
    <w:p w14:paraId="62F70371" w14:textId="0CE0C92F" w:rsidR="00795353" w:rsidRPr="00FE47B7" w:rsidRDefault="00795353" w:rsidP="00795353">
      <w:pPr>
        <w:numPr>
          <w:ilvl w:val="2"/>
          <w:numId w:val="5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i/>
          <w:iCs/>
          <w:color w:val="365F91" w:themeColor="accent1" w:themeShade="BF"/>
        </w:rPr>
        <w:t>Morning Arrival</w:t>
      </w:r>
    </w:p>
    <w:p w14:paraId="75ED4A94" w14:textId="77777777" w:rsidR="00FE47B7" w:rsidRPr="00FE47B7" w:rsidRDefault="00FE47B7" w:rsidP="00FE47B7">
      <w:pPr>
        <w:numPr>
          <w:ilvl w:val="0"/>
          <w:numId w:val="5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Category tag (Marine / River / Farm etc.)</w:t>
      </w:r>
    </w:p>
    <w:p w14:paraId="2B5303E8" w14:textId="77777777" w:rsidR="00FE47B7" w:rsidRPr="00FE47B7" w:rsidRDefault="00FE47B7" w:rsidP="00FE47B7">
      <w:pPr>
        <w:numPr>
          <w:ilvl w:val="0"/>
          <w:numId w:val="5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selector (0.5 kg increments)</w:t>
      </w:r>
    </w:p>
    <w:p w14:paraId="2AC9A3BD" w14:textId="77777777" w:rsidR="00FE47B7" w:rsidRPr="00FE47B7" w:rsidRDefault="00FE47B7" w:rsidP="00FE47B7">
      <w:pPr>
        <w:numPr>
          <w:ilvl w:val="0"/>
          <w:numId w:val="5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Brief description (optional)</w:t>
      </w:r>
    </w:p>
    <w:p w14:paraId="149B55F1" w14:textId="77777777" w:rsidR="00FE47B7" w:rsidRPr="00FE47B7" w:rsidRDefault="00FE47B7" w:rsidP="00FE47B7">
      <w:pPr>
        <w:numPr>
          <w:ilvl w:val="0"/>
          <w:numId w:val="5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"Best for" cooking suggestions (Phase 2)</w:t>
      </w:r>
    </w:p>
    <w:p w14:paraId="263CAE95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Customers DO NOT see:</w:t>
      </w:r>
    </w:p>
    <w:p w14:paraId="01024E2B" w14:textId="77777777" w:rsidR="00FE47B7" w:rsidRPr="00FE47B7" w:rsidRDefault="00FE47B7" w:rsidP="00FE47B7">
      <w:pPr>
        <w:numPr>
          <w:ilvl w:val="0"/>
          <w:numId w:val="57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type</w:t>
      </w:r>
    </w:p>
    <w:p w14:paraId="507D7866" w14:textId="77777777" w:rsidR="00FE47B7" w:rsidRPr="00FE47B7" w:rsidRDefault="00FE47B7" w:rsidP="00FE47B7">
      <w:pPr>
        <w:numPr>
          <w:ilvl w:val="0"/>
          <w:numId w:val="57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name</w:t>
      </w:r>
    </w:p>
    <w:p w14:paraId="7880C468" w14:textId="77777777" w:rsidR="00FE47B7" w:rsidRPr="00FE47B7" w:rsidRDefault="00FE47B7" w:rsidP="00FE47B7">
      <w:pPr>
        <w:numPr>
          <w:ilvl w:val="0"/>
          <w:numId w:val="57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Vendor location</w:t>
      </w:r>
    </w:p>
    <w:p w14:paraId="1D63B027" w14:textId="50634C93" w:rsidR="00FE47B7" w:rsidRPr="00FE47B7" w:rsidRDefault="00FE47B7" w:rsidP="00FE47B7">
      <w:pPr>
        <w:numPr>
          <w:ilvl w:val="0"/>
          <w:numId w:val="57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price</w:t>
      </w:r>
    </w:p>
    <w:p w14:paraId="14699CEA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⚖️ 5. WEIGHT SELECTION LOGIC</w:t>
      </w:r>
    </w:p>
    <w:p w14:paraId="32B58132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Minimum = 0.5 kg</w:t>
      </w:r>
    </w:p>
    <w:p w14:paraId="782A19E0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Steps = 0.5 kg</w:t>
      </w:r>
    </w:p>
    <w:p w14:paraId="022FA7DB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options:</w:t>
      </w:r>
    </w:p>
    <w:p w14:paraId="79472B3C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0.5 kg</w:t>
      </w:r>
    </w:p>
    <w:p w14:paraId="3A52A339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1.0 kg</w:t>
      </w:r>
    </w:p>
    <w:p w14:paraId="0F4C8705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1.5 kg</w:t>
      </w:r>
    </w:p>
    <w:p w14:paraId="05E47EF8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2.0 kg</w:t>
      </w:r>
    </w:p>
    <w:p w14:paraId="29E7B3C1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2.5 kg</w:t>
      </w:r>
    </w:p>
    <w:p w14:paraId="38E7CDC7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...</w:t>
      </w:r>
    </w:p>
    <w:p w14:paraId="2FCE1CE4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converts weight to:</w:t>
      </w:r>
    </w:p>
    <w:p w14:paraId="11372941" w14:textId="1CDFE2AD" w:rsidR="00FE47B7" w:rsidRPr="00FE47B7" w:rsidRDefault="00FE47B7" w:rsidP="00FE47B7">
      <w:pPr>
        <w:numPr>
          <w:ilvl w:val="0"/>
          <w:numId w:val="57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Number of pieces (via SLM)</w:t>
      </w:r>
    </w:p>
    <w:p w14:paraId="1A720EF6" w14:textId="290AA90B" w:rsidR="00FE47B7" w:rsidRPr="00FE47B7" w:rsidRDefault="00FE47B7" w:rsidP="00FE47B7">
      <w:pPr>
        <w:numPr>
          <w:ilvl w:val="0"/>
          <w:numId w:val="57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range (once cut selected)</w:t>
      </w:r>
    </w:p>
    <w:p w14:paraId="24B4C2DE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🔪 6. CUT &amp; CLEANING OPTIONS (FINAL)</w:t>
      </w:r>
    </w:p>
    <w:p w14:paraId="259269A8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6A. FINFISH CUT OPTIONS</w:t>
      </w:r>
    </w:p>
    <w:p w14:paraId="7CEC110B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RAW</w:t>
      </w:r>
    </w:p>
    <w:p w14:paraId="0756C9FC" w14:textId="77777777" w:rsidR="00FE47B7" w:rsidRPr="00FE47B7" w:rsidRDefault="00FE47B7" w:rsidP="00FE47B7">
      <w:pPr>
        <w:numPr>
          <w:ilvl w:val="0"/>
          <w:numId w:val="5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Uncleaned (Whole Raw)</w:t>
      </w:r>
    </w:p>
    <w:p w14:paraId="278F8D1C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CLEANED (two variants)</w:t>
      </w:r>
    </w:p>
    <w:p w14:paraId="4925265D" w14:textId="77777777" w:rsidR="00FE47B7" w:rsidRPr="00FE47B7" w:rsidRDefault="00FE47B7" w:rsidP="00FE47B7">
      <w:pPr>
        <w:numPr>
          <w:ilvl w:val="0"/>
          <w:numId w:val="5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Cleaned Whole (Head On)</w:t>
      </w:r>
    </w:p>
    <w:p w14:paraId="313DAAA8" w14:textId="77777777" w:rsidR="00FE47B7" w:rsidRPr="00FE47B7" w:rsidRDefault="00FE47B7" w:rsidP="00FE47B7">
      <w:pPr>
        <w:numPr>
          <w:ilvl w:val="0"/>
          <w:numId w:val="5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Cleaned Whole (Headless)</w:t>
      </w:r>
    </w:p>
    <w:p w14:paraId="25C8C5F3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CUTS</w:t>
      </w:r>
    </w:p>
    <w:p w14:paraId="225EC9BB" w14:textId="5407D226" w:rsidR="00FE47B7" w:rsidRPr="00FE47B7" w:rsidRDefault="00FE47B7" w:rsidP="00FE47B7">
      <w:pPr>
        <w:numPr>
          <w:ilvl w:val="0"/>
          <w:numId w:val="5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Fry Cut (Steaks)</w:t>
      </w:r>
    </w:p>
    <w:p w14:paraId="296DC53B" w14:textId="77777777" w:rsidR="00FE47B7" w:rsidRPr="00FE47B7" w:rsidRDefault="00FE47B7" w:rsidP="00FE47B7">
      <w:pPr>
        <w:numPr>
          <w:ilvl w:val="0"/>
          <w:numId w:val="5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Curry Cut</w:t>
      </w:r>
    </w:p>
    <w:p w14:paraId="7334280B" w14:textId="77777777" w:rsidR="00FE47B7" w:rsidRPr="00FE47B7" w:rsidRDefault="00FE47B7" w:rsidP="00FE47B7">
      <w:pPr>
        <w:numPr>
          <w:ilvl w:val="0"/>
          <w:numId w:val="5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Fillet</w:t>
      </w:r>
    </w:p>
    <w:p w14:paraId="32F1365E" w14:textId="77777777" w:rsidR="00FE47B7" w:rsidRPr="00FE47B7" w:rsidRDefault="00FE47B7" w:rsidP="00FE47B7">
      <w:pPr>
        <w:numPr>
          <w:ilvl w:val="0"/>
          <w:numId w:val="5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Butterfly Fillet</w:t>
      </w:r>
    </w:p>
    <w:p w14:paraId="6ABF7E1A" w14:textId="77777777" w:rsidR="00FE47B7" w:rsidRPr="00FE47B7" w:rsidRDefault="00FE47B7" w:rsidP="00FE47B7">
      <w:pPr>
        <w:numPr>
          <w:ilvl w:val="0"/>
          <w:numId w:val="5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Cubes</w:t>
      </w:r>
    </w:p>
    <w:p w14:paraId="4F559000" w14:textId="77777777" w:rsidR="00FE47B7" w:rsidRPr="00FE47B7" w:rsidRDefault="00FE47B7" w:rsidP="00FE47B7">
      <w:pPr>
        <w:numPr>
          <w:ilvl w:val="0"/>
          <w:numId w:val="5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Fingers</w:t>
      </w:r>
    </w:p>
    <w:p w14:paraId="208220B3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controls:</w:t>
      </w:r>
    </w:p>
    <w:p w14:paraId="3B2D3E8E" w14:textId="77777777" w:rsidR="00FE47B7" w:rsidRPr="00FE47B7" w:rsidRDefault="00FE47B7" w:rsidP="00FE47B7">
      <w:pPr>
        <w:numPr>
          <w:ilvl w:val="0"/>
          <w:numId w:val="5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Allowed cuts per species</w:t>
      </w:r>
    </w:p>
    <w:p w14:paraId="51C5AB05" w14:textId="77777777" w:rsidR="00FE47B7" w:rsidRPr="00FE47B7" w:rsidRDefault="00FE47B7" w:rsidP="00FE47B7">
      <w:pPr>
        <w:numPr>
          <w:ilvl w:val="0"/>
          <w:numId w:val="5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charges per species + per cut</w:t>
      </w:r>
    </w:p>
    <w:p w14:paraId="2F275536" w14:textId="40A564D0" w:rsidR="00FE47B7" w:rsidRPr="00FE47B7" w:rsidRDefault="00FE47B7" w:rsidP="00FE47B7">
      <w:pPr>
        <w:numPr>
          <w:ilvl w:val="0"/>
          <w:numId w:val="5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per species + weight class + cut</w:t>
      </w:r>
    </w:p>
    <w:p w14:paraId="12FCB277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6B. SMALL FISH (Anchovy, Whitebait, Tiny Sardines)</w:t>
      </w:r>
    </w:p>
    <w:p w14:paraId="03573B67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Options:</w:t>
      </w:r>
    </w:p>
    <w:p w14:paraId="448E8C6D" w14:textId="77777777" w:rsidR="00FE47B7" w:rsidRPr="00FE47B7" w:rsidRDefault="00FE47B7" w:rsidP="00FE47B7">
      <w:pPr>
        <w:numPr>
          <w:ilvl w:val="0"/>
          <w:numId w:val="5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Uncleaned</w:t>
      </w:r>
    </w:p>
    <w:p w14:paraId="2BADF94E" w14:textId="77777777" w:rsidR="00FE47B7" w:rsidRPr="00FE47B7" w:rsidRDefault="00FE47B7" w:rsidP="00FE47B7">
      <w:pPr>
        <w:numPr>
          <w:ilvl w:val="0"/>
          <w:numId w:val="5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Cleaned Whole</w:t>
      </w:r>
    </w:p>
    <w:p w14:paraId="19ED1E46" w14:textId="47DDACD5" w:rsidR="00FE47B7" w:rsidRPr="00FE47B7" w:rsidRDefault="00FE47B7" w:rsidP="00FE47B7">
      <w:pPr>
        <w:numPr>
          <w:ilvl w:val="0"/>
          <w:numId w:val="5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Cleaned Whole Salted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Admin controls availability.</w:t>
      </w:r>
    </w:p>
    <w:p w14:paraId="38AF23B8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6C. PRAWNS / SHELLFISH CUTS</w:t>
      </w:r>
    </w:p>
    <w:p w14:paraId="31FA1DD7" w14:textId="77777777" w:rsidR="00FE47B7" w:rsidRPr="00FE47B7" w:rsidRDefault="00FE47B7" w:rsidP="00FE47B7">
      <w:pPr>
        <w:numPr>
          <w:ilvl w:val="0"/>
          <w:numId w:val="58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Whole (Head On)</w:t>
      </w:r>
    </w:p>
    <w:p w14:paraId="63578C55" w14:textId="77777777" w:rsidR="00FE47B7" w:rsidRPr="00FE47B7" w:rsidRDefault="00FE47B7" w:rsidP="00FE47B7">
      <w:pPr>
        <w:numPr>
          <w:ilvl w:val="0"/>
          <w:numId w:val="58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Headless</w:t>
      </w:r>
    </w:p>
    <w:p w14:paraId="30AF80CE" w14:textId="77777777" w:rsidR="00FE47B7" w:rsidRPr="00FE47B7" w:rsidRDefault="00FE47B7" w:rsidP="00FE47B7">
      <w:pPr>
        <w:numPr>
          <w:ilvl w:val="0"/>
          <w:numId w:val="58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PUD</w:t>
      </w:r>
    </w:p>
    <w:p w14:paraId="57ED3634" w14:textId="77777777" w:rsidR="00FE47B7" w:rsidRPr="00FE47B7" w:rsidRDefault="00FE47B7" w:rsidP="00FE47B7">
      <w:pPr>
        <w:numPr>
          <w:ilvl w:val="0"/>
          <w:numId w:val="58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PD</w:t>
      </w:r>
    </w:p>
    <w:p w14:paraId="42453ACA" w14:textId="77777777" w:rsidR="00FE47B7" w:rsidRPr="00FE47B7" w:rsidRDefault="00FE47B7" w:rsidP="00FE47B7">
      <w:pPr>
        <w:numPr>
          <w:ilvl w:val="0"/>
          <w:numId w:val="58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Butterfly Cut</w:t>
      </w:r>
    </w:p>
    <w:p w14:paraId="74ED1F50" w14:textId="77777777" w:rsidR="00FE47B7" w:rsidRPr="00FE47B7" w:rsidRDefault="00FE47B7" w:rsidP="00FE47B7">
      <w:pPr>
        <w:numPr>
          <w:ilvl w:val="0"/>
          <w:numId w:val="58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Tail On</w:t>
      </w:r>
    </w:p>
    <w:p w14:paraId="47D7284A" w14:textId="77777777" w:rsidR="00FE47B7" w:rsidRPr="00FE47B7" w:rsidRDefault="00FE47B7" w:rsidP="00FE47B7">
      <w:pPr>
        <w:numPr>
          <w:ilvl w:val="0"/>
          <w:numId w:val="58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Whole Cleaned</w:t>
      </w:r>
    </w:p>
    <w:p w14:paraId="1702B920" w14:textId="06A7C9A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SLM suggests allowed cuts → admin can override.</w:t>
      </w:r>
    </w:p>
    <w:p w14:paraId="5E84C5EF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6D. SQUID/CUTTLEFISH CUTS</w:t>
      </w:r>
    </w:p>
    <w:p w14:paraId="26AA3C57" w14:textId="77777777" w:rsidR="00FE47B7" w:rsidRPr="00FE47B7" w:rsidRDefault="00FE47B7" w:rsidP="00FE47B7">
      <w:pPr>
        <w:numPr>
          <w:ilvl w:val="0"/>
          <w:numId w:val="5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Whole</w:t>
      </w:r>
    </w:p>
    <w:p w14:paraId="6BD99943" w14:textId="77777777" w:rsidR="00FE47B7" w:rsidRPr="00FE47B7" w:rsidRDefault="00FE47B7" w:rsidP="00FE47B7">
      <w:pPr>
        <w:numPr>
          <w:ilvl w:val="0"/>
          <w:numId w:val="5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Whole Cleaned</w:t>
      </w:r>
    </w:p>
    <w:p w14:paraId="15D9A05F" w14:textId="77777777" w:rsidR="00FE47B7" w:rsidRPr="00FE47B7" w:rsidRDefault="00FE47B7" w:rsidP="00FE47B7">
      <w:pPr>
        <w:numPr>
          <w:ilvl w:val="0"/>
          <w:numId w:val="5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Rings</w:t>
      </w:r>
    </w:p>
    <w:p w14:paraId="58EA07E5" w14:textId="77777777" w:rsidR="00FE47B7" w:rsidRPr="00FE47B7" w:rsidRDefault="00FE47B7" w:rsidP="00FE47B7">
      <w:pPr>
        <w:numPr>
          <w:ilvl w:val="0"/>
          <w:numId w:val="5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Strips</w:t>
      </w:r>
    </w:p>
    <w:p w14:paraId="4C773754" w14:textId="5EE0D024" w:rsidR="00FE47B7" w:rsidRPr="00FE47B7" w:rsidRDefault="00FE47B7" w:rsidP="00FE47B7">
      <w:pPr>
        <w:numPr>
          <w:ilvl w:val="0"/>
          <w:numId w:val="5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Cubes</w:t>
      </w:r>
    </w:p>
    <w:p w14:paraId="14925DA5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🧮 7. YIELD ENGINE (FINAL RULESET)</w:t>
      </w:r>
    </w:p>
    <w:p w14:paraId="4E1F4B66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depends on:</w:t>
      </w:r>
    </w:p>
    <w:p w14:paraId="219C5455" w14:textId="77777777" w:rsidR="00FE47B7" w:rsidRPr="00FE47B7" w:rsidRDefault="00FE47B7" w:rsidP="00FE47B7">
      <w:pPr>
        <w:numPr>
          <w:ilvl w:val="0"/>
          <w:numId w:val="5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Species</w:t>
      </w:r>
    </w:p>
    <w:p w14:paraId="055C1746" w14:textId="77777777" w:rsidR="00FE47B7" w:rsidRPr="00FE47B7" w:rsidRDefault="00FE47B7" w:rsidP="00FE47B7">
      <w:pPr>
        <w:numPr>
          <w:ilvl w:val="0"/>
          <w:numId w:val="5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</w:t>
      </w:r>
    </w:p>
    <w:p w14:paraId="38F59C77" w14:textId="77777777" w:rsidR="00FE47B7" w:rsidRPr="00FE47B7" w:rsidRDefault="00FE47B7" w:rsidP="00FE47B7">
      <w:pPr>
        <w:numPr>
          <w:ilvl w:val="0"/>
          <w:numId w:val="5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class</w:t>
      </w:r>
    </w:p>
    <w:p w14:paraId="4180585F" w14:textId="77777777" w:rsidR="00FE47B7" w:rsidRPr="00FE47B7" w:rsidRDefault="00FE47B7" w:rsidP="00FE47B7">
      <w:pPr>
        <w:numPr>
          <w:ilvl w:val="0"/>
          <w:numId w:val="5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size (via SLM)</w:t>
      </w:r>
    </w:p>
    <w:p w14:paraId="73CB17DD" w14:textId="77777777" w:rsidR="00FE47B7" w:rsidRPr="00FE47B7" w:rsidRDefault="00FE47B7" w:rsidP="00FE47B7">
      <w:pPr>
        <w:numPr>
          <w:ilvl w:val="0"/>
          <w:numId w:val="5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unit’s actual final weight</w:t>
      </w:r>
    </w:p>
    <w:p w14:paraId="515F73F1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RANGE DISPLAYED ONLY WHEN CUSTOMER SELECTS CUT</w:t>
      </w:r>
    </w:p>
    <w:p w14:paraId="55EFCBBA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E.g., for 1 kg Red Snapper → Fillet:</w:t>
      </w:r>
    </w:p>
    <w:p w14:paraId="6B677CFA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“Estimated Cleaned Yield: 550g – 600g”</w:t>
      </w:r>
    </w:p>
    <w:p w14:paraId="7C327DED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sets initial yield ranges</w:t>
      </w:r>
    </w:p>
    <w:p w14:paraId="3815D7B9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Format = percentages per weight class:</w:t>
      </w:r>
    </w:p>
    <w:p w14:paraId="390199F7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Example for Red Snapper:</w:t>
      </w:r>
    </w:p>
    <w:p w14:paraId="0D7C76B2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&lt;1 kg → 65–70%</w:t>
      </w:r>
    </w:p>
    <w:p w14:paraId="7AE23598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1–2 kg → 70–72%</w:t>
      </w:r>
    </w:p>
    <w:p w14:paraId="532F0B7E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2–5 kg → 62–66%</w:t>
      </w:r>
    </w:p>
    <w:p w14:paraId="4ED8C39A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converts percent → grams automatically.</w:t>
      </w:r>
    </w:p>
    <w:p w14:paraId="6CD4DB2F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SLM learns yield over time using:</w:t>
      </w:r>
    </w:p>
    <w:p w14:paraId="3CE99E06" w14:textId="77777777" w:rsidR="00FE47B7" w:rsidRPr="00FE47B7" w:rsidRDefault="00FE47B7" w:rsidP="00FE47B7">
      <w:pPr>
        <w:numPr>
          <w:ilvl w:val="0"/>
          <w:numId w:val="5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Vendor-uploaded photos</w:t>
      </w:r>
    </w:p>
    <w:p w14:paraId="69602112" w14:textId="77777777" w:rsidR="00FE47B7" w:rsidRPr="00FE47B7" w:rsidRDefault="00FE47B7" w:rsidP="00FE47B7">
      <w:pPr>
        <w:numPr>
          <w:ilvl w:val="0"/>
          <w:numId w:val="5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SLM-based fish size detection</w:t>
      </w:r>
    </w:p>
    <w:p w14:paraId="27E1A807" w14:textId="77777777" w:rsidR="00FE47B7" w:rsidRPr="00FE47B7" w:rsidRDefault="00FE47B7" w:rsidP="00FE47B7">
      <w:pPr>
        <w:numPr>
          <w:ilvl w:val="0"/>
          <w:numId w:val="5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unit’s final cleaned weight</w:t>
      </w:r>
    </w:p>
    <w:p w14:paraId="16F7CB05" w14:textId="77777777" w:rsidR="00FE47B7" w:rsidRPr="00FE47B7" w:rsidRDefault="00FE47B7" w:rsidP="00FE47B7">
      <w:pPr>
        <w:numPr>
          <w:ilvl w:val="0"/>
          <w:numId w:val="5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 type</w:t>
      </w:r>
    </w:p>
    <w:p w14:paraId="5CC7D56D" w14:textId="4E31BDE1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becomes extremely accurate over time.</w:t>
      </w:r>
    </w:p>
    <w:p w14:paraId="795393CE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🔄 8. CLEANING CHARGES</w:t>
      </w:r>
    </w:p>
    <w:p w14:paraId="165A448B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charge model:</w:t>
      </w:r>
    </w:p>
    <w:p w14:paraId="5E6386C8" w14:textId="633002E5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✔️ Per KG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Different per species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Different per cut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Admin can override individually</w:t>
      </w:r>
    </w:p>
    <w:p w14:paraId="2B368FA2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📦 9. PACKING CHARGES (FINAL)</w:t>
      </w:r>
    </w:p>
    <w:p w14:paraId="6730FFAF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Packing charge model:</w:t>
      </w:r>
    </w:p>
    <w:p w14:paraId="5DCDC180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✔️ Packing charge per 1.5 kg block</w:t>
      </w:r>
    </w:p>
    <w:p w14:paraId="39853F0A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Example:</w:t>
      </w:r>
    </w:p>
    <w:p w14:paraId="47D03FEB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0–1.5 kg → </w:t>
      </w:r>
      <w:r w:rsidRPr="00FE47B7">
        <w:rPr>
          <w:rFonts w:ascii="Arial" w:eastAsiaTheme="majorEastAsia" w:hAnsi="Arial" w:cs="Arial"/>
          <w:b/>
          <w:bCs/>
          <w:color w:val="365F91" w:themeColor="accent1" w:themeShade="BF"/>
        </w:rPr>
        <w:t>₹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10</w:t>
      </w:r>
    </w:p>
    <w:p w14:paraId="1B30F9AF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1.5–3 kg → </w:t>
      </w:r>
      <w:r w:rsidRPr="00FE47B7">
        <w:rPr>
          <w:rFonts w:ascii="Arial" w:eastAsiaTheme="majorEastAsia" w:hAnsi="Arial" w:cs="Arial"/>
          <w:b/>
          <w:bCs/>
          <w:color w:val="365F91" w:themeColor="accent1" w:themeShade="BF"/>
        </w:rPr>
        <w:t>₹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20</w:t>
      </w:r>
    </w:p>
    <w:p w14:paraId="40E763D9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3–4.5 kg → </w:t>
      </w:r>
      <w:r w:rsidRPr="00FE47B7">
        <w:rPr>
          <w:rFonts w:ascii="Arial" w:eastAsiaTheme="majorEastAsia" w:hAnsi="Arial" w:cs="Arial"/>
          <w:b/>
          <w:bCs/>
          <w:color w:val="365F91" w:themeColor="accent1" w:themeShade="BF"/>
        </w:rPr>
        <w:t>₹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30</w:t>
      </w:r>
    </w:p>
    <w:p w14:paraId="07EE5B4B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controls:</w:t>
      </w:r>
    </w:p>
    <w:p w14:paraId="5E310F75" w14:textId="77777777" w:rsidR="00FE47B7" w:rsidRPr="00FE47B7" w:rsidRDefault="00FE47B7" w:rsidP="00FE47B7">
      <w:pPr>
        <w:numPr>
          <w:ilvl w:val="0"/>
          <w:numId w:val="5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Block size</w:t>
      </w:r>
    </w:p>
    <w:p w14:paraId="54E2C72B" w14:textId="2C91CF8A" w:rsidR="00FE47B7" w:rsidRPr="00FE47B7" w:rsidRDefault="00FE47B7" w:rsidP="00FE47B7">
      <w:pPr>
        <w:numPr>
          <w:ilvl w:val="0"/>
          <w:numId w:val="5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Rates per block</w:t>
      </w:r>
    </w:p>
    <w:p w14:paraId="1AFF8CCC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🚚 10. DELIVERY CHARGE</w:t>
      </w:r>
    </w:p>
    <w:p w14:paraId="58C92F39" w14:textId="77777777" w:rsidR="00FE47B7" w:rsidRPr="00FE47B7" w:rsidRDefault="00FE47B7" w:rsidP="00FE47B7">
      <w:pPr>
        <w:numPr>
          <w:ilvl w:val="0"/>
          <w:numId w:val="5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Per order</w:t>
      </w:r>
    </w:p>
    <w:p w14:paraId="392571A1" w14:textId="77777777" w:rsidR="00FE47B7" w:rsidRPr="00FE47B7" w:rsidRDefault="00FE47B7" w:rsidP="00FE47B7">
      <w:pPr>
        <w:numPr>
          <w:ilvl w:val="0"/>
          <w:numId w:val="5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One charge within the zone</w:t>
      </w:r>
    </w:p>
    <w:p w14:paraId="6C84F1BF" w14:textId="77777777" w:rsidR="00FE47B7" w:rsidRPr="00FE47B7" w:rsidRDefault="00FE47B7" w:rsidP="00FE47B7">
      <w:pPr>
        <w:numPr>
          <w:ilvl w:val="0"/>
          <w:numId w:val="5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controls the rate</w:t>
      </w:r>
    </w:p>
    <w:p w14:paraId="4D253177" w14:textId="6B046061" w:rsidR="00FE47B7" w:rsidRPr="00FE47B7" w:rsidRDefault="00FE47B7" w:rsidP="00FE47B7">
      <w:pPr>
        <w:numPr>
          <w:ilvl w:val="0"/>
          <w:numId w:val="5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Roving vendor direct deliveries: same charge</w:t>
      </w:r>
    </w:p>
    <w:p w14:paraId="26E78596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🛒 11. CHECKOUT FLOW (FINAL)</w:t>
      </w:r>
    </w:p>
    <w:p w14:paraId="1AFC9FCA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1. Cart</w:t>
      </w:r>
    </w:p>
    <w:p w14:paraId="688AC91E" w14:textId="77777777" w:rsidR="00FE47B7" w:rsidRPr="00FE47B7" w:rsidRDefault="00FE47B7" w:rsidP="00FE47B7">
      <w:pPr>
        <w:numPr>
          <w:ilvl w:val="0"/>
          <w:numId w:val="59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Products with selected weight</w:t>
      </w:r>
    </w:p>
    <w:p w14:paraId="2F5281B4" w14:textId="77777777" w:rsidR="00FE47B7" w:rsidRPr="00FE47B7" w:rsidRDefault="00FE47B7" w:rsidP="00FE47B7">
      <w:pPr>
        <w:numPr>
          <w:ilvl w:val="0"/>
          <w:numId w:val="59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Prices</w:t>
      </w:r>
    </w:p>
    <w:p w14:paraId="0B46AF42" w14:textId="77777777" w:rsidR="00FE47B7" w:rsidRPr="00FE47B7" w:rsidRDefault="00FE47B7" w:rsidP="00FE47B7">
      <w:pPr>
        <w:numPr>
          <w:ilvl w:val="0"/>
          <w:numId w:val="59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Remove/edit options</w:t>
      </w:r>
    </w:p>
    <w:p w14:paraId="31BE3ACA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2. Address selection</w:t>
      </w:r>
    </w:p>
    <w:p w14:paraId="69E2199E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3. Cut &amp; Clean Selection</w:t>
      </w:r>
    </w:p>
    <w:p w14:paraId="21FDB21E" w14:textId="77777777" w:rsidR="00FE47B7" w:rsidRPr="00FE47B7" w:rsidRDefault="00FE47B7" w:rsidP="00FE47B7">
      <w:pPr>
        <w:numPr>
          <w:ilvl w:val="0"/>
          <w:numId w:val="5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When user taps cut:</w:t>
      </w:r>
    </w:p>
    <w:p w14:paraId="1CA6FC12" w14:textId="77777777" w:rsidR="00FE47B7" w:rsidRPr="00FE47B7" w:rsidRDefault="00FE47B7" w:rsidP="00FE47B7">
      <w:pPr>
        <w:numPr>
          <w:ilvl w:val="1"/>
          <w:numId w:val="5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Show yield range</w:t>
      </w:r>
    </w:p>
    <w:p w14:paraId="4D2109D7" w14:textId="77777777" w:rsidR="00FE47B7" w:rsidRPr="00FE47B7" w:rsidRDefault="00FE47B7" w:rsidP="00FE47B7">
      <w:pPr>
        <w:numPr>
          <w:ilvl w:val="1"/>
          <w:numId w:val="5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Show cleaning charge</w:t>
      </w:r>
    </w:p>
    <w:p w14:paraId="07836C01" w14:textId="77777777" w:rsidR="00FE47B7" w:rsidRPr="00FE47B7" w:rsidRDefault="00FE47B7" w:rsidP="00FE47B7">
      <w:pPr>
        <w:numPr>
          <w:ilvl w:val="1"/>
          <w:numId w:val="5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Show packing charge block</w:t>
      </w:r>
    </w:p>
    <w:p w14:paraId="57D30F3F" w14:textId="77777777" w:rsidR="00FE47B7" w:rsidRPr="00FE47B7" w:rsidRDefault="00FE47B7" w:rsidP="00FE47B7">
      <w:pPr>
        <w:numPr>
          <w:ilvl w:val="1"/>
          <w:numId w:val="5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Show updated price</w:t>
      </w:r>
    </w:p>
    <w:p w14:paraId="56FCB628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4. Order Summary</w:t>
      </w:r>
    </w:p>
    <w:p w14:paraId="37E5074E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INCLUDING:</w:t>
      </w:r>
    </w:p>
    <w:p w14:paraId="68560EF4" w14:textId="77777777" w:rsidR="00FE47B7" w:rsidRPr="00FE47B7" w:rsidRDefault="00FE47B7" w:rsidP="00FE47B7">
      <w:pPr>
        <w:numPr>
          <w:ilvl w:val="0"/>
          <w:numId w:val="5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name + vendor type</w:t>
      </w:r>
    </w:p>
    <w:p w14:paraId="48889BC1" w14:textId="77777777" w:rsidR="00FE47B7" w:rsidRPr="00FE47B7" w:rsidRDefault="00FE47B7" w:rsidP="00FE47B7">
      <w:pPr>
        <w:numPr>
          <w:ilvl w:val="0"/>
          <w:numId w:val="5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→ cut → yield</w:t>
      </w:r>
    </w:p>
    <w:p w14:paraId="3BCC1148" w14:textId="77777777" w:rsidR="00FE47B7" w:rsidRPr="00FE47B7" w:rsidRDefault="00FE47B7" w:rsidP="00FE47B7">
      <w:pPr>
        <w:numPr>
          <w:ilvl w:val="0"/>
          <w:numId w:val="5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charges</w:t>
      </w:r>
    </w:p>
    <w:p w14:paraId="1EBFCCA7" w14:textId="77777777" w:rsidR="00FE47B7" w:rsidRPr="00FE47B7" w:rsidRDefault="00FE47B7" w:rsidP="00FE47B7">
      <w:pPr>
        <w:numPr>
          <w:ilvl w:val="0"/>
          <w:numId w:val="5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Packing charges</w:t>
      </w:r>
    </w:p>
    <w:p w14:paraId="3F1ADFCF" w14:textId="77777777" w:rsidR="00FE47B7" w:rsidRPr="00FE47B7" w:rsidRDefault="00FE47B7" w:rsidP="00FE47B7">
      <w:pPr>
        <w:numPr>
          <w:ilvl w:val="0"/>
          <w:numId w:val="5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charges</w:t>
      </w:r>
    </w:p>
    <w:p w14:paraId="0508EA6F" w14:textId="77777777" w:rsidR="00FE47B7" w:rsidRPr="00FE47B7" w:rsidRDefault="00FE47B7" w:rsidP="00FE47B7">
      <w:pPr>
        <w:numPr>
          <w:ilvl w:val="0"/>
          <w:numId w:val="5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ETA</w:t>
      </w:r>
    </w:p>
    <w:p w14:paraId="42165CD2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5. ETA Display</w:t>
      </w:r>
    </w:p>
    <w:p w14:paraId="6EF3BC7A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Varies by vendor type:</w:t>
      </w:r>
    </w:p>
    <w:p w14:paraId="17928C82" w14:textId="77777777" w:rsidR="00FE47B7" w:rsidRPr="00FE47B7" w:rsidRDefault="00FE47B7" w:rsidP="00FE47B7">
      <w:pPr>
        <w:numPr>
          <w:ilvl w:val="0"/>
          <w:numId w:val="5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Shop/vendor → slot</w:t>
      </w:r>
    </w:p>
    <w:p w14:paraId="6C251830" w14:textId="77777777" w:rsidR="00FE47B7" w:rsidRPr="00FE47B7" w:rsidRDefault="00FE47B7" w:rsidP="00FE47B7">
      <w:pPr>
        <w:numPr>
          <w:ilvl w:val="0"/>
          <w:numId w:val="5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Roving vendor pit-stop → real-time</w:t>
      </w:r>
    </w:p>
    <w:p w14:paraId="661DD5C8" w14:textId="77777777" w:rsidR="00FE47B7" w:rsidRPr="00FE47B7" w:rsidRDefault="00FE47B7" w:rsidP="00FE47B7">
      <w:pPr>
        <w:numPr>
          <w:ilvl w:val="0"/>
          <w:numId w:val="5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pre-order → arrival window</w:t>
      </w:r>
    </w:p>
    <w:p w14:paraId="219F4CAC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6. Payment</w:t>
      </w:r>
    </w:p>
    <w:p w14:paraId="774D355A" w14:textId="77777777" w:rsidR="00FE47B7" w:rsidRPr="00FE47B7" w:rsidRDefault="00FE47B7" w:rsidP="00FE47B7">
      <w:pPr>
        <w:numPr>
          <w:ilvl w:val="0"/>
          <w:numId w:val="5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UPI</w:t>
      </w:r>
    </w:p>
    <w:p w14:paraId="6804B9D9" w14:textId="77777777" w:rsidR="00FE47B7" w:rsidRPr="00FE47B7" w:rsidRDefault="00FE47B7" w:rsidP="00FE47B7">
      <w:pPr>
        <w:numPr>
          <w:ilvl w:val="0"/>
          <w:numId w:val="5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Card</w:t>
      </w:r>
    </w:p>
    <w:p w14:paraId="185AB94A" w14:textId="77777777" w:rsidR="00FE47B7" w:rsidRPr="00FE47B7" w:rsidRDefault="00FE47B7" w:rsidP="00FE47B7">
      <w:pPr>
        <w:numPr>
          <w:ilvl w:val="0"/>
          <w:numId w:val="5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Net banking</w:t>
      </w:r>
    </w:p>
    <w:p w14:paraId="6B82FE3B" w14:textId="77777777" w:rsidR="00FE47B7" w:rsidRPr="00FE47B7" w:rsidRDefault="00FE47B7" w:rsidP="00FE47B7">
      <w:pPr>
        <w:numPr>
          <w:ilvl w:val="0"/>
          <w:numId w:val="5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Wallet</w:t>
      </w:r>
    </w:p>
    <w:p w14:paraId="1B602009" w14:textId="77777777" w:rsidR="00FE47B7" w:rsidRPr="00FE47B7" w:rsidRDefault="00FE47B7" w:rsidP="00FE47B7">
      <w:pPr>
        <w:numPr>
          <w:ilvl w:val="0"/>
          <w:numId w:val="5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Cash (only for roving vendor uncleaned orders)</w:t>
      </w:r>
    </w:p>
    <w:p w14:paraId="51B9C3D3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7. Confirmation</w:t>
      </w:r>
    </w:p>
    <w:p w14:paraId="5E9A453A" w14:textId="77777777" w:rsidR="00FE47B7" w:rsidRPr="00FE47B7" w:rsidRDefault="00FE47B7" w:rsidP="00FE47B7">
      <w:pPr>
        <w:numPr>
          <w:ilvl w:val="0"/>
          <w:numId w:val="5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ID</w:t>
      </w:r>
    </w:p>
    <w:p w14:paraId="5F5E9829" w14:textId="77777777" w:rsidR="00FE47B7" w:rsidRPr="00FE47B7" w:rsidRDefault="00FE47B7" w:rsidP="00FE47B7">
      <w:pPr>
        <w:numPr>
          <w:ilvl w:val="0"/>
          <w:numId w:val="5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</w:t>
      </w:r>
    </w:p>
    <w:p w14:paraId="4B0051C8" w14:textId="77777777" w:rsidR="00FE47B7" w:rsidRPr="00FE47B7" w:rsidRDefault="00FE47B7" w:rsidP="00FE47B7">
      <w:pPr>
        <w:numPr>
          <w:ilvl w:val="0"/>
          <w:numId w:val="5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plan</w:t>
      </w:r>
    </w:p>
    <w:p w14:paraId="64F7A503" w14:textId="24E862AD" w:rsidR="00FE47B7" w:rsidRPr="00FE47B7" w:rsidRDefault="00FE47B7" w:rsidP="00FE47B7">
      <w:pPr>
        <w:numPr>
          <w:ilvl w:val="0"/>
          <w:numId w:val="5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Live tracking</w:t>
      </w:r>
    </w:p>
    <w:p w14:paraId="0B824679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🚨 12. EDGE CASES HANDLED</w:t>
      </w:r>
    </w:p>
    <w:p w14:paraId="1FD65664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Leaves Zone Mid-Checkout</w:t>
      </w:r>
    </w:p>
    <w:p w14:paraId="7CBD0A46" w14:textId="77777777" w:rsidR="00FE47B7" w:rsidRPr="00FE47B7" w:rsidRDefault="00FE47B7" w:rsidP="00FE47B7">
      <w:pPr>
        <w:numPr>
          <w:ilvl w:val="0"/>
          <w:numId w:val="5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customer is in checkout → GRACE applied</w:t>
      </w:r>
    </w:p>
    <w:p w14:paraId="7B40185C" w14:textId="77777777" w:rsidR="00FE47B7" w:rsidRPr="00FE47B7" w:rsidRDefault="00FE47B7" w:rsidP="00FE47B7">
      <w:pPr>
        <w:numPr>
          <w:ilvl w:val="0"/>
          <w:numId w:val="5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browsing only → product becomes unavailable instantly</w:t>
      </w:r>
    </w:p>
    <w:p w14:paraId="64F38837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Multiple Orders</w:t>
      </w:r>
    </w:p>
    <w:p w14:paraId="6DBD9D7D" w14:textId="77777777" w:rsidR="00FE47B7" w:rsidRPr="00FE47B7" w:rsidRDefault="00FE47B7" w:rsidP="00FE47B7">
      <w:pPr>
        <w:numPr>
          <w:ilvl w:val="0"/>
          <w:numId w:val="5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PRIORITY ROUTE:</w:t>
      </w:r>
    </w:p>
    <w:p w14:paraId="1E4FB9C0" w14:textId="77777777" w:rsidR="00FE47B7" w:rsidRPr="00FE47B7" w:rsidRDefault="00FE47B7" w:rsidP="00FE47B7">
      <w:pPr>
        <w:numPr>
          <w:ilvl w:val="1"/>
          <w:numId w:val="5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Uncleaned orders</w:t>
      </w:r>
    </w:p>
    <w:p w14:paraId="7395BF9B" w14:textId="77777777" w:rsidR="00FE47B7" w:rsidRPr="00FE47B7" w:rsidRDefault="00FE47B7" w:rsidP="00FE47B7">
      <w:pPr>
        <w:numPr>
          <w:ilvl w:val="1"/>
          <w:numId w:val="5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Other uncleaned orders</w:t>
      </w:r>
    </w:p>
    <w:p w14:paraId="52E49ABD" w14:textId="77777777" w:rsidR="00FE47B7" w:rsidRPr="00FE47B7" w:rsidRDefault="00FE47B7" w:rsidP="00FE47B7">
      <w:pPr>
        <w:numPr>
          <w:ilvl w:val="1"/>
          <w:numId w:val="5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Cleaned orders → cleaning unit</w:t>
      </w:r>
    </w:p>
    <w:p w14:paraId="27112133" w14:textId="77777777" w:rsidR="00FE47B7" w:rsidRPr="00FE47B7" w:rsidRDefault="00FE47B7" w:rsidP="00FE47B7">
      <w:pPr>
        <w:numPr>
          <w:ilvl w:val="0"/>
          <w:numId w:val="5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Optimal routing except when:</w:t>
      </w:r>
    </w:p>
    <w:p w14:paraId="57336184" w14:textId="77777777" w:rsidR="00FE47B7" w:rsidRPr="00FE47B7" w:rsidRDefault="00FE47B7" w:rsidP="00FE47B7">
      <w:pPr>
        <w:numPr>
          <w:ilvl w:val="1"/>
          <w:numId w:val="5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is uncleaned AND outside allocated zone</w:t>
      </w:r>
    </w:p>
    <w:p w14:paraId="6930E36F" w14:textId="77777777" w:rsidR="00FE47B7" w:rsidRPr="00FE47B7" w:rsidRDefault="00FE47B7" w:rsidP="00FE47B7">
      <w:pPr>
        <w:numPr>
          <w:ilvl w:val="1"/>
          <w:numId w:val="5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Then FIFO in pit-stop</w:t>
      </w:r>
    </w:p>
    <w:p w14:paraId="13921B67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Cleaned fish for roving vendor outside zone</w:t>
      </w:r>
    </w:p>
    <w:p w14:paraId="6731FE7B" w14:textId="77777777" w:rsidR="00FE47B7" w:rsidRPr="00FE47B7" w:rsidRDefault="00FE47B7" w:rsidP="00FE47B7">
      <w:pPr>
        <w:numPr>
          <w:ilvl w:val="0"/>
          <w:numId w:val="5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Auto-switch to nearest vendor IN customer’s zone</w:t>
      </w:r>
    </w:p>
    <w:p w14:paraId="03FC9A24" w14:textId="77777777" w:rsidR="00FE47B7" w:rsidRPr="00FE47B7" w:rsidRDefault="00FE47B7" w:rsidP="00FE47B7">
      <w:pPr>
        <w:numPr>
          <w:ilvl w:val="0"/>
          <w:numId w:val="5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Only if same fish available</w:t>
      </w:r>
    </w:p>
    <w:p w14:paraId="24F57F24" w14:textId="7683897F" w:rsidR="00FE47B7" w:rsidRPr="00FE47B7" w:rsidRDefault="00FE47B7" w:rsidP="00FE47B7">
      <w:pPr>
        <w:numPr>
          <w:ilvl w:val="0"/>
          <w:numId w:val="5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should see notification before paying</w:t>
      </w:r>
    </w:p>
    <w:p w14:paraId="791B43A5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🧾 13. VENDOR VISIBILITY</w:t>
      </w:r>
    </w:p>
    <w:p w14:paraId="25FEFA4B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Only in checkout:</w:t>
      </w:r>
    </w:p>
    <w:p w14:paraId="41D4D1B5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Example:</w:t>
      </w:r>
    </w:p>
    <w:p w14:paraId="1C7DEB04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Vendor: Aliyar (Roving Vendor)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or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Vendor: Thanu’s Fish Mart (Shop Vendor)</w:t>
      </w:r>
    </w:p>
    <w:p w14:paraId="158F39C5" w14:textId="185828C5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visibility before checkout.</w:t>
      </w:r>
    </w:p>
    <w:p w14:paraId="32A7F889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📡 14. APIs NEEDED FOR CUSTOMER APP</w:t>
      </w:r>
    </w:p>
    <w:p w14:paraId="70F65B8F" w14:textId="77777777" w:rsidR="00FE47B7" w:rsidRPr="00FE47B7" w:rsidRDefault="00FE47B7" w:rsidP="00FE47B7">
      <w:pPr>
        <w:numPr>
          <w:ilvl w:val="0"/>
          <w:numId w:val="6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GET /</w:t>
      </w:r>
      <w:proofErr w:type="spellStart"/>
      <w:proofErr w:type="gramStart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products?zone</w:t>
      </w:r>
      <w:proofErr w:type="spellEnd"/>
      <w:proofErr w:type="gramEnd"/>
    </w:p>
    <w:p w14:paraId="36237B34" w14:textId="77777777" w:rsidR="00FE47B7" w:rsidRPr="00FE47B7" w:rsidRDefault="00FE47B7" w:rsidP="00FE47B7">
      <w:pPr>
        <w:numPr>
          <w:ilvl w:val="0"/>
          <w:numId w:val="6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GET /product/:id</w:t>
      </w:r>
    </w:p>
    <w:p w14:paraId="0A3A5648" w14:textId="77777777" w:rsidR="00FE47B7" w:rsidRPr="00FE47B7" w:rsidRDefault="00FE47B7" w:rsidP="00FE47B7">
      <w:pPr>
        <w:numPr>
          <w:ilvl w:val="0"/>
          <w:numId w:val="6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GET /yield</w:t>
      </w:r>
      <w:proofErr w:type="gramStart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/:species/:cut/:weight</w:t>
      </w:r>
      <w:proofErr w:type="gramEnd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-class</w:t>
      </w:r>
    </w:p>
    <w:p w14:paraId="7B0CBA34" w14:textId="77777777" w:rsidR="00FE47B7" w:rsidRPr="00FE47B7" w:rsidRDefault="00FE47B7" w:rsidP="00FE47B7">
      <w:pPr>
        <w:numPr>
          <w:ilvl w:val="0"/>
          <w:numId w:val="6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GET /cuts</w:t>
      </w:r>
      <w:proofErr w:type="gramStart"/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/:species</w:t>
      </w:r>
      <w:proofErr w:type="gramEnd"/>
    </w:p>
    <w:p w14:paraId="325069FB" w14:textId="77777777" w:rsidR="00FE47B7" w:rsidRPr="00FE47B7" w:rsidRDefault="00FE47B7" w:rsidP="00FE47B7">
      <w:pPr>
        <w:numPr>
          <w:ilvl w:val="0"/>
          <w:numId w:val="6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GET /charges/cleaning</w:t>
      </w:r>
    </w:p>
    <w:p w14:paraId="51FE9D38" w14:textId="77777777" w:rsidR="00FE47B7" w:rsidRPr="00FE47B7" w:rsidRDefault="00FE47B7" w:rsidP="00FE47B7">
      <w:pPr>
        <w:numPr>
          <w:ilvl w:val="0"/>
          <w:numId w:val="6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GET /charges/packing</w:t>
      </w:r>
    </w:p>
    <w:p w14:paraId="2FE261C9" w14:textId="77777777" w:rsidR="00FE47B7" w:rsidRPr="00FE47B7" w:rsidRDefault="00FE47B7" w:rsidP="00FE47B7">
      <w:pPr>
        <w:numPr>
          <w:ilvl w:val="0"/>
          <w:numId w:val="6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GET /area/zone-status</w:t>
      </w:r>
    </w:p>
    <w:p w14:paraId="1ACE19D7" w14:textId="77777777" w:rsidR="00FE47B7" w:rsidRPr="00FE47B7" w:rsidRDefault="00FE47B7" w:rsidP="00FE47B7">
      <w:pPr>
        <w:numPr>
          <w:ilvl w:val="0"/>
          <w:numId w:val="6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GET /roving/availability</w:t>
      </w:r>
    </w:p>
    <w:p w14:paraId="6FC1FAF6" w14:textId="77777777" w:rsidR="00FE47B7" w:rsidRPr="00FE47B7" w:rsidRDefault="00FE47B7" w:rsidP="00FE47B7">
      <w:pPr>
        <w:numPr>
          <w:ilvl w:val="0"/>
          <w:numId w:val="6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 /cart</w:t>
      </w:r>
    </w:p>
    <w:p w14:paraId="7FC58F7F" w14:textId="77777777" w:rsidR="00FE47B7" w:rsidRPr="00FE47B7" w:rsidRDefault="00FE47B7" w:rsidP="00FE47B7">
      <w:pPr>
        <w:numPr>
          <w:ilvl w:val="0"/>
          <w:numId w:val="6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 /order</w:t>
      </w:r>
    </w:p>
    <w:p w14:paraId="591EFD23" w14:textId="77777777" w:rsidR="00FE47B7" w:rsidRPr="00FE47B7" w:rsidRDefault="00FE47B7" w:rsidP="00FE47B7">
      <w:pPr>
        <w:numPr>
          <w:ilvl w:val="0"/>
          <w:numId w:val="6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 /payment</w:t>
      </w:r>
    </w:p>
    <w:p w14:paraId="14E20740" w14:textId="77777777" w:rsidR="00FE47B7" w:rsidRPr="00FE47B7" w:rsidRDefault="00FE47B7" w:rsidP="00FE47B7">
      <w:pPr>
        <w:numPr>
          <w:ilvl w:val="0"/>
          <w:numId w:val="6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GET /order/:id/status</w:t>
      </w:r>
    </w:p>
    <w:p w14:paraId="3E3CEC6E" w14:textId="77777777" w:rsidR="00FE47B7" w:rsidRPr="00FE47B7" w:rsidRDefault="00FE47B7" w:rsidP="00FE47B7">
      <w:pPr>
        <w:numPr>
          <w:ilvl w:val="0"/>
          <w:numId w:val="6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GET /address/list</w:t>
      </w:r>
    </w:p>
    <w:p w14:paraId="3A8002C9" w14:textId="36C50DB2" w:rsidR="00FE47B7" w:rsidRPr="00FE47B7" w:rsidRDefault="00FE47B7" w:rsidP="00FE47B7">
      <w:pPr>
        <w:numPr>
          <w:ilvl w:val="0"/>
          <w:numId w:val="6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 /address/set</w:t>
      </w:r>
    </w:p>
    <w:p w14:paraId="5BF7A5AB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🛠️ 15. ADMIN CONFIGURATIONS REQUIRED</w:t>
      </w:r>
    </w:p>
    <w:p w14:paraId="469B8A5B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must control:</w:t>
      </w:r>
    </w:p>
    <w:p w14:paraId="58179ADA" w14:textId="77777777" w:rsidR="00FE47B7" w:rsidRPr="00FE47B7" w:rsidRDefault="00FE47B7" w:rsidP="00FE47B7">
      <w:pPr>
        <w:numPr>
          <w:ilvl w:val="0"/>
          <w:numId w:val="6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Allowed cuts per species</w:t>
      </w:r>
    </w:p>
    <w:p w14:paraId="1C9C7636" w14:textId="77777777" w:rsidR="00FE47B7" w:rsidRPr="00FE47B7" w:rsidRDefault="00FE47B7" w:rsidP="00FE47B7">
      <w:pPr>
        <w:numPr>
          <w:ilvl w:val="0"/>
          <w:numId w:val="6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per species + per cut + per weight class</w:t>
      </w:r>
    </w:p>
    <w:p w14:paraId="396FC75D" w14:textId="77777777" w:rsidR="00FE47B7" w:rsidRPr="00FE47B7" w:rsidRDefault="00FE47B7" w:rsidP="00FE47B7">
      <w:pPr>
        <w:numPr>
          <w:ilvl w:val="0"/>
          <w:numId w:val="6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charges (per kg, per species, per cut)</w:t>
      </w:r>
    </w:p>
    <w:p w14:paraId="10401B25" w14:textId="77777777" w:rsidR="00FE47B7" w:rsidRPr="00FE47B7" w:rsidRDefault="00FE47B7" w:rsidP="00FE47B7">
      <w:pPr>
        <w:numPr>
          <w:ilvl w:val="0"/>
          <w:numId w:val="6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Packing charges per block</w:t>
      </w:r>
    </w:p>
    <w:p w14:paraId="065E248D" w14:textId="77777777" w:rsidR="00FE47B7" w:rsidRPr="00FE47B7" w:rsidRDefault="00FE47B7" w:rsidP="00FE47B7">
      <w:pPr>
        <w:numPr>
          <w:ilvl w:val="0"/>
          <w:numId w:val="6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charges</w:t>
      </w:r>
    </w:p>
    <w:p w14:paraId="64ACDAFC" w14:textId="77777777" w:rsidR="00FE47B7" w:rsidRPr="00FE47B7" w:rsidRDefault="00FE47B7" w:rsidP="00FE47B7">
      <w:pPr>
        <w:numPr>
          <w:ilvl w:val="0"/>
          <w:numId w:val="6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commission</w:t>
      </w:r>
    </w:p>
    <w:p w14:paraId="5659E45D" w14:textId="77777777" w:rsidR="00FE47B7" w:rsidRPr="00FE47B7" w:rsidRDefault="00FE47B7" w:rsidP="00FE47B7">
      <w:pPr>
        <w:numPr>
          <w:ilvl w:val="0"/>
          <w:numId w:val="6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Species categorization</w:t>
      </w:r>
    </w:p>
    <w:p w14:paraId="519AB66D" w14:textId="77777777" w:rsidR="00FE47B7" w:rsidRPr="00FE47B7" w:rsidRDefault="00FE47B7" w:rsidP="00FE47B7">
      <w:pPr>
        <w:numPr>
          <w:ilvl w:val="0"/>
          <w:numId w:val="6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Shellfish cut rules</w:t>
      </w:r>
    </w:p>
    <w:p w14:paraId="5E04594F" w14:textId="66F5CBAC" w:rsidR="00FE47B7" w:rsidRPr="00FE47B7" w:rsidRDefault="00FE47B7" w:rsidP="00FE47B7">
      <w:pPr>
        <w:numPr>
          <w:ilvl w:val="0"/>
          <w:numId w:val="6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Prawn processing options</w:t>
      </w:r>
    </w:p>
    <w:p w14:paraId="67E302D7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🧱 16. MVP INCLUSIONS (Phase 1)</w:t>
      </w:r>
    </w:p>
    <w:p w14:paraId="5439E429" w14:textId="79210946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✔️ All fish categories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Cut selection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Yield range display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Cleaning charges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Packing charges per block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Delivery charges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Zone logic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Roving vendor logic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Pit-stop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Pre-order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ETA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Vendor name + type at checkout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✔️ Payment (UPI/Card/Cash)</w:t>
      </w:r>
    </w:p>
    <w:p w14:paraId="4BF2DFFF" w14:textId="77777777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🧱 17. EXCLUSIONS (Phase 2+)</w:t>
      </w:r>
    </w:p>
    <w:p w14:paraId="62040521" w14:textId="25718B5C" w:rsidR="00FE47B7" w:rsidRPr="00FE47B7" w:rsidRDefault="00FE47B7" w:rsidP="00FE47B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❌ Auctions (Mixed Bundle)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Loyalty points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Recipe suggestions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Advanced filters (region/sourced from boat X)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Wallet</w:t>
      </w:r>
      <w:r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Product reviews</w:t>
      </w:r>
    </w:p>
    <w:p w14:paraId="78C0E79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MODULE 3 — ADMIN PANEL PRD</w:t>
      </w:r>
    </w:p>
    <w:p w14:paraId="5476A6BB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🧩 1. OVERVIEW</w:t>
      </w:r>
    </w:p>
    <w:p w14:paraId="66E7260E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Admin Panel is the central control system for:</w:t>
      </w:r>
    </w:p>
    <w:p w14:paraId="4CABC3EC" w14:textId="77777777" w:rsidR="000E614C" w:rsidRPr="000E614C" w:rsidRDefault="000E614C" w:rsidP="000E614C">
      <w:pPr>
        <w:numPr>
          <w:ilvl w:val="0"/>
          <w:numId w:val="5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management (shops, individuals, roving vendors)</w:t>
      </w:r>
    </w:p>
    <w:p w14:paraId="74881098" w14:textId="77777777" w:rsidR="000E614C" w:rsidRPr="000E614C" w:rsidRDefault="000E614C" w:rsidP="000E614C">
      <w:pPr>
        <w:numPr>
          <w:ilvl w:val="0"/>
          <w:numId w:val="5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management</w:t>
      </w:r>
    </w:p>
    <w:p w14:paraId="22F18B96" w14:textId="77777777" w:rsidR="000E614C" w:rsidRPr="000E614C" w:rsidRDefault="000E614C" w:rsidP="000E614C">
      <w:pPr>
        <w:numPr>
          <w:ilvl w:val="0"/>
          <w:numId w:val="5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Pricing, commission, charges</w:t>
      </w:r>
    </w:p>
    <w:p w14:paraId="2784B06B" w14:textId="77777777" w:rsidR="000E614C" w:rsidRPr="000E614C" w:rsidRDefault="000E614C" w:rsidP="000E614C">
      <w:pPr>
        <w:numPr>
          <w:ilvl w:val="0"/>
          <w:numId w:val="5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Product catalogue &amp; species rules</w:t>
      </w:r>
    </w:p>
    <w:p w14:paraId="2870B1D2" w14:textId="77777777" w:rsidR="000E614C" w:rsidRPr="000E614C" w:rsidRDefault="000E614C" w:rsidP="000E614C">
      <w:pPr>
        <w:numPr>
          <w:ilvl w:val="0"/>
          <w:numId w:val="5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 &amp; cleaning configurations</w:t>
      </w:r>
    </w:p>
    <w:p w14:paraId="06627A91" w14:textId="77777777" w:rsidR="000E614C" w:rsidRPr="000E614C" w:rsidRDefault="000E614C" w:rsidP="000E614C">
      <w:pPr>
        <w:numPr>
          <w:ilvl w:val="0"/>
          <w:numId w:val="5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configuration</w:t>
      </w:r>
    </w:p>
    <w:p w14:paraId="0B04C5C6" w14:textId="77777777" w:rsidR="000E614C" w:rsidRPr="000E614C" w:rsidRDefault="000E614C" w:rsidP="000E614C">
      <w:pPr>
        <w:numPr>
          <w:ilvl w:val="0"/>
          <w:numId w:val="5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Packing &amp; delivery charges</w:t>
      </w:r>
    </w:p>
    <w:p w14:paraId="51240024" w14:textId="77777777" w:rsidR="000E614C" w:rsidRPr="000E614C" w:rsidRDefault="000E614C" w:rsidP="000E614C">
      <w:pPr>
        <w:numPr>
          <w:ilvl w:val="0"/>
          <w:numId w:val="5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Monitoring orders across entire system</w:t>
      </w:r>
    </w:p>
    <w:p w14:paraId="6D263C4B" w14:textId="77777777" w:rsidR="000E614C" w:rsidRPr="000E614C" w:rsidRDefault="000E614C" w:rsidP="000E614C">
      <w:pPr>
        <w:numPr>
          <w:ilvl w:val="0"/>
          <w:numId w:val="5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integrations</w:t>
      </w:r>
    </w:p>
    <w:p w14:paraId="6EE3F391" w14:textId="77777777" w:rsidR="000E614C" w:rsidRPr="000E614C" w:rsidRDefault="000E614C" w:rsidP="000E614C">
      <w:pPr>
        <w:numPr>
          <w:ilvl w:val="0"/>
          <w:numId w:val="5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approvals</w:t>
      </w:r>
    </w:p>
    <w:p w14:paraId="3A03F84A" w14:textId="77777777" w:rsidR="000E614C" w:rsidRPr="000E614C" w:rsidRDefault="000E614C" w:rsidP="000E614C">
      <w:pPr>
        <w:numPr>
          <w:ilvl w:val="0"/>
          <w:numId w:val="5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support</w:t>
      </w:r>
    </w:p>
    <w:p w14:paraId="4558F70A" w14:textId="77777777" w:rsidR="000E614C" w:rsidRPr="000E614C" w:rsidRDefault="000E614C" w:rsidP="000E614C">
      <w:pPr>
        <w:numPr>
          <w:ilvl w:val="0"/>
          <w:numId w:val="5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Marketplace-level control</w:t>
      </w:r>
    </w:p>
    <w:p w14:paraId="010A116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Admin Panel must be designed for:</w:t>
      </w:r>
    </w:p>
    <w:p w14:paraId="7A4A5CEE" w14:textId="77777777" w:rsidR="000E614C" w:rsidRPr="000E614C" w:rsidRDefault="000E614C" w:rsidP="000E614C">
      <w:pPr>
        <w:numPr>
          <w:ilvl w:val="0"/>
          <w:numId w:val="53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High authority</w:t>
      </w:r>
    </w:p>
    <w:p w14:paraId="11DBFF5D" w14:textId="77777777" w:rsidR="000E614C" w:rsidRPr="000E614C" w:rsidRDefault="000E614C" w:rsidP="000E614C">
      <w:pPr>
        <w:numPr>
          <w:ilvl w:val="0"/>
          <w:numId w:val="53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Fast configuration</w:t>
      </w:r>
    </w:p>
    <w:p w14:paraId="1D63E271" w14:textId="3FA658CF" w:rsidR="000E614C" w:rsidRPr="000E614C" w:rsidRDefault="000E614C" w:rsidP="000E614C">
      <w:pPr>
        <w:numPr>
          <w:ilvl w:val="0"/>
          <w:numId w:val="53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Multi-admin support (1 admin per zone + master admin)</w:t>
      </w:r>
    </w:p>
    <w:p w14:paraId="1BF2C106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🏛️ 2. ADMIN ROLES</w:t>
      </w:r>
    </w:p>
    <w:p w14:paraId="4AE3D0F4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2.1 Super Admin</w:t>
      </w:r>
    </w:p>
    <w:p w14:paraId="20D40F50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Controls:</w:t>
      </w:r>
    </w:p>
    <w:p w14:paraId="025C2E68" w14:textId="77777777" w:rsidR="000E614C" w:rsidRPr="000E614C" w:rsidRDefault="000E614C" w:rsidP="000E614C">
      <w:pPr>
        <w:numPr>
          <w:ilvl w:val="0"/>
          <w:numId w:val="5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All zones</w:t>
      </w:r>
    </w:p>
    <w:p w14:paraId="256D040E" w14:textId="77777777" w:rsidR="000E614C" w:rsidRPr="000E614C" w:rsidRDefault="000E614C" w:rsidP="000E614C">
      <w:pPr>
        <w:numPr>
          <w:ilvl w:val="0"/>
          <w:numId w:val="5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All vendors</w:t>
      </w:r>
    </w:p>
    <w:p w14:paraId="6241505F" w14:textId="77777777" w:rsidR="000E614C" w:rsidRPr="000E614C" w:rsidRDefault="000E614C" w:rsidP="000E614C">
      <w:pPr>
        <w:numPr>
          <w:ilvl w:val="0"/>
          <w:numId w:val="5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All settings</w:t>
      </w:r>
    </w:p>
    <w:p w14:paraId="7EB541B2" w14:textId="77777777" w:rsidR="000E614C" w:rsidRPr="000E614C" w:rsidRDefault="000E614C" w:rsidP="000E614C">
      <w:pPr>
        <w:numPr>
          <w:ilvl w:val="0"/>
          <w:numId w:val="5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All pricing</w:t>
      </w:r>
    </w:p>
    <w:p w14:paraId="0AA64D2B" w14:textId="77777777" w:rsidR="000E614C" w:rsidRPr="000E614C" w:rsidRDefault="000E614C" w:rsidP="000E614C">
      <w:pPr>
        <w:numPr>
          <w:ilvl w:val="0"/>
          <w:numId w:val="5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All cleaning charges</w:t>
      </w:r>
    </w:p>
    <w:p w14:paraId="28EB15B5" w14:textId="77777777" w:rsidR="000E614C" w:rsidRPr="000E614C" w:rsidRDefault="000E614C" w:rsidP="000E614C">
      <w:pPr>
        <w:numPr>
          <w:ilvl w:val="0"/>
          <w:numId w:val="5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All packing charges</w:t>
      </w:r>
    </w:p>
    <w:p w14:paraId="5DAC853D" w14:textId="77777777" w:rsidR="000E614C" w:rsidRPr="000E614C" w:rsidRDefault="000E614C" w:rsidP="000E614C">
      <w:pPr>
        <w:numPr>
          <w:ilvl w:val="0"/>
          <w:numId w:val="5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All delivery charges</w:t>
      </w:r>
    </w:p>
    <w:p w14:paraId="3E804FC0" w14:textId="77777777" w:rsidR="000E614C" w:rsidRPr="000E614C" w:rsidRDefault="000E614C" w:rsidP="000E614C">
      <w:pPr>
        <w:numPr>
          <w:ilvl w:val="0"/>
          <w:numId w:val="5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All cut rules</w:t>
      </w:r>
    </w:p>
    <w:p w14:paraId="5B804361" w14:textId="77777777" w:rsidR="000E614C" w:rsidRPr="000E614C" w:rsidRDefault="000E614C" w:rsidP="000E614C">
      <w:pPr>
        <w:numPr>
          <w:ilvl w:val="0"/>
          <w:numId w:val="5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All species mapping</w:t>
      </w:r>
    </w:p>
    <w:p w14:paraId="62A5B6C7" w14:textId="77777777" w:rsidR="000E614C" w:rsidRPr="000E614C" w:rsidRDefault="000E614C" w:rsidP="000E614C">
      <w:pPr>
        <w:numPr>
          <w:ilvl w:val="0"/>
          <w:numId w:val="5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All SLM overrides</w:t>
      </w:r>
    </w:p>
    <w:p w14:paraId="0A61E8A2" w14:textId="77777777" w:rsidR="000E614C" w:rsidRPr="000E614C" w:rsidRDefault="000E614C" w:rsidP="000E614C">
      <w:pPr>
        <w:numPr>
          <w:ilvl w:val="0"/>
          <w:numId w:val="5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All yield classes</w:t>
      </w:r>
    </w:p>
    <w:p w14:paraId="69263763" w14:textId="77777777" w:rsidR="000E614C" w:rsidRPr="000E614C" w:rsidRDefault="000E614C" w:rsidP="000E614C">
      <w:pPr>
        <w:numPr>
          <w:ilvl w:val="0"/>
          <w:numId w:val="5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System-wide reports</w:t>
      </w:r>
    </w:p>
    <w:p w14:paraId="7A27B511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2.2 Zone Admin</w:t>
      </w:r>
    </w:p>
    <w:p w14:paraId="605A40C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Controls (only in their assigned zone):</w:t>
      </w:r>
    </w:p>
    <w:p w14:paraId="017469B7" w14:textId="77777777" w:rsidR="000E614C" w:rsidRPr="000E614C" w:rsidRDefault="000E614C" w:rsidP="000E614C">
      <w:pPr>
        <w:numPr>
          <w:ilvl w:val="0"/>
          <w:numId w:val="5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Opening/closing zone</w:t>
      </w:r>
    </w:p>
    <w:p w14:paraId="6A084D45" w14:textId="77777777" w:rsidR="000E614C" w:rsidRPr="000E614C" w:rsidRDefault="000E614C" w:rsidP="000E614C">
      <w:pPr>
        <w:numPr>
          <w:ilvl w:val="0"/>
          <w:numId w:val="5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Approving vendors inside zone</w:t>
      </w:r>
    </w:p>
    <w:p w14:paraId="5B894E52" w14:textId="77777777" w:rsidR="000E614C" w:rsidRPr="000E614C" w:rsidRDefault="000E614C" w:rsidP="000E614C">
      <w:pPr>
        <w:numPr>
          <w:ilvl w:val="0"/>
          <w:numId w:val="5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Monitoring cleaning unit in zone</w:t>
      </w:r>
    </w:p>
    <w:p w14:paraId="3D8E8791" w14:textId="77777777" w:rsidR="000E614C" w:rsidRPr="000E614C" w:rsidRDefault="000E614C" w:rsidP="000E614C">
      <w:pPr>
        <w:numPr>
          <w:ilvl w:val="0"/>
          <w:numId w:val="5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Monitoring drivers in zone</w:t>
      </w:r>
    </w:p>
    <w:p w14:paraId="1FF38F1C" w14:textId="77777777" w:rsidR="000E614C" w:rsidRPr="000E614C" w:rsidRDefault="000E614C" w:rsidP="000E614C">
      <w:pPr>
        <w:numPr>
          <w:ilvl w:val="0"/>
          <w:numId w:val="5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Handling QC issues</w:t>
      </w:r>
    </w:p>
    <w:p w14:paraId="5DC5D8F2" w14:textId="77777777" w:rsidR="000E614C" w:rsidRPr="000E614C" w:rsidRDefault="000E614C" w:rsidP="000E614C">
      <w:pPr>
        <w:numPr>
          <w:ilvl w:val="0"/>
          <w:numId w:val="5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Emergency overrides</w:t>
      </w:r>
    </w:p>
    <w:p w14:paraId="2211DCC6" w14:textId="765BD881" w:rsidR="000E614C" w:rsidRPr="000E614C" w:rsidRDefault="000E614C" w:rsidP="000E614C">
      <w:pPr>
        <w:numPr>
          <w:ilvl w:val="0"/>
          <w:numId w:val="5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Local vendor compliance</w:t>
      </w:r>
    </w:p>
    <w:p w14:paraId="224F67A8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🧱 3. ADMIN PANEL MODULES</w:t>
      </w:r>
    </w:p>
    <w:p w14:paraId="5B4855B2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The Admin Panel consists of:</w:t>
      </w:r>
    </w:p>
    <w:p w14:paraId="010C7A50" w14:textId="77777777" w:rsidR="000E614C" w:rsidRPr="000E614C" w:rsidRDefault="000E614C" w:rsidP="000E614C">
      <w:pPr>
        <w:numPr>
          <w:ilvl w:val="0"/>
          <w:numId w:val="5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Management</w:t>
      </w:r>
    </w:p>
    <w:p w14:paraId="56BD1113" w14:textId="77777777" w:rsidR="000E614C" w:rsidRPr="000E614C" w:rsidRDefault="000E614C" w:rsidP="000E614C">
      <w:pPr>
        <w:numPr>
          <w:ilvl w:val="0"/>
          <w:numId w:val="5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Management</w:t>
      </w:r>
    </w:p>
    <w:p w14:paraId="2E44E0B8" w14:textId="77777777" w:rsidR="000E614C" w:rsidRPr="000E614C" w:rsidRDefault="000E614C" w:rsidP="000E614C">
      <w:pPr>
        <w:numPr>
          <w:ilvl w:val="0"/>
          <w:numId w:val="5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Product &amp; Species Management</w:t>
      </w:r>
    </w:p>
    <w:p w14:paraId="236DB77B" w14:textId="77777777" w:rsidR="000E614C" w:rsidRPr="000E614C" w:rsidRDefault="000E614C" w:rsidP="000E614C">
      <w:pPr>
        <w:numPr>
          <w:ilvl w:val="0"/>
          <w:numId w:val="5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 Options Management</w:t>
      </w:r>
    </w:p>
    <w:p w14:paraId="4324ABD8" w14:textId="77777777" w:rsidR="000E614C" w:rsidRPr="000E614C" w:rsidRDefault="000E614C" w:rsidP="000E614C">
      <w:pPr>
        <w:numPr>
          <w:ilvl w:val="0"/>
          <w:numId w:val="5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Management</w:t>
      </w:r>
    </w:p>
    <w:p w14:paraId="70E16637" w14:textId="77777777" w:rsidR="000E614C" w:rsidRPr="000E614C" w:rsidRDefault="000E614C" w:rsidP="000E614C">
      <w:pPr>
        <w:numPr>
          <w:ilvl w:val="0"/>
          <w:numId w:val="5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Pricing &amp; Commission Engine</w:t>
      </w:r>
    </w:p>
    <w:p w14:paraId="121B49A3" w14:textId="77777777" w:rsidR="000E614C" w:rsidRPr="000E614C" w:rsidRDefault="000E614C" w:rsidP="000E614C">
      <w:pPr>
        <w:numPr>
          <w:ilvl w:val="0"/>
          <w:numId w:val="5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Charges</w:t>
      </w:r>
    </w:p>
    <w:p w14:paraId="3BE4BD38" w14:textId="77777777" w:rsidR="000E614C" w:rsidRPr="000E614C" w:rsidRDefault="000E614C" w:rsidP="000E614C">
      <w:pPr>
        <w:numPr>
          <w:ilvl w:val="0"/>
          <w:numId w:val="5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Packing Charges</w:t>
      </w:r>
    </w:p>
    <w:p w14:paraId="513BE05D" w14:textId="77777777" w:rsidR="000E614C" w:rsidRPr="000E614C" w:rsidRDefault="000E614C" w:rsidP="000E614C">
      <w:pPr>
        <w:numPr>
          <w:ilvl w:val="0"/>
          <w:numId w:val="5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Charges</w:t>
      </w:r>
    </w:p>
    <w:p w14:paraId="011B3385" w14:textId="77777777" w:rsidR="000E614C" w:rsidRPr="000E614C" w:rsidRDefault="000E614C" w:rsidP="000E614C">
      <w:pPr>
        <w:numPr>
          <w:ilvl w:val="0"/>
          <w:numId w:val="5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Monitoring Dashboard</w:t>
      </w:r>
    </w:p>
    <w:p w14:paraId="0B941FBB" w14:textId="77777777" w:rsidR="000E614C" w:rsidRPr="000E614C" w:rsidRDefault="000E614C" w:rsidP="000E614C">
      <w:pPr>
        <w:numPr>
          <w:ilvl w:val="0"/>
          <w:numId w:val="5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Monitoring</w:t>
      </w:r>
    </w:p>
    <w:p w14:paraId="4C91F511" w14:textId="77777777" w:rsidR="000E614C" w:rsidRPr="000E614C" w:rsidRDefault="000E614C" w:rsidP="000E614C">
      <w:pPr>
        <w:numPr>
          <w:ilvl w:val="0"/>
          <w:numId w:val="5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Movement Tracking</w:t>
      </w:r>
    </w:p>
    <w:p w14:paraId="167371FF" w14:textId="77777777" w:rsidR="000E614C" w:rsidRPr="000E614C" w:rsidRDefault="000E614C" w:rsidP="000E614C">
      <w:pPr>
        <w:numPr>
          <w:ilvl w:val="0"/>
          <w:numId w:val="5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Dashboard (admin view)</w:t>
      </w:r>
    </w:p>
    <w:p w14:paraId="65E8F324" w14:textId="77777777" w:rsidR="000E614C" w:rsidRPr="000E614C" w:rsidRDefault="000E614C" w:rsidP="000E614C">
      <w:pPr>
        <w:numPr>
          <w:ilvl w:val="0"/>
          <w:numId w:val="5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Stock Audits</w:t>
      </w:r>
    </w:p>
    <w:p w14:paraId="34C48C10" w14:textId="77777777" w:rsidR="000E614C" w:rsidRPr="000E614C" w:rsidRDefault="000E614C" w:rsidP="000E614C">
      <w:pPr>
        <w:numPr>
          <w:ilvl w:val="0"/>
          <w:numId w:val="5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ML/SLM Correction Panel</w:t>
      </w:r>
    </w:p>
    <w:p w14:paraId="733E0F6F" w14:textId="77777777" w:rsidR="000E614C" w:rsidRPr="000E614C" w:rsidRDefault="000E614C" w:rsidP="000E614C">
      <w:pPr>
        <w:numPr>
          <w:ilvl w:val="0"/>
          <w:numId w:val="5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Support Panel</w:t>
      </w:r>
    </w:p>
    <w:p w14:paraId="2EE31C6C" w14:textId="77777777" w:rsidR="000E614C" w:rsidRPr="000E614C" w:rsidRDefault="000E614C" w:rsidP="000E614C">
      <w:pPr>
        <w:numPr>
          <w:ilvl w:val="0"/>
          <w:numId w:val="5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Finance &amp; Settlements</w:t>
      </w:r>
    </w:p>
    <w:p w14:paraId="59C621E4" w14:textId="77777777" w:rsidR="000E614C" w:rsidRPr="000E614C" w:rsidRDefault="000E614C" w:rsidP="000E614C">
      <w:pPr>
        <w:numPr>
          <w:ilvl w:val="0"/>
          <w:numId w:val="5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Audit Logs</w:t>
      </w:r>
    </w:p>
    <w:p w14:paraId="210F0CAF" w14:textId="77777777" w:rsidR="000E614C" w:rsidRPr="000E614C" w:rsidRDefault="000E614C" w:rsidP="000E614C">
      <w:pPr>
        <w:numPr>
          <w:ilvl w:val="0"/>
          <w:numId w:val="5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Notification Management</w:t>
      </w:r>
    </w:p>
    <w:p w14:paraId="46DBE910" w14:textId="244C162B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Below is the detailed PRD for each.</w:t>
      </w:r>
    </w:p>
    <w:p w14:paraId="7D88E9BE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📌 4. VENDOR MANAGEMENT</w:t>
      </w:r>
    </w:p>
    <w:p w14:paraId="087C238D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can:</w:t>
      </w:r>
    </w:p>
    <w:p w14:paraId="1D6C7FB6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4.1 Register Vendors</w:t>
      </w:r>
    </w:p>
    <w:p w14:paraId="666C3864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Fields:</w:t>
      </w:r>
    </w:p>
    <w:p w14:paraId="60BC34E9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Shop Vendors</w:t>
      </w:r>
    </w:p>
    <w:p w14:paraId="2F46ADA8" w14:textId="77777777" w:rsidR="000E614C" w:rsidRPr="000E614C" w:rsidRDefault="000E614C" w:rsidP="000E614C">
      <w:pPr>
        <w:numPr>
          <w:ilvl w:val="0"/>
          <w:numId w:val="5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Shop name</w:t>
      </w:r>
    </w:p>
    <w:p w14:paraId="4580C5CC" w14:textId="77777777" w:rsidR="000E614C" w:rsidRPr="000E614C" w:rsidRDefault="000E614C" w:rsidP="000E614C">
      <w:pPr>
        <w:numPr>
          <w:ilvl w:val="0"/>
          <w:numId w:val="5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Owner name</w:t>
      </w:r>
    </w:p>
    <w:p w14:paraId="7830ECB0" w14:textId="77777777" w:rsidR="000E614C" w:rsidRPr="000E614C" w:rsidRDefault="000E614C" w:rsidP="000E614C">
      <w:pPr>
        <w:numPr>
          <w:ilvl w:val="0"/>
          <w:numId w:val="5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FSSAI license</w:t>
      </w:r>
    </w:p>
    <w:p w14:paraId="07F50404" w14:textId="77777777" w:rsidR="000E614C" w:rsidRPr="000E614C" w:rsidRDefault="000E614C" w:rsidP="000E614C">
      <w:pPr>
        <w:numPr>
          <w:ilvl w:val="0"/>
          <w:numId w:val="5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Phone number</w:t>
      </w:r>
    </w:p>
    <w:p w14:paraId="5DA7CC77" w14:textId="77777777" w:rsidR="000E614C" w:rsidRPr="000E614C" w:rsidRDefault="000E614C" w:rsidP="000E614C">
      <w:pPr>
        <w:numPr>
          <w:ilvl w:val="0"/>
          <w:numId w:val="5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Address</w:t>
      </w:r>
    </w:p>
    <w:p w14:paraId="095BE838" w14:textId="77777777" w:rsidR="000E614C" w:rsidRPr="000E614C" w:rsidRDefault="000E614C" w:rsidP="000E614C">
      <w:pPr>
        <w:numPr>
          <w:ilvl w:val="0"/>
          <w:numId w:val="5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GPS location</w:t>
      </w:r>
    </w:p>
    <w:p w14:paraId="25E870E8" w14:textId="77777777" w:rsidR="000E614C" w:rsidRPr="000E614C" w:rsidRDefault="000E614C" w:rsidP="000E614C">
      <w:pPr>
        <w:numPr>
          <w:ilvl w:val="0"/>
          <w:numId w:val="5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Staff phone numbers</w:t>
      </w:r>
    </w:p>
    <w:p w14:paraId="61402F79" w14:textId="77777777" w:rsidR="000E614C" w:rsidRPr="000E614C" w:rsidRDefault="000E614C" w:rsidP="000E614C">
      <w:pPr>
        <w:numPr>
          <w:ilvl w:val="0"/>
          <w:numId w:val="5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ID proof</w:t>
      </w:r>
    </w:p>
    <w:p w14:paraId="766A21D3" w14:textId="77777777" w:rsidR="000E614C" w:rsidRPr="000E614C" w:rsidRDefault="000E614C" w:rsidP="000E614C">
      <w:pPr>
        <w:numPr>
          <w:ilvl w:val="0"/>
          <w:numId w:val="5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Bank details</w:t>
      </w:r>
    </w:p>
    <w:p w14:paraId="60A098EE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Individual Vendors</w:t>
      </w:r>
    </w:p>
    <w:p w14:paraId="0C17D747" w14:textId="77777777" w:rsidR="000E614C" w:rsidRPr="000E614C" w:rsidRDefault="000E614C" w:rsidP="000E614C">
      <w:pPr>
        <w:numPr>
          <w:ilvl w:val="0"/>
          <w:numId w:val="5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Name</w:t>
      </w:r>
    </w:p>
    <w:p w14:paraId="09AA7917" w14:textId="77777777" w:rsidR="000E614C" w:rsidRPr="000E614C" w:rsidRDefault="000E614C" w:rsidP="000E614C">
      <w:pPr>
        <w:numPr>
          <w:ilvl w:val="0"/>
          <w:numId w:val="5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Phone</w:t>
      </w:r>
    </w:p>
    <w:p w14:paraId="6BF426F8" w14:textId="77777777" w:rsidR="000E614C" w:rsidRPr="000E614C" w:rsidRDefault="000E614C" w:rsidP="000E614C">
      <w:pPr>
        <w:numPr>
          <w:ilvl w:val="0"/>
          <w:numId w:val="5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Address</w:t>
      </w:r>
    </w:p>
    <w:p w14:paraId="1087DA1A" w14:textId="77777777" w:rsidR="000E614C" w:rsidRPr="000E614C" w:rsidRDefault="000E614C" w:rsidP="000E614C">
      <w:pPr>
        <w:numPr>
          <w:ilvl w:val="0"/>
          <w:numId w:val="5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ID proof</w:t>
      </w:r>
    </w:p>
    <w:p w14:paraId="46C6E166" w14:textId="77777777" w:rsidR="000E614C" w:rsidRPr="000E614C" w:rsidRDefault="000E614C" w:rsidP="000E614C">
      <w:pPr>
        <w:numPr>
          <w:ilvl w:val="0"/>
          <w:numId w:val="5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Bank details</w:t>
      </w:r>
    </w:p>
    <w:p w14:paraId="56C1EA9B" w14:textId="77777777" w:rsidR="000E614C" w:rsidRPr="000E614C" w:rsidRDefault="000E614C" w:rsidP="000E614C">
      <w:pPr>
        <w:numPr>
          <w:ilvl w:val="0"/>
          <w:numId w:val="5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assignment (auto)</w:t>
      </w:r>
    </w:p>
    <w:p w14:paraId="6852335E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Vendors</w:t>
      </w:r>
    </w:p>
    <w:p w14:paraId="34898F0A" w14:textId="77777777" w:rsidR="000E614C" w:rsidRPr="000E614C" w:rsidRDefault="000E614C" w:rsidP="000E614C">
      <w:pPr>
        <w:numPr>
          <w:ilvl w:val="0"/>
          <w:numId w:val="53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Name</w:t>
      </w:r>
    </w:p>
    <w:p w14:paraId="1C415012" w14:textId="77777777" w:rsidR="000E614C" w:rsidRPr="000E614C" w:rsidRDefault="000E614C" w:rsidP="000E614C">
      <w:pPr>
        <w:numPr>
          <w:ilvl w:val="0"/>
          <w:numId w:val="53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Phone</w:t>
      </w:r>
    </w:p>
    <w:p w14:paraId="10A9896D" w14:textId="77777777" w:rsidR="000E614C" w:rsidRPr="000E614C" w:rsidRDefault="000E614C" w:rsidP="000E614C">
      <w:pPr>
        <w:numPr>
          <w:ilvl w:val="0"/>
          <w:numId w:val="53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Driver’s license</w:t>
      </w:r>
    </w:p>
    <w:p w14:paraId="5309C7A1" w14:textId="77777777" w:rsidR="000E614C" w:rsidRPr="000E614C" w:rsidRDefault="000E614C" w:rsidP="000E614C">
      <w:pPr>
        <w:numPr>
          <w:ilvl w:val="0"/>
          <w:numId w:val="53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Vehicle number</w:t>
      </w:r>
    </w:p>
    <w:p w14:paraId="393C4BB2" w14:textId="77777777" w:rsidR="000E614C" w:rsidRPr="000E614C" w:rsidRDefault="000E614C" w:rsidP="000E614C">
      <w:pPr>
        <w:numPr>
          <w:ilvl w:val="0"/>
          <w:numId w:val="53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ID proof</w:t>
      </w:r>
    </w:p>
    <w:p w14:paraId="5930CE32" w14:textId="77777777" w:rsidR="000E614C" w:rsidRPr="000E614C" w:rsidRDefault="000E614C" w:rsidP="000E614C">
      <w:pPr>
        <w:numPr>
          <w:ilvl w:val="0"/>
          <w:numId w:val="53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Assigned zone</w:t>
      </w:r>
    </w:p>
    <w:p w14:paraId="3716D77A" w14:textId="4E792ED8" w:rsidR="000E614C" w:rsidRPr="000E614C" w:rsidRDefault="000E614C" w:rsidP="000E614C">
      <w:pPr>
        <w:numPr>
          <w:ilvl w:val="0"/>
          <w:numId w:val="53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Home GPS (optional)</w:t>
      </w:r>
    </w:p>
    <w:p w14:paraId="025536A5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4.2 Approvals</w:t>
      </w:r>
    </w:p>
    <w:p w14:paraId="1A1E0AD2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can:</w:t>
      </w:r>
    </w:p>
    <w:p w14:paraId="0D91DA95" w14:textId="77777777" w:rsidR="000E614C" w:rsidRPr="000E614C" w:rsidRDefault="000E614C" w:rsidP="000E614C">
      <w:pPr>
        <w:numPr>
          <w:ilvl w:val="0"/>
          <w:numId w:val="5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Approve</w:t>
      </w:r>
    </w:p>
    <w:p w14:paraId="2F7B4AC4" w14:textId="77777777" w:rsidR="000E614C" w:rsidRPr="000E614C" w:rsidRDefault="000E614C" w:rsidP="000E614C">
      <w:pPr>
        <w:numPr>
          <w:ilvl w:val="0"/>
          <w:numId w:val="5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Reject</w:t>
      </w:r>
    </w:p>
    <w:p w14:paraId="27F0035E" w14:textId="77777777" w:rsidR="000E614C" w:rsidRPr="000E614C" w:rsidRDefault="000E614C" w:rsidP="000E614C">
      <w:pPr>
        <w:numPr>
          <w:ilvl w:val="0"/>
          <w:numId w:val="5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Suspend</w:t>
      </w:r>
    </w:p>
    <w:p w14:paraId="3DBDEF89" w14:textId="77777777" w:rsidR="000E614C" w:rsidRPr="000E614C" w:rsidRDefault="000E614C" w:rsidP="000E614C">
      <w:pPr>
        <w:numPr>
          <w:ilvl w:val="0"/>
          <w:numId w:val="5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Reassign zone</w:t>
      </w:r>
    </w:p>
    <w:p w14:paraId="6EDC5ABD" w14:textId="215A3ED8" w:rsidR="000E614C" w:rsidRPr="000E614C" w:rsidRDefault="000E614C" w:rsidP="000E614C">
      <w:pPr>
        <w:numPr>
          <w:ilvl w:val="0"/>
          <w:numId w:val="5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Reassign role</w:t>
      </w:r>
    </w:p>
    <w:p w14:paraId="1691F714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4.3 Vendor Status</w:t>
      </w:r>
    </w:p>
    <w:p w14:paraId="78C07BD3" w14:textId="77777777" w:rsidR="000E614C" w:rsidRPr="000E614C" w:rsidRDefault="000E614C" w:rsidP="000E614C">
      <w:pPr>
        <w:numPr>
          <w:ilvl w:val="0"/>
          <w:numId w:val="5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Open shop</w:t>
      </w:r>
    </w:p>
    <w:p w14:paraId="0B5B4B63" w14:textId="77777777" w:rsidR="000E614C" w:rsidRPr="000E614C" w:rsidRDefault="000E614C" w:rsidP="000E614C">
      <w:pPr>
        <w:numPr>
          <w:ilvl w:val="0"/>
          <w:numId w:val="5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Close shop</w:t>
      </w:r>
    </w:p>
    <w:p w14:paraId="4867C0A6" w14:textId="77777777" w:rsidR="000E614C" w:rsidRPr="000E614C" w:rsidRDefault="000E614C" w:rsidP="000E614C">
      <w:pPr>
        <w:numPr>
          <w:ilvl w:val="0"/>
          <w:numId w:val="5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Force close</w:t>
      </w:r>
    </w:p>
    <w:p w14:paraId="4F56762C" w14:textId="77777777" w:rsidR="000E614C" w:rsidRPr="000E614C" w:rsidRDefault="000E614C" w:rsidP="000E614C">
      <w:pPr>
        <w:numPr>
          <w:ilvl w:val="0"/>
          <w:numId w:val="5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Lock hub device remotely</w:t>
      </w:r>
    </w:p>
    <w:p w14:paraId="430055F8" w14:textId="77777777" w:rsidR="000E614C" w:rsidRPr="000E614C" w:rsidRDefault="000E614C" w:rsidP="000E614C">
      <w:pPr>
        <w:numPr>
          <w:ilvl w:val="0"/>
          <w:numId w:val="5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Reset hub</w:t>
      </w:r>
    </w:p>
    <w:p w14:paraId="2BFCEB94" w14:textId="09DB5075" w:rsidR="000E614C" w:rsidRPr="000E614C" w:rsidRDefault="000E614C" w:rsidP="000E614C">
      <w:pPr>
        <w:numPr>
          <w:ilvl w:val="0"/>
          <w:numId w:val="5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Reassign hub</w:t>
      </w:r>
    </w:p>
    <w:p w14:paraId="20E6536D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🌍 5. ZONE MANAGEMENT</w:t>
      </w:r>
    </w:p>
    <w:p w14:paraId="3F1B3B1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can:</w:t>
      </w:r>
    </w:p>
    <w:p w14:paraId="12B6A791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5.1 Create/Update Zones</w:t>
      </w:r>
    </w:p>
    <w:p w14:paraId="044720B9" w14:textId="77777777" w:rsidR="000E614C" w:rsidRPr="000E614C" w:rsidRDefault="000E614C" w:rsidP="000E614C">
      <w:pPr>
        <w:numPr>
          <w:ilvl w:val="0"/>
          <w:numId w:val="54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Draw polygon on map</w:t>
      </w:r>
    </w:p>
    <w:p w14:paraId="37BF11C7" w14:textId="77777777" w:rsidR="000E614C" w:rsidRPr="000E614C" w:rsidRDefault="000E614C" w:rsidP="000E614C">
      <w:pPr>
        <w:numPr>
          <w:ilvl w:val="0"/>
          <w:numId w:val="54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Assign cleaning unit</w:t>
      </w:r>
    </w:p>
    <w:p w14:paraId="3819DE74" w14:textId="77777777" w:rsidR="000E614C" w:rsidRPr="000E614C" w:rsidRDefault="000E614C" w:rsidP="000E614C">
      <w:pPr>
        <w:numPr>
          <w:ilvl w:val="0"/>
          <w:numId w:val="54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Assign zone admin</w:t>
      </w:r>
    </w:p>
    <w:p w14:paraId="5377D5D7" w14:textId="77777777" w:rsidR="000E614C" w:rsidRPr="000E614C" w:rsidRDefault="000E614C" w:rsidP="000E614C">
      <w:pPr>
        <w:numPr>
          <w:ilvl w:val="0"/>
          <w:numId w:val="54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Define zone name</w:t>
      </w:r>
    </w:p>
    <w:p w14:paraId="375380CF" w14:textId="6F25E708" w:rsidR="000E614C" w:rsidRPr="000E614C" w:rsidRDefault="000E614C" w:rsidP="000E614C">
      <w:pPr>
        <w:numPr>
          <w:ilvl w:val="0"/>
          <w:numId w:val="54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Define fallback zone (</w:t>
      </w:r>
      <w:r w:rsidR="004D2B4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Not applicable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)</w:t>
      </w:r>
    </w:p>
    <w:p w14:paraId="198147A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5.2 Zone Open/Close</w:t>
      </w:r>
    </w:p>
    <w:p w14:paraId="0FA6FCA8" w14:textId="77777777" w:rsidR="000E614C" w:rsidRPr="000E614C" w:rsidRDefault="000E614C" w:rsidP="000E614C">
      <w:pPr>
        <w:numPr>
          <w:ilvl w:val="0"/>
          <w:numId w:val="54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Manual toggle</w:t>
      </w:r>
    </w:p>
    <w:p w14:paraId="14377FD7" w14:textId="77777777" w:rsidR="000E614C" w:rsidRPr="000E614C" w:rsidRDefault="000E614C" w:rsidP="000E614C">
      <w:pPr>
        <w:numPr>
          <w:ilvl w:val="0"/>
          <w:numId w:val="54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Auto-open if at least 1 vendor is active</w:t>
      </w:r>
    </w:p>
    <w:p w14:paraId="30302789" w14:textId="77777777" w:rsidR="000E614C" w:rsidRPr="000E614C" w:rsidRDefault="000E614C" w:rsidP="000E614C">
      <w:pPr>
        <w:numPr>
          <w:ilvl w:val="0"/>
          <w:numId w:val="54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Auto-close if:</w:t>
      </w:r>
    </w:p>
    <w:p w14:paraId="426970BC" w14:textId="77777777" w:rsidR="000E614C" w:rsidRPr="000E614C" w:rsidRDefault="000E614C" w:rsidP="000E614C">
      <w:pPr>
        <w:numPr>
          <w:ilvl w:val="1"/>
          <w:numId w:val="54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vendors active</w:t>
      </w:r>
    </w:p>
    <w:p w14:paraId="6216BE74" w14:textId="77777777" w:rsidR="000E614C" w:rsidRPr="000E614C" w:rsidRDefault="000E614C" w:rsidP="000E614C">
      <w:pPr>
        <w:numPr>
          <w:ilvl w:val="1"/>
          <w:numId w:val="54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moves away</w:t>
      </w:r>
    </w:p>
    <w:p w14:paraId="1D954009" w14:textId="77777777" w:rsidR="000E614C" w:rsidRPr="000E614C" w:rsidRDefault="000E614C" w:rsidP="000E614C">
      <w:pPr>
        <w:numPr>
          <w:ilvl w:val="1"/>
          <w:numId w:val="54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Emergency conditions</w:t>
      </w:r>
    </w:p>
    <w:p w14:paraId="01C64F39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5.3 Zone Monitoring</w:t>
      </w:r>
    </w:p>
    <w:p w14:paraId="2FD9E8CB" w14:textId="77777777" w:rsidR="000E614C" w:rsidRPr="000E614C" w:rsidRDefault="000E614C" w:rsidP="000E614C">
      <w:pPr>
        <w:numPr>
          <w:ilvl w:val="0"/>
          <w:numId w:val="5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Vendors active</w:t>
      </w:r>
    </w:p>
    <w:p w14:paraId="55C4783B" w14:textId="77777777" w:rsidR="000E614C" w:rsidRPr="000E614C" w:rsidRDefault="000E614C" w:rsidP="000E614C">
      <w:pPr>
        <w:numPr>
          <w:ilvl w:val="0"/>
          <w:numId w:val="5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Drivers active</w:t>
      </w:r>
    </w:p>
    <w:p w14:paraId="6D456106" w14:textId="77777777" w:rsidR="000E614C" w:rsidRPr="000E614C" w:rsidRDefault="000E614C" w:rsidP="000E614C">
      <w:pPr>
        <w:numPr>
          <w:ilvl w:val="0"/>
          <w:numId w:val="5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positions</w:t>
      </w:r>
    </w:p>
    <w:p w14:paraId="19A80B1C" w14:textId="77777777" w:rsidR="000E614C" w:rsidRPr="000E614C" w:rsidRDefault="000E614C" w:rsidP="000E614C">
      <w:pPr>
        <w:numPr>
          <w:ilvl w:val="0"/>
          <w:numId w:val="5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Pit-stop detection</w:t>
      </w:r>
    </w:p>
    <w:p w14:paraId="5EBEE240" w14:textId="77777777" w:rsidR="000E614C" w:rsidRPr="000E614C" w:rsidRDefault="000E614C" w:rsidP="000E614C">
      <w:pPr>
        <w:numPr>
          <w:ilvl w:val="0"/>
          <w:numId w:val="5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Queue of orders</w:t>
      </w:r>
    </w:p>
    <w:p w14:paraId="359164B6" w14:textId="37CD0F82" w:rsidR="000E614C" w:rsidRPr="000E614C" w:rsidRDefault="000E614C" w:rsidP="000E614C">
      <w:pPr>
        <w:numPr>
          <w:ilvl w:val="0"/>
          <w:numId w:val="5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load</w:t>
      </w:r>
    </w:p>
    <w:p w14:paraId="25D15C5B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🐟 6. SPECIES &amp; PRODUCT MANAGEMENT</w:t>
      </w:r>
    </w:p>
    <w:p w14:paraId="6BD0D869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can:</w:t>
      </w:r>
    </w:p>
    <w:p w14:paraId="460B2DAE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6.1 Add/Edit Species</w:t>
      </w:r>
    </w:p>
    <w:p w14:paraId="35E437A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Fields:</w:t>
      </w:r>
    </w:p>
    <w:p w14:paraId="0F384B3A" w14:textId="77777777" w:rsidR="000E614C" w:rsidRPr="000E614C" w:rsidRDefault="000E614C" w:rsidP="000E614C">
      <w:pPr>
        <w:numPr>
          <w:ilvl w:val="0"/>
          <w:numId w:val="5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Name</w:t>
      </w:r>
    </w:p>
    <w:p w14:paraId="7DAABB12" w14:textId="77777777" w:rsidR="000E614C" w:rsidRPr="000E614C" w:rsidRDefault="000E614C" w:rsidP="000E614C">
      <w:pPr>
        <w:numPr>
          <w:ilvl w:val="0"/>
          <w:numId w:val="5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Water source category</w:t>
      </w:r>
    </w:p>
    <w:p w14:paraId="19D79AED" w14:textId="77777777" w:rsidR="000E614C" w:rsidRPr="000E614C" w:rsidRDefault="000E614C" w:rsidP="000E614C">
      <w:pPr>
        <w:numPr>
          <w:ilvl w:val="0"/>
          <w:numId w:val="5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Typical weight classes</w:t>
      </w:r>
    </w:p>
    <w:p w14:paraId="7F5F3376" w14:textId="77777777" w:rsidR="000E614C" w:rsidRPr="000E614C" w:rsidRDefault="000E614C" w:rsidP="000E614C">
      <w:pPr>
        <w:numPr>
          <w:ilvl w:val="0"/>
          <w:numId w:val="5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Typical cuts available</w:t>
      </w:r>
    </w:p>
    <w:p w14:paraId="02462D02" w14:textId="77777777" w:rsidR="000E614C" w:rsidRPr="000E614C" w:rsidRDefault="000E614C" w:rsidP="000E614C">
      <w:pPr>
        <w:numPr>
          <w:ilvl w:val="0"/>
          <w:numId w:val="5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Expected yield (% per weight class per cut)</w:t>
      </w:r>
    </w:p>
    <w:p w14:paraId="59395202" w14:textId="77777777" w:rsidR="000E614C" w:rsidRPr="000E614C" w:rsidRDefault="000E614C" w:rsidP="000E614C">
      <w:pPr>
        <w:numPr>
          <w:ilvl w:val="0"/>
          <w:numId w:val="5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Image reference (optional)</w:t>
      </w:r>
    </w:p>
    <w:p w14:paraId="070BFDFC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SLM suggestions appear in a sidebar → admin can approve or override.</w:t>
      </w:r>
    </w:p>
    <w:p w14:paraId="721B5C3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6.2 SLM Corrections</w:t>
      </w:r>
    </w:p>
    <w:p w14:paraId="1EACFE7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sees:</w:t>
      </w:r>
    </w:p>
    <w:p w14:paraId="6DAA473C" w14:textId="77777777" w:rsidR="000E614C" w:rsidRPr="000E614C" w:rsidRDefault="000E614C" w:rsidP="000E614C">
      <w:pPr>
        <w:numPr>
          <w:ilvl w:val="0"/>
          <w:numId w:val="5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Misclassified fish</w:t>
      </w:r>
    </w:p>
    <w:p w14:paraId="387BB13F" w14:textId="77777777" w:rsidR="000E614C" w:rsidRPr="000E614C" w:rsidRDefault="000E614C" w:rsidP="000E614C">
      <w:pPr>
        <w:numPr>
          <w:ilvl w:val="0"/>
          <w:numId w:val="5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overrides</w:t>
      </w:r>
    </w:p>
    <w:p w14:paraId="7C4B9FD1" w14:textId="77777777" w:rsidR="000E614C" w:rsidRPr="000E614C" w:rsidRDefault="000E614C" w:rsidP="000E614C">
      <w:pPr>
        <w:numPr>
          <w:ilvl w:val="0"/>
          <w:numId w:val="5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yield logs</w:t>
      </w:r>
    </w:p>
    <w:p w14:paraId="7C3EFE46" w14:textId="77777777" w:rsidR="000E614C" w:rsidRPr="000E614C" w:rsidRDefault="000E614C" w:rsidP="000E614C">
      <w:pPr>
        <w:numPr>
          <w:ilvl w:val="0"/>
          <w:numId w:val="5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SLM prediction errors</w:t>
      </w:r>
    </w:p>
    <w:p w14:paraId="17ADAC42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can:</w:t>
      </w:r>
    </w:p>
    <w:p w14:paraId="7CB617F2" w14:textId="77777777" w:rsidR="000E614C" w:rsidRPr="000E614C" w:rsidRDefault="000E614C" w:rsidP="000E614C">
      <w:pPr>
        <w:numPr>
          <w:ilvl w:val="0"/>
          <w:numId w:val="54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Correct species</w:t>
      </w:r>
    </w:p>
    <w:p w14:paraId="70C1930D" w14:textId="77777777" w:rsidR="000E614C" w:rsidRPr="000E614C" w:rsidRDefault="000E614C" w:rsidP="000E614C">
      <w:pPr>
        <w:numPr>
          <w:ilvl w:val="0"/>
          <w:numId w:val="54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Adjust yield</w:t>
      </w:r>
    </w:p>
    <w:p w14:paraId="4D33488B" w14:textId="77777777" w:rsidR="000E614C" w:rsidRPr="000E614C" w:rsidRDefault="000E614C" w:rsidP="000E614C">
      <w:pPr>
        <w:numPr>
          <w:ilvl w:val="0"/>
          <w:numId w:val="54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Adjust weight class rules</w:t>
      </w:r>
    </w:p>
    <w:p w14:paraId="25900A32" w14:textId="7121C941" w:rsidR="000E614C" w:rsidRPr="000E614C" w:rsidRDefault="000E614C" w:rsidP="000E614C">
      <w:pPr>
        <w:numPr>
          <w:ilvl w:val="0"/>
          <w:numId w:val="54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Approve or reject SLM suggestions</w:t>
      </w:r>
    </w:p>
    <w:p w14:paraId="21E3E014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🔪 7. CUT OPTIONS MANAGEMENT</w:t>
      </w:r>
    </w:p>
    <w:p w14:paraId="3E1836C8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can:</w:t>
      </w:r>
    </w:p>
    <w:p w14:paraId="41FA767D" w14:textId="77777777" w:rsidR="000E614C" w:rsidRPr="000E614C" w:rsidRDefault="000E614C" w:rsidP="000E614C">
      <w:pPr>
        <w:numPr>
          <w:ilvl w:val="0"/>
          <w:numId w:val="54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Add new cuts</w:t>
      </w:r>
    </w:p>
    <w:p w14:paraId="40A07F76" w14:textId="77777777" w:rsidR="000E614C" w:rsidRPr="000E614C" w:rsidRDefault="000E614C" w:rsidP="000E614C">
      <w:pPr>
        <w:numPr>
          <w:ilvl w:val="0"/>
          <w:numId w:val="54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Enable/disable cuts for each species</w:t>
      </w:r>
    </w:p>
    <w:p w14:paraId="6846BAD7" w14:textId="77777777" w:rsidR="000E614C" w:rsidRPr="000E614C" w:rsidRDefault="000E614C" w:rsidP="000E614C">
      <w:pPr>
        <w:numPr>
          <w:ilvl w:val="0"/>
          <w:numId w:val="54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Assign cuts to species</w:t>
      </w:r>
    </w:p>
    <w:p w14:paraId="7C7AB64C" w14:textId="77777777" w:rsidR="000E614C" w:rsidRPr="000E614C" w:rsidRDefault="000E614C" w:rsidP="000E614C">
      <w:pPr>
        <w:numPr>
          <w:ilvl w:val="0"/>
          <w:numId w:val="54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Set cleaning charges per species per cut</w:t>
      </w:r>
    </w:p>
    <w:p w14:paraId="0AB08CE8" w14:textId="77777777" w:rsidR="000E614C" w:rsidRPr="000E614C" w:rsidRDefault="000E614C" w:rsidP="000E614C">
      <w:pPr>
        <w:numPr>
          <w:ilvl w:val="0"/>
          <w:numId w:val="54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Set yield percentage per species per cut per weight class</w:t>
      </w:r>
    </w:p>
    <w:p w14:paraId="321A472C" w14:textId="77777777" w:rsidR="000E614C" w:rsidRPr="000E614C" w:rsidRDefault="000E614C" w:rsidP="000E614C">
      <w:pPr>
        <w:numPr>
          <w:ilvl w:val="0"/>
          <w:numId w:val="54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Override defaults for special fish</w:t>
      </w:r>
    </w:p>
    <w:p w14:paraId="05DF0C91" w14:textId="66D3847F" w:rsidR="000E614C" w:rsidRPr="000E614C" w:rsidRDefault="000E614C" w:rsidP="000E614C">
      <w:pPr>
        <w:numPr>
          <w:ilvl w:val="0"/>
          <w:numId w:val="54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Bulk upload/update via Excel</w:t>
      </w:r>
    </w:p>
    <w:p w14:paraId="58F1CC5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⚖️ 8. YIELD MANAGEMENT ENGINE</w:t>
      </w:r>
    </w:p>
    <w:p w14:paraId="4F38681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can:</w:t>
      </w:r>
    </w:p>
    <w:p w14:paraId="41FE0F53" w14:textId="77777777" w:rsidR="000E614C" w:rsidRPr="000E614C" w:rsidRDefault="000E614C" w:rsidP="000E614C">
      <w:pPr>
        <w:numPr>
          <w:ilvl w:val="0"/>
          <w:numId w:val="54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Define weight classes</w:t>
      </w:r>
    </w:p>
    <w:p w14:paraId="4A9EBC3E" w14:textId="77777777" w:rsidR="000E614C" w:rsidRPr="000E614C" w:rsidRDefault="000E614C" w:rsidP="000E614C">
      <w:pPr>
        <w:numPr>
          <w:ilvl w:val="0"/>
          <w:numId w:val="54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Define yield % per class</w:t>
      </w:r>
    </w:p>
    <w:p w14:paraId="46A86F3D" w14:textId="77777777" w:rsidR="000E614C" w:rsidRPr="000E614C" w:rsidRDefault="000E614C" w:rsidP="000E614C">
      <w:pPr>
        <w:numPr>
          <w:ilvl w:val="0"/>
          <w:numId w:val="54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For each fish species</w:t>
      </w:r>
    </w:p>
    <w:p w14:paraId="46C05366" w14:textId="77777777" w:rsidR="000E614C" w:rsidRPr="000E614C" w:rsidRDefault="000E614C" w:rsidP="000E614C">
      <w:pPr>
        <w:numPr>
          <w:ilvl w:val="0"/>
          <w:numId w:val="54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For each cut</w:t>
      </w:r>
    </w:p>
    <w:p w14:paraId="5B4C3A88" w14:textId="77777777" w:rsidR="000E614C" w:rsidRPr="000E614C" w:rsidRDefault="000E614C" w:rsidP="000E614C">
      <w:pPr>
        <w:numPr>
          <w:ilvl w:val="0"/>
          <w:numId w:val="54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Upload large yield sheets</w:t>
      </w:r>
    </w:p>
    <w:p w14:paraId="166E6261" w14:textId="77777777" w:rsidR="000E614C" w:rsidRPr="000E614C" w:rsidRDefault="000E614C" w:rsidP="000E614C">
      <w:pPr>
        <w:numPr>
          <w:ilvl w:val="0"/>
          <w:numId w:val="54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Edit yield range (min/max %)</w:t>
      </w:r>
    </w:p>
    <w:p w14:paraId="23C0D717" w14:textId="77777777" w:rsidR="000E614C" w:rsidRPr="000E614C" w:rsidRDefault="000E614C" w:rsidP="000E614C">
      <w:pPr>
        <w:numPr>
          <w:ilvl w:val="0"/>
          <w:numId w:val="54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See actual yields recorded by cleaning units</w:t>
      </w:r>
    </w:p>
    <w:p w14:paraId="38085B82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SLM uses:</w:t>
      </w:r>
    </w:p>
    <w:p w14:paraId="33AB4F03" w14:textId="77777777" w:rsidR="000E614C" w:rsidRPr="000E614C" w:rsidRDefault="000E614C" w:rsidP="000E614C">
      <w:pPr>
        <w:numPr>
          <w:ilvl w:val="0"/>
          <w:numId w:val="5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Photo</w:t>
      </w:r>
    </w:p>
    <w:p w14:paraId="4E02F630" w14:textId="77777777" w:rsidR="000E614C" w:rsidRPr="000E614C" w:rsidRDefault="000E614C" w:rsidP="000E614C">
      <w:pPr>
        <w:numPr>
          <w:ilvl w:val="0"/>
          <w:numId w:val="5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size</w:t>
      </w:r>
    </w:p>
    <w:p w14:paraId="62AB6FF1" w14:textId="77777777" w:rsidR="000E614C" w:rsidRPr="000E614C" w:rsidRDefault="000E614C" w:rsidP="000E614C">
      <w:pPr>
        <w:numPr>
          <w:ilvl w:val="0"/>
          <w:numId w:val="5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Species</w:t>
      </w:r>
    </w:p>
    <w:p w14:paraId="65F26EF4" w14:textId="77777777" w:rsidR="000E614C" w:rsidRPr="000E614C" w:rsidRDefault="000E614C" w:rsidP="000E614C">
      <w:pPr>
        <w:numPr>
          <w:ilvl w:val="0"/>
          <w:numId w:val="5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class</w:t>
      </w:r>
    </w:p>
    <w:p w14:paraId="209770E4" w14:textId="77777777" w:rsidR="000E614C" w:rsidRPr="000E614C" w:rsidRDefault="000E614C" w:rsidP="000E614C">
      <w:pPr>
        <w:numPr>
          <w:ilvl w:val="0"/>
          <w:numId w:val="5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Final cleaned weight from unit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…to improve accuracy over time.</w:t>
      </w:r>
    </w:p>
    <w:p w14:paraId="726FD762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💸 9. PRICING &amp; COMMISSION ENGINE</w:t>
      </w:r>
    </w:p>
    <w:p w14:paraId="47A6C615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controls:</w:t>
      </w:r>
    </w:p>
    <w:p w14:paraId="6409FAA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Price</w:t>
      </w:r>
    </w:p>
    <w:p w14:paraId="6DE1CF80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enters BASE PRICE.</w:t>
      </w:r>
    </w:p>
    <w:p w14:paraId="0AE264D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Commission</w:t>
      </w:r>
    </w:p>
    <w:p w14:paraId="2A43C2B5" w14:textId="77777777" w:rsidR="000E614C" w:rsidRPr="000E614C" w:rsidRDefault="000E614C" w:rsidP="000E614C">
      <w:pPr>
        <w:numPr>
          <w:ilvl w:val="0"/>
          <w:numId w:val="5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sets percentage or flat rate</w:t>
      </w:r>
    </w:p>
    <w:p w14:paraId="0491667C" w14:textId="77777777" w:rsidR="000E614C" w:rsidRPr="000E614C" w:rsidRDefault="000E614C" w:rsidP="000E614C">
      <w:pPr>
        <w:numPr>
          <w:ilvl w:val="0"/>
          <w:numId w:val="5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Different for:</w:t>
      </w:r>
    </w:p>
    <w:p w14:paraId="59155685" w14:textId="77777777" w:rsidR="000E614C" w:rsidRPr="000E614C" w:rsidRDefault="000E614C" w:rsidP="000E614C">
      <w:pPr>
        <w:numPr>
          <w:ilvl w:val="1"/>
          <w:numId w:val="5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Shop vendors</w:t>
      </w:r>
    </w:p>
    <w:p w14:paraId="22A5245B" w14:textId="77777777" w:rsidR="000E614C" w:rsidRPr="000E614C" w:rsidRDefault="000E614C" w:rsidP="000E614C">
      <w:pPr>
        <w:numPr>
          <w:ilvl w:val="1"/>
          <w:numId w:val="5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Individuals</w:t>
      </w:r>
    </w:p>
    <w:p w14:paraId="34706A16" w14:textId="77777777" w:rsidR="000E614C" w:rsidRPr="000E614C" w:rsidRDefault="000E614C" w:rsidP="000E614C">
      <w:pPr>
        <w:numPr>
          <w:ilvl w:val="1"/>
          <w:numId w:val="5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vendors</w:t>
      </w:r>
    </w:p>
    <w:p w14:paraId="57A29C37" w14:textId="77777777" w:rsidR="000E614C" w:rsidRPr="000E614C" w:rsidRDefault="000E614C" w:rsidP="000E614C">
      <w:pPr>
        <w:numPr>
          <w:ilvl w:val="1"/>
          <w:numId w:val="5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Mixed bundles</w:t>
      </w:r>
    </w:p>
    <w:p w14:paraId="144FDC19" w14:textId="77777777" w:rsidR="000E614C" w:rsidRPr="000E614C" w:rsidRDefault="000E614C" w:rsidP="000E614C">
      <w:pPr>
        <w:numPr>
          <w:ilvl w:val="0"/>
          <w:numId w:val="5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Final price = vendor price + commission</w:t>
      </w:r>
    </w:p>
    <w:p w14:paraId="56BB770F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NEVER sees:</w:t>
      </w:r>
    </w:p>
    <w:p w14:paraId="70D35B54" w14:textId="77777777" w:rsidR="000E614C" w:rsidRPr="000E614C" w:rsidRDefault="000E614C" w:rsidP="000E614C">
      <w:pPr>
        <w:numPr>
          <w:ilvl w:val="0"/>
          <w:numId w:val="55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price</w:t>
      </w:r>
    </w:p>
    <w:p w14:paraId="7763A065" w14:textId="77777777" w:rsidR="000E614C" w:rsidRPr="000E614C" w:rsidRDefault="000E614C" w:rsidP="000E614C">
      <w:pPr>
        <w:numPr>
          <w:ilvl w:val="0"/>
          <w:numId w:val="55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Commission</w:t>
      </w:r>
    </w:p>
    <w:p w14:paraId="440D3EB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 Guardrail</w:t>
      </w:r>
    </w:p>
    <w:p w14:paraId="4B2B242E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vendor price exceeds SLM range:</w:t>
      </w:r>
    </w:p>
    <w:p w14:paraId="5117D9AB" w14:textId="77777777" w:rsidR="000E614C" w:rsidRPr="000E614C" w:rsidRDefault="000E614C" w:rsidP="000E614C">
      <w:pPr>
        <w:numPr>
          <w:ilvl w:val="0"/>
          <w:numId w:val="55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Show warning to vendor</w:t>
      </w:r>
    </w:p>
    <w:p w14:paraId="5C4F4231" w14:textId="7140B116" w:rsidR="000E614C" w:rsidRPr="000E614C" w:rsidRDefault="000E614C" w:rsidP="000E614C">
      <w:pPr>
        <w:numPr>
          <w:ilvl w:val="0"/>
          <w:numId w:val="55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receives a notification</w:t>
      </w:r>
    </w:p>
    <w:p w14:paraId="67AB439D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🧼 10. CLEANING CHARGES PANEL</w:t>
      </w:r>
    </w:p>
    <w:p w14:paraId="304DDADE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defines per species + cut:</w:t>
      </w:r>
    </w:p>
    <w:p w14:paraId="35D241A7" w14:textId="77777777" w:rsidR="000E614C" w:rsidRPr="000E614C" w:rsidRDefault="000E614C" w:rsidP="000E614C">
      <w:pPr>
        <w:numPr>
          <w:ilvl w:val="0"/>
          <w:numId w:val="55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charge per KG</w:t>
      </w:r>
    </w:p>
    <w:p w14:paraId="5E2D76B0" w14:textId="77777777" w:rsidR="000E614C" w:rsidRPr="000E614C" w:rsidRDefault="000E614C" w:rsidP="000E614C">
      <w:pPr>
        <w:numPr>
          <w:ilvl w:val="0"/>
          <w:numId w:val="55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Separate rules for:</w:t>
      </w:r>
    </w:p>
    <w:p w14:paraId="112F21AC" w14:textId="77777777" w:rsidR="000E614C" w:rsidRPr="000E614C" w:rsidRDefault="000E614C" w:rsidP="000E614C">
      <w:pPr>
        <w:numPr>
          <w:ilvl w:val="1"/>
          <w:numId w:val="55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Finfish</w:t>
      </w:r>
    </w:p>
    <w:p w14:paraId="582B6DE5" w14:textId="77777777" w:rsidR="000E614C" w:rsidRPr="000E614C" w:rsidRDefault="000E614C" w:rsidP="000E614C">
      <w:pPr>
        <w:numPr>
          <w:ilvl w:val="1"/>
          <w:numId w:val="55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Shellfish</w:t>
      </w:r>
    </w:p>
    <w:p w14:paraId="1523BCB1" w14:textId="77777777" w:rsidR="000E614C" w:rsidRPr="000E614C" w:rsidRDefault="000E614C" w:rsidP="000E614C">
      <w:pPr>
        <w:numPr>
          <w:ilvl w:val="1"/>
          <w:numId w:val="55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Squid</w:t>
      </w:r>
    </w:p>
    <w:p w14:paraId="09A6D5E0" w14:textId="1575AAE2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Bulk Excel upload supported.</w:t>
      </w:r>
    </w:p>
    <w:p w14:paraId="60679BE2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📦 11. PACKING CHARGES PANEL</w:t>
      </w:r>
    </w:p>
    <w:p w14:paraId="01D41F12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defines:</w:t>
      </w:r>
    </w:p>
    <w:p w14:paraId="41B8B394" w14:textId="77777777" w:rsidR="000E614C" w:rsidRPr="000E614C" w:rsidRDefault="000E614C" w:rsidP="000E614C">
      <w:pPr>
        <w:numPr>
          <w:ilvl w:val="0"/>
          <w:numId w:val="5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Block size (default 1.5 kg)</w:t>
      </w:r>
    </w:p>
    <w:p w14:paraId="65CE1DE4" w14:textId="77777777" w:rsidR="000E614C" w:rsidRPr="000E614C" w:rsidRDefault="000E614C" w:rsidP="000E614C">
      <w:pPr>
        <w:numPr>
          <w:ilvl w:val="0"/>
          <w:numId w:val="5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Charge per block</w:t>
      </w:r>
    </w:p>
    <w:p w14:paraId="2F5D9E9A" w14:textId="77777777" w:rsidR="000E614C" w:rsidRPr="000E614C" w:rsidRDefault="000E614C" w:rsidP="000E614C">
      <w:pPr>
        <w:numPr>
          <w:ilvl w:val="0"/>
          <w:numId w:val="5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Charge for exceeding blocks</w:t>
      </w:r>
    </w:p>
    <w:p w14:paraId="359A4D91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Example:</w:t>
      </w:r>
    </w:p>
    <w:p w14:paraId="7B9E826C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0–1.5 kg = </w:t>
      </w:r>
      <w:r w:rsidRPr="000E614C">
        <w:rPr>
          <w:rFonts w:ascii="Arial" w:eastAsiaTheme="majorEastAsia" w:hAnsi="Arial" w:cs="Arial"/>
          <w:b/>
          <w:bCs/>
          <w:color w:val="365F91" w:themeColor="accent1" w:themeShade="BF"/>
        </w:rPr>
        <w:t>₹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10</w:t>
      </w:r>
    </w:p>
    <w:p w14:paraId="5C92E5D8" w14:textId="717851F2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1.5–3.0 kg = </w:t>
      </w:r>
      <w:r w:rsidRPr="000E614C">
        <w:rPr>
          <w:rFonts w:ascii="Arial" w:eastAsiaTheme="majorEastAsia" w:hAnsi="Arial" w:cs="Arial"/>
          <w:b/>
          <w:bCs/>
          <w:color w:val="365F91" w:themeColor="accent1" w:themeShade="BF"/>
        </w:rPr>
        <w:t>₹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20</w:t>
      </w:r>
    </w:p>
    <w:p w14:paraId="0A8880E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🚚 12. DELIVERY CHARGES PANEL</w:t>
      </w:r>
    </w:p>
    <w:p w14:paraId="31C644A2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defines:</w:t>
      </w:r>
    </w:p>
    <w:p w14:paraId="1E43DA76" w14:textId="77777777" w:rsidR="000E614C" w:rsidRPr="000E614C" w:rsidRDefault="000E614C" w:rsidP="000E614C">
      <w:pPr>
        <w:numPr>
          <w:ilvl w:val="0"/>
          <w:numId w:val="55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Per order delivery charge</w:t>
      </w:r>
    </w:p>
    <w:p w14:paraId="2C20B204" w14:textId="77777777" w:rsidR="000E614C" w:rsidRPr="000E614C" w:rsidRDefault="000E614C" w:rsidP="000E614C">
      <w:pPr>
        <w:numPr>
          <w:ilvl w:val="0"/>
          <w:numId w:val="55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Per zone overrides</w:t>
      </w:r>
    </w:p>
    <w:p w14:paraId="7D5A126D" w14:textId="77777777" w:rsidR="000E614C" w:rsidRPr="000E614C" w:rsidRDefault="000E614C" w:rsidP="000E614C">
      <w:pPr>
        <w:numPr>
          <w:ilvl w:val="0"/>
          <w:numId w:val="55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Special delivery settings for:</w:t>
      </w:r>
    </w:p>
    <w:p w14:paraId="0381CAAD" w14:textId="77777777" w:rsidR="000E614C" w:rsidRPr="000E614C" w:rsidRDefault="000E614C" w:rsidP="000E614C">
      <w:pPr>
        <w:numPr>
          <w:ilvl w:val="1"/>
          <w:numId w:val="55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direct orders</w:t>
      </w:r>
    </w:p>
    <w:p w14:paraId="7A6CD888" w14:textId="44F68D87" w:rsidR="000E614C" w:rsidRPr="000E614C" w:rsidRDefault="000E614C" w:rsidP="000E614C">
      <w:pPr>
        <w:numPr>
          <w:ilvl w:val="1"/>
          <w:numId w:val="55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High-demand hours</w:t>
      </w:r>
    </w:p>
    <w:p w14:paraId="3CBBD351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📊 13. ORDER MONITORING DASHBOARD</w:t>
      </w:r>
    </w:p>
    <w:p w14:paraId="0CA69249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sees live:</w:t>
      </w:r>
    </w:p>
    <w:p w14:paraId="6D46B569" w14:textId="77777777" w:rsidR="000E614C" w:rsidRPr="000E614C" w:rsidRDefault="000E614C" w:rsidP="000E614C">
      <w:pPr>
        <w:numPr>
          <w:ilvl w:val="0"/>
          <w:numId w:val="55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Total orders today</w:t>
      </w:r>
    </w:p>
    <w:p w14:paraId="4CAA7481" w14:textId="77777777" w:rsidR="000E614C" w:rsidRPr="000E614C" w:rsidRDefault="000E614C" w:rsidP="000E614C">
      <w:pPr>
        <w:numPr>
          <w:ilvl w:val="0"/>
          <w:numId w:val="55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Orders per zone</w:t>
      </w:r>
    </w:p>
    <w:p w14:paraId="42446057" w14:textId="77777777" w:rsidR="000E614C" w:rsidRPr="000E614C" w:rsidRDefault="000E614C" w:rsidP="000E614C">
      <w:pPr>
        <w:numPr>
          <w:ilvl w:val="0"/>
          <w:numId w:val="55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Orders per vendor type</w:t>
      </w:r>
    </w:p>
    <w:p w14:paraId="5430BD86" w14:textId="77777777" w:rsidR="000E614C" w:rsidRPr="000E614C" w:rsidRDefault="000E614C" w:rsidP="000E614C">
      <w:pPr>
        <w:numPr>
          <w:ilvl w:val="0"/>
          <w:numId w:val="55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Pending pickups</w:t>
      </w:r>
    </w:p>
    <w:p w14:paraId="6CE3A84D" w14:textId="77777777" w:rsidR="000E614C" w:rsidRPr="000E614C" w:rsidRDefault="000E614C" w:rsidP="000E614C">
      <w:pPr>
        <w:numPr>
          <w:ilvl w:val="0"/>
          <w:numId w:val="55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load</w:t>
      </w:r>
    </w:p>
    <w:p w14:paraId="74BC7E04" w14:textId="77777777" w:rsidR="000E614C" w:rsidRPr="000E614C" w:rsidRDefault="000E614C" w:rsidP="000E614C">
      <w:pPr>
        <w:numPr>
          <w:ilvl w:val="0"/>
          <w:numId w:val="55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delays</w:t>
      </w:r>
    </w:p>
    <w:p w14:paraId="466A066F" w14:textId="68BEA800" w:rsidR="000E614C" w:rsidRPr="000E614C" w:rsidRDefault="000E614C" w:rsidP="000E614C">
      <w:pPr>
        <w:numPr>
          <w:ilvl w:val="0"/>
          <w:numId w:val="55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active orders</w:t>
      </w:r>
    </w:p>
    <w:p w14:paraId="6C85ABA9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🔍 14. QC MONITORING</w:t>
      </w:r>
    </w:p>
    <w:p w14:paraId="5F175C5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sees:</w:t>
      </w:r>
    </w:p>
    <w:p w14:paraId="1E3E6FD1" w14:textId="77777777" w:rsidR="000E614C" w:rsidRPr="000E614C" w:rsidRDefault="000E614C" w:rsidP="000E614C">
      <w:pPr>
        <w:numPr>
          <w:ilvl w:val="0"/>
          <w:numId w:val="55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Orders undergoing cleaning</w:t>
      </w:r>
    </w:p>
    <w:p w14:paraId="5C546237" w14:textId="77777777" w:rsidR="000E614C" w:rsidRPr="000E614C" w:rsidRDefault="000E614C" w:rsidP="000E614C">
      <w:pPr>
        <w:numPr>
          <w:ilvl w:val="0"/>
          <w:numId w:val="55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Final cleaned weights</w:t>
      </w:r>
    </w:p>
    <w:p w14:paraId="2C48C826" w14:textId="77777777" w:rsidR="000E614C" w:rsidRPr="000E614C" w:rsidRDefault="000E614C" w:rsidP="000E614C">
      <w:pPr>
        <w:numPr>
          <w:ilvl w:val="0"/>
          <w:numId w:val="55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time</w:t>
      </w:r>
    </w:p>
    <w:p w14:paraId="7F33306B" w14:textId="77777777" w:rsidR="000E614C" w:rsidRPr="000E614C" w:rsidRDefault="000E614C" w:rsidP="000E614C">
      <w:pPr>
        <w:numPr>
          <w:ilvl w:val="0"/>
          <w:numId w:val="55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Pass/Fail</w:t>
      </w:r>
    </w:p>
    <w:p w14:paraId="69D5782C" w14:textId="77777777" w:rsidR="000E614C" w:rsidRPr="000E614C" w:rsidRDefault="000E614C" w:rsidP="000E614C">
      <w:pPr>
        <w:numPr>
          <w:ilvl w:val="0"/>
          <w:numId w:val="55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failure reasons</w:t>
      </w:r>
    </w:p>
    <w:p w14:paraId="3D702134" w14:textId="77777777" w:rsidR="000E614C" w:rsidRPr="000E614C" w:rsidRDefault="000E614C" w:rsidP="000E614C">
      <w:pPr>
        <w:numPr>
          <w:ilvl w:val="0"/>
          <w:numId w:val="55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Auto-reassign logs</w:t>
      </w:r>
    </w:p>
    <w:p w14:paraId="11B68CF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Admin can:</w:t>
      </w:r>
    </w:p>
    <w:p w14:paraId="234B186E" w14:textId="77777777" w:rsidR="000E614C" w:rsidRPr="000E614C" w:rsidRDefault="000E614C" w:rsidP="000E614C">
      <w:pPr>
        <w:numPr>
          <w:ilvl w:val="0"/>
          <w:numId w:val="55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Reassign</w:t>
      </w:r>
    </w:p>
    <w:p w14:paraId="12F503FD" w14:textId="77777777" w:rsidR="000E614C" w:rsidRPr="000E614C" w:rsidRDefault="000E614C" w:rsidP="000E614C">
      <w:pPr>
        <w:numPr>
          <w:ilvl w:val="0"/>
          <w:numId w:val="55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Override</w:t>
      </w:r>
    </w:p>
    <w:p w14:paraId="02578C28" w14:textId="4E15DB87" w:rsidR="000E614C" w:rsidRPr="000E614C" w:rsidRDefault="000E614C" w:rsidP="000E614C">
      <w:pPr>
        <w:numPr>
          <w:ilvl w:val="0"/>
          <w:numId w:val="55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Penalise</w:t>
      </w:r>
      <w:proofErr w:type="spellEnd"/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vendor (Phase 2)</w:t>
      </w:r>
    </w:p>
    <w:p w14:paraId="73A89E0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🛰️ 15. ROVING VENDOR TRACKER</w:t>
      </w:r>
    </w:p>
    <w:p w14:paraId="26C3D8B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sees for each roving vendor:</w:t>
      </w:r>
    </w:p>
    <w:p w14:paraId="425E2220" w14:textId="77777777" w:rsidR="000E614C" w:rsidRPr="000E614C" w:rsidRDefault="000E614C" w:rsidP="000E614C">
      <w:pPr>
        <w:numPr>
          <w:ilvl w:val="0"/>
          <w:numId w:val="56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Real-time GPS</w:t>
      </w:r>
    </w:p>
    <w:p w14:paraId="304FF533" w14:textId="77777777" w:rsidR="000E614C" w:rsidRPr="000E614C" w:rsidRDefault="000E614C" w:rsidP="000E614C">
      <w:pPr>
        <w:numPr>
          <w:ilvl w:val="0"/>
          <w:numId w:val="56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Assigned zone</w:t>
      </w:r>
    </w:p>
    <w:p w14:paraId="067E7BA0" w14:textId="77777777" w:rsidR="000E614C" w:rsidRPr="000E614C" w:rsidRDefault="000E614C" w:rsidP="000E614C">
      <w:pPr>
        <w:numPr>
          <w:ilvl w:val="0"/>
          <w:numId w:val="56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Pit-stop detection</w:t>
      </w:r>
    </w:p>
    <w:p w14:paraId="3D595149" w14:textId="77777777" w:rsidR="000E614C" w:rsidRPr="000E614C" w:rsidRDefault="000E614C" w:rsidP="000E614C">
      <w:pPr>
        <w:numPr>
          <w:ilvl w:val="0"/>
          <w:numId w:val="56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Active orders</w:t>
      </w:r>
    </w:p>
    <w:p w14:paraId="26904526" w14:textId="77777777" w:rsidR="000E614C" w:rsidRPr="000E614C" w:rsidRDefault="000E614C" w:rsidP="000E614C">
      <w:pPr>
        <w:numPr>
          <w:ilvl w:val="0"/>
          <w:numId w:val="56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Orders delivered</w:t>
      </w:r>
    </w:p>
    <w:p w14:paraId="07B97E4D" w14:textId="77777777" w:rsidR="000E614C" w:rsidRPr="000E614C" w:rsidRDefault="000E614C" w:rsidP="000E614C">
      <w:pPr>
        <w:numPr>
          <w:ilvl w:val="0"/>
          <w:numId w:val="56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Shortage alerts</w:t>
      </w:r>
    </w:p>
    <w:p w14:paraId="11EBD5B6" w14:textId="5E3F70A6" w:rsidR="000E614C" w:rsidRPr="000E614C" w:rsidRDefault="000E614C" w:rsidP="000E614C">
      <w:pPr>
        <w:numPr>
          <w:ilvl w:val="0"/>
          <w:numId w:val="56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SOS mode</w:t>
      </w:r>
    </w:p>
    <w:p w14:paraId="1F7250B4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🔪 16. CLEANING UNIT DASHBOARD (ADMIN VIEW)</w:t>
      </w:r>
    </w:p>
    <w:p w14:paraId="7F8EDBF5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sees:</w:t>
      </w:r>
    </w:p>
    <w:p w14:paraId="26994CA7" w14:textId="77777777" w:rsidR="000E614C" w:rsidRPr="000E614C" w:rsidRDefault="000E614C" w:rsidP="000E614C">
      <w:pPr>
        <w:numPr>
          <w:ilvl w:val="0"/>
          <w:numId w:val="56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Incoming orders</w:t>
      </w:r>
    </w:p>
    <w:p w14:paraId="621E65E0" w14:textId="77777777" w:rsidR="000E614C" w:rsidRPr="000E614C" w:rsidRDefault="000E614C" w:rsidP="000E614C">
      <w:pPr>
        <w:numPr>
          <w:ilvl w:val="0"/>
          <w:numId w:val="56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weight before cleaning</w:t>
      </w:r>
    </w:p>
    <w:p w14:paraId="43373FF4" w14:textId="77777777" w:rsidR="000E614C" w:rsidRPr="000E614C" w:rsidRDefault="000E614C" w:rsidP="000E614C">
      <w:pPr>
        <w:numPr>
          <w:ilvl w:val="0"/>
          <w:numId w:val="56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Final weight after cleaning</w:t>
      </w:r>
    </w:p>
    <w:p w14:paraId="399D5DF7" w14:textId="77777777" w:rsidR="000E614C" w:rsidRPr="000E614C" w:rsidRDefault="000E614C" w:rsidP="000E614C">
      <w:pPr>
        <w:numPr>
          <w:ilvl w:val="0"/>
          <w:numId w:val="56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 selected</w:t>
      </w:r>
    </w:p>
    <w:p w14:paraId="652A9CE7" w14:textId="77777777" w:rsidR="000E614C" w:rsidRPr="000E614C" w:rsidRDefault="000E614C" w:rsidP="000E614C">
      <w:pPr>
        <w:numPr>
          <w:ilvl w:val="0"/>
          <w:numId w:val="56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staff performance</w:t>
      </w:r>
    </w:p>
    <w:p w14:paraId="2ED23165" w14:textId="77777777" w:rsidR="000E614C" w:rsidRPr="000E614C" w:rsidRDefault="000E614C" w:rsidP="000E614C">
      <w:pPr>
        <w:numPr>
          <w:ilvl w:val="0"/>
          <w:numId w:val="56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Time per cleaning</w:t>
      </w:r>
    </w:p>
    <w:p w14:paraId="1B06224C" w14:textId="46B40B3B" w:rsidR="000E614C" w:rsidRPr="000E614C" w:rsidRDefault="000E614C" w:rsidP="000E614C">
      <w:pPr>
        <w:numPr>
          <w:ilvl w:val="0"/>
          <w:numId w:val="56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deviations</w:t>
      </w:r>
    </w:p>
    <w:p w14:paraId="555E834B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📦 17. STOCK AUDIT PANEL</w:t>
      </w:r>
    </w:p>
    <w:p w14:paraId="25DFAB3D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sees:</w:t>
      </w:r>
    </w:p>
    <w:p w14:paraId="10B91895" w14:textId="77777777" w:rsidR="000E614C" w:rsidRPr="000E614C" w:rsidRDefault="000E614C" w:rsidP="000E614C">
      <w:pPr>
        <w:numPr>
          <w:ilvl w:val="0"/>
          <w:numId w:val="56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Vendor initial uploaded stock</w:t>
      </w:r>
    </w:p>
    <w:p w14:paraId="27F0C24E" w14:textId="77777777" w:rsidR="000E614C" w:rsidRPr="000E614C" w:rsidRDefault="000E614C" w:rsidP="000E614C">
      <w:pPr>
        <w:numPr>
          <w:ilvl w:val="0"/>
          <w:numId w:val="56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Online orders</w:t>
      </w:r>
    </w:p>
    <w:p w14:paraId="5A5AEA53" w14:textId="77777777" w:rsidR="000E614C" w:rsidRPr="000E614C" w:rsidRDefault="000E614C" w:rsidP="000E614C">
      <w:pPr>
        <w:numPr>
          <w:ilvl w:val="0"/>
          <w:numId w:val="56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Offline sales recorded via hub</w:t>
      </w:r>
    </w:p>
    <w:p w14:paraId="6CDC50A2" w14:textId="77777777" w:rsidR="000E614C" w:rsidRPr="000E614C" w:rsidRDefault="000E614C" w:rsidP="000E614C">
      <w:pPr>
        <w:numPr>
          <w:ilvl w:val="0"/>
          <w:numId w:val="56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Remaining stock</w:t>
      </w:r>
    </w:p>
    <w:p w14:paraId="5B0E58ED" w14:textId="77777777" w:rsidR="000E614C" w:rsidRPr="000E614C" w:rsidRDefault="000E614C" w:rsidP="000E614C">
      <w:pPr>
        <w:numPr>
          <w:ilvl w:val="0"/>
          <w:numId w:val="56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Variations</w:t>
      </w:r>
    </w:p>
    <w:p w14:paraId="50766286" w14:textId="77777777" w:rsidR="000E614C" w:rsidRPr="000E614C" w:rsidRDefault="000E614C" w:rsidP="000E614C">
      <w:pPr>
        <w:numPr>
          <w:ilvl w:val="0"/>
          <w:numId w:val="56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Suspicious changes</w:t>
      </w:r>
    </w:p>
    <w:p w14:paraId="0C75B3F2" w14:textId="618B47FA" w:rsidR="000E614C" w:rsidRPr="000E614C" w:rsidRDefault="000E614C" w:rsidP="000E614C">
      <w:pPr>
        <w:numPr>
          <w:ilvl w:val="0"/>
          <w:numId w:val="56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Predicted vs actual yield mismatch</w:t>
      </w:r>
    </w:p>
    <w:p w14:paraId="1A850B5B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🧠 18. SLM TRAINING PANEL</w:t>
      </w:r>
    </w:p>
    <w:p w14:paraId="7D115DA0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sees:</w:t>
      </w:r>
    </w:p>
    <w:p w14:paraId="1E41AC7A" w14:textId="77777777" w:rsidR="000E614C" w:rsidRPr="000E614C" w:rsidRDefault="000E614C" w:rsidP="000E614C">
      <w:pPr>
        <w:numPr>
          <w:ilvl w:val="0"/>
          <w:numId w:val="5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Misclassification cases</w:t>
      </w:r>
    </w:p>
    <w:p w14:paraId="588286C8" w14:textId="77777777" w:rsidR="000E614C" w:rsidRPr="000E614C" w:rsidRDefault="000E614C" w:rsidP="000E614C">
      <w:pPr>
        <w:numPr>
          <w:ilvl w:val="0"/>
          <w:numId w:val="5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overrides</w:t>
      </w:r>
    </w:p>
    <w:p w14:paraId="227984EB" w14:textId="77777777" w:rsidR="000E614C" w:rsidRPr="000E614C" w:rsidRDefault="000E614C" w:rsidP="000E614C">
      <w:pPr>
        <w:numPr>
          <w:ilvl w:val="0"/>
          <w:numId w:val="5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yields</w:t>
      </w:r>
    </w:p>
    <w:p w14:paraId="2AECF22E" w14:textId="77777777" w:rsidR="000E614C" w:rsidRPr="000E614C" w:rsidRDefault="000E614C" w:rsidP="000E614C">
      <w:pPr>
        <w:numPr>
          <w:ilvl w:val="0"/>
          <w:numId w:val="5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Model accuracy reports</w:t>
      </w:r>
    </w:p>
    <w:p w14:paraId="5F139B23" w14:textId="77777777" w:rsidR="000E614C" w:rsidRPr="000E614C" w:rsidRDefault="000E614C" w:rsidP="000E614C">
      <w:pPr>
        <w:numPr>
          <w:ilvl w:val="0"/>
          <w:numId w:val="5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Suggestions to improve taxonomy</w:t>
      </w:r>
    </w:p>
    <w:p w14:paraId="0E33720C" w14:textId="77777777" w:rsidR="000E614C" w:rsidRPr="000E614C" w:rsidRDefault="000E614C" w:rsidP="000E614C">
      <w:pPr>
        <w:numPr>
          <w:ilvl w:val="0"/>
          <w:numId w:val="5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Manual correction panel</w:t>
      </w:r>
    </w:p>
    <w:p w14:paraId="66AAF226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can:</w:t>
      </w:r>
    </w:p>
    <w:p w14:paraId="47189A0F" w14:textId="77777777" w:rsidR="000E614C" w:rsidRPr="000E614C" w:rsidRDefault="000E614C" w:rsidP="000E614C">
      <w:pPr>
        <w:numPr>
          <w:ilvl w:val="0"/>
          <w:numId w:val="56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Approve corrections</w:t>
      </w:r>
    </w:p>
    <w:p w14:paraId="0FABC34A" w14:textId="336E046C" w:rsidR="000E614C" w:rsidRPr="000E614C" w:rsidRDefault="000E614C" w:rsidP="000E614C">
      <w:pPr>
        <w:numPr>
          <w:ilvl w:val="0"/>
          <w:numId w:val="56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Retrain subsets</w:t>
      </w:r>
    </w:p>
    <w:p w14:paraId="4B6FB25E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🎧 19. CUSTOMER SUPPORT PANEL</w:t>
      </w:r>
    </w:p>
    <w:p w14:paraId="171A9ABD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can:</w:t>
      </w:r>
    </w:p>
    <w:p w14:paraId="72AF0F49" w14:textId="77777777" w:rsidR="000E614C" w:rsidRPr="000E614C" w:rsidRDefault="000E614C" w:rsidP="000E614C">
      <w:pPr>
        <w:numPr>
          <w:ilvl w:val="0"/>
          <w:numId w:val="5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View customer complaints</w:t>
      </w:r>
    </w:p>
    <w:p w14:paraId="40EA606D" w14:textId="77777777" w:rsidR="000E614C" w:rsidRPr="000E614C" w:rsidRDefault="000E614C" w:rsidP="000E614C">
      <w:pPr>
        <w:numPr>
          <w:ilvl w:val="0"/>
          <w:numId w:val="5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Resolve disputes</w:t>
      </w:r>
    </w:p>
    <w:p w14:paraId="7A8207A4" w14:textId="77777777" w:rsidR="000E614C" w:rsidRPr="000E614C" w:rsidRDefault="000E614C" w:rsidP="000E614C">
      <w:pPr>
        <w:numPr>
          <w:ilvl w:val="0"/>
          <w:numId w:val="5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Handle yield disputes (if enabled)</w:t>
      </w:r>
    </w:p>
    <w:p w14:paraId="696C1ACF" w14:textId="77777777" w:rsidR="000E614C" w:rsidRPr="000E614C" w:rsidRDefault="000E614C" w:rsidP="000E614C">
      <w:pPr>
        <w:numPr>
          <w:ilvl w:val="0"/>
          <w:numId w:val="5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Handle damaged/late orders</w:t>
      </w:r>
    </w:p>
    <w:p w14:paraId="734D5754" w14:textId="77777777" w:rsidR="000E614C" w:rsidRPr="000E614C" w:rsidRDefault="000E614C" w:rsidP="000E614C">
      <w:pPr>
        <w:numPr>
          <w:ilvl w:val="0"/>
          <w:numId w:val="5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Issue refunds (Phase 2)</w:t>
      </w:r>
    </w:p>
    <w:p w14:paraId="49EE4EB1" w14:textId="7083EDE9" w:rsidR="000E614C" w:rsidRPr="000E614C" w:rsidRDefault="000E614C" w:rsidP="000E614C">
      <w:pPr>
        <w:numPr>
          <w:ilvl w:val="0"/>
          <w:numId w:val="5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Chat with customer (AI assisted)</w:t>
      </w:r>
    </w:p>
    <w:p w14:paraId="564DB1A5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💰 20. FINANCE PANEL</w:t>
      </w:r>
    </w:p>
    <w:p w14:paraId="7DA4DC82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sees:</w:t>
      </w:r>
    </w:p>
    <w:p w14:paraId="38AC51B3" w14:textId="77777777" w:rsidR="000E614C" w:rsidRPr="000E614C" w:rsidRDefault="000E614C" w:rsidP="000E614C">
      <w:pPr>
        <w:numPr>
          <w:ilvl w:val="0"/>
          <w:numId w:val="56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settlement</w:t>
      </w:r>
    </w:p>
    <w:p w14:paraId="45C71E36" w14:textId="77777777" w:rsidR="000E614C" w:rsidRPr="000E614C" w:rsidRDefault="000E614C" w:rsidP="000E614C">
      <w:pPr>
        <w:numPr>
          <w:ilvl w:val="0"/>
          <w:numId w:val="56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Commission earnings</w:t>
      </w:r>
    </w:p>
    <w:p w14:paraId="02DEE3D3" w14:textId="77777777" w:rsidR="000E614C" w:rsidRPr="000E614C" w:rsidRDefault="000E614C" w:rsidP="000E614C">
      <w:pPr>
        <w:numPr>
          <w:ilvl w:val="0"/>
          <w:numId w:val="56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Settlement cycle</w:t>
      </w:r>
    </w:p>
    <w:p w14:paraId="3BD6BFD6" w14:textId="77777777" w:rsidR="000E614C" w:rsidRPr="000E614C" w:rsidRDefault="000E614C" w:rsidP="000E614C">
      <w:pPr>
        <w:numPr>
          <w:ilvl w:val="0"/>
          <w:numId w:val="56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Daily payouts</w:t>
      </w:r>
    </w:p>
    <w:p w14:paraId="388A58B3" w14:textId="77777777" w:rsidR="000E614C" w:rsidRPr="000E614C" w:rsidRDefault="000E614C" w:rsidP="000E614C">
      <w:pPr>
        <w:numPr>
          <w:ilvl w:val="0"/>
          <w:numId w:val="56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cash handling</w:t>
      </w:r>
    </w:p>
    <w:p w14:paraId="0B2F9067" w14:textId="054D34B7" w:rsidR="000E614C" w:rsidRPr="000E614C" w:rsidRDefault="000E614C" w:rsidP="000E614C">
      <w:pPr>
        <w:numPr>
          <w:ilvl w:val="0"/>
          <w:numId w:val="56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Cash-on-delivery reconciliation</w:t>
      </w:r>
    </w:p>
    <w:p w14:paraId="3AC37451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📜 21. AUDIT LOGS</w:t>
      </w:r>
    </w:p>
    <w:p w14:paraId="77522A6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Log every action by:</w:t>
      </w:r>
    </w:p>
    <w:p w14:paraId="2631AF99" w14:textId="77777777" w:rsidR="000E614C" w:rsidRPr="000E614C" w:rsidRDefault="000E614C" w:rsidP="000E614C">
      <w:pPr>
        <w:numPr>
          <w:ilvl w:val="0"/>
          <w:numId w:val="5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</w:t>
      </w:r>
    </w:p>
    <w:p w14:paraId="5B2A55ED" w14:textId="77777777" w:rsidR="000E614C" w:rsidRPr="000E614C" w:rsidRDefault="000E614C" w:rsidP="000E614C">
      <w:pPr>
        <w:numPr>
          <w:ilvl w:val="0"/>
          <w:numId w:val="5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</w:t>
      </w:r>
    </w:p>
    <w:p w14:paraId="022F3AAB" w14:textId="77777777" w:rsidR="000E614C" w:rsidRPr="000E614C" w:rsidRDefault="000E614C" w:rsidP="000E614C">
      <w:pPr>
        <w:numPr>
          <w:ilvl w:val="0"/>
          <w:numId w:val="5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</w:t>
      </w:r>
    </w:p>
    <w:p w14:paraId="68EA763B" w14:textId="77777777" w:rsidR="000E614C" w:rsidRPr="000E614C" w:rsidRDefault="000E614C" w:rsidP="000E614C">
      <w:pPr>
        <w:numPr>
          <w:ilvl w:val="0"/>
          <w:numId w:val="5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SLM</w:t>
      </w:r>
    </w:p>
    <w:p w14:paraId="05C6938D" w14:textId="77777777" w:rsidR="000E614C" w:rsidRPr="000E614C" w:rsidRDefault="000E614C" w:rsidP="000E614C">
      <w:pPr>
        <w:numPr>
          <w:ilvl w:val="0"/>
          <w:numId w:val="5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auto-reassign</w:t>
      </w:r>
    </w:p>
    <w:p w14:paraId="2E1731BC" w14:textId="77777777" w:rsidR="000E614C" w:rsidRPr="000E614C" w:rsidRDefault="000E614C" w:rsidP="000E614C">
      <w:pPr>
        <w:numPr>
          <w:ilvl w:val="0"/>
          <w:numId w:val="5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</w:t>
      </w:r>
    </w:p>
    <w:p w14:paraId="6C1D8FF5" w14:textId="5FF3BB9C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For legal &amp; quality records.</w:t>
      </w:r>
    </w:p>
    <w:p w14:paraId="45289321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🔔 22. NOTIFICATION ENGINE</w:t>
      </w:r>
    </w:p>
    <w:p w14:paraId="40A12CD5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can:</w:t>
      </w:r>
    </w:p>
    <w:p w14:paraId="0241CB0A" w14:textId="77777777" w:rsidR="000E614C" w:rsidRPr="000E614C" w:rsidRDefault="000E614C" w:rsidP="000E614C">
      <w:pPr>
        <w:numPr>
          <w:ilvl w:val="0"/>
          <w:numId w:val="5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Send global notifications</w:t>
      </w:r>
    </w:p>
    <w:p w14:paraId="3116E213" w14:textId="77777777" w:rsidR="000E614C" w:rsidRPr="000E614C" w:rsidRDefault="000E614C" w:rsidP="000E614C">
      <w:pPr>
        <w:numPr>
          <w:ilvl w:val="0"/>
          <w:numId w:val="5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Zone-level notifications</w:t>
      </w:r>
    </w:p>
    <w:p w14:paraId="55EBC985" w14:textId="77777777" w:rsidR="000E614C" w:rsidRPr="000E614C" w:rsidRDefault="000E614C" w:rsidP="000E614C">
      <w:pPr>
        <w:numPr>
          <w:ilvl w:val="0"/>
          <w:numId w:val="5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alerts</w:t>
      </w:r>
    </w:p>
    <w:p w14:paraId="519EE342" w14:textId="77777777" w:rsidR="000E614C" w:rsidRPr="000E614C" w:rsidRDefault="000E614C" w:rsidP="000E614C">
      <w:pPr>
        <w:numPr>
          <w:ilvl w:val="0"/>
          <w:numId w:val="5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Customer promotions</w:t>
      </w:r>
    </w:p>
    <w:p w14:paraId="5781430D" w14:textId="77777777" w:rsidR="000E614C" w:rsidRPr="000E614C" w:rsidRDefault="000E614C" w:rsidP="000E614C">
      <w:pPr>
        <w:numPr>
          <w:ilvl w:val="0"/>
          <w:numId w:val="5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alerts</w:t>
      </w:r>
    </w:p>
    <w:p w14:paraId="4376E933" w14:textId="5797BF62" w:rsidR="000E614C" w:rsidRPr="000E614C" w:rsidRDefault="000E614C" w:rsidP="000E614C">
      <w:pPr>
        <w:numPr>
          <w:ilvl w:val="0"/>
          <w:numId w:val="5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Emergency notices</w:t>
      </w:r>
    </w:p>
    <w:p w14:paraId="43DD1235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🧱 23. MVP SCOPE (Phase 1)</w:t>
      </w:r>
    </w:p>
    <w:p w14:paraId="13105C70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Included: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Vendor onboarding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Zone setup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Cleaning charges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Packing charges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Delivery charges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Cut mapping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Yield mapping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Roving vendor assignment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Pit-stop tracking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Order dashboard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QC dashboard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Settlement basic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Notification basic</w:t>
      </w:r>
    </w:p>
    <w:p w14:paraId="08569E02" w14:textId="5B4029D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Excluded (Phase 2):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Penalty system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Vendor ratings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Customer segmentation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Wallet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Auctions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Yield disputes automation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SLM advanced tools</w:t>
      </w:r>
    </w:p>
    <w:p w14:paraId="623421B1" w14:textId="7636A1D2" w:rsidR="000E614C" w:rsidRPr="000E614C" w:rsidRDefault="000E614C" w:rsidP="001A196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MODULE 4 — DELIVERY APP PRD (FINAL VERSION, PHASE 1 MVP)</w:t>
      </w:r>
    </w:p>
    <w:p w14:paraId="04FD7CFD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🧩 1. OVERVIEW</w:t>
      </w:r>
    </w:p>
    <w:p w14:paraId="0BB0A8C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Delivery App is used by two types of delivery personnel:</w:t>
      </w:r>
    </w:p>
    <w:p w14:paraId="13480DAD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A) Pickup Partners</w:t>
      </w:r>
    </w:p>
    <w:p w14:paraId="4E41537A" w14:textId="77777777" w:rsidR="000E614C" w:rsidRPr="000E614C" w:rsidRDefault="000E614C" w:rsidP="000E614C">
      <w:pPr>
        <w:numPr>
          <w:ilvl w:val="0"/>
          <w:numId w:val="4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Collect fish from vendors</w:t>
      </w:r>
    </w:p>
    <w:p w14:paraId="3B2C60EA" w14:textId="77777777" w:rsidR="000E614C" w:rsidRPr="000E614C" w:rsidRDefault="000E614C" w:rsidP="000E614C">
      <w:pPr>
        <w:numPr>
          <w:ilvl w:val="0"/>
          <w:numId w:val="4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 to cleaning units</w:t>
      </w:r>
    </w:p>
    <w:p w14:paraId="308EB292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B) Customer Delivery Partners</w:t>
      </w:r>
    </w:p>
    <w:p w14:paraId="6D656267" w14:textId="77777777" w:rsidR="000E614C" w:rsidRPr="000E614C" w:rsidRDefault="000E614C" w:rsidP="000E614C">
      <w:pPr>
        <w:numPr>
          <w:ilvl w:val="0"/>
          <w:numId w:val="4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Collect cleaned &amp; packed orders from cleaning units</w:t>
      </w:r>
    </w:p>
    <w:p w14:paraId="657D01AD" w14:textId="77777777" w:rsidR="000E614C" w:rsidRPr="000E614C" w:rsidRDefault="000E614C" w:rsidP="000E614C">
      <w:pPr>
        <w:numPr>
          <w:ilvl w:val="0"/>
          <w:numId w:val="4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 to customers</w:t>
      </w:r>
    </w:p>
    <w:p w14:paraId="07B63839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Both can be handled by the same delivery worker, but:</w:t>
      </w:r>
    </w:p>
    <w:p w14:paraId="7497852C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One run cannot exceed 50 kg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(to maintain fuel efficiency, speed, and cost management)</w:t>
      </w:r>
    </w:p>
    <w:p w14:paraId="73DCD81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system assigns runs accordingly.</w:t>
      </w:r>
    </w:p>
    <w:p w14:paraId="7A5B45AB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Delivery App is a mobile app or PWA, and supports:</w:t>
      </w:r>
    </w:p>
    <w:p w14:paraId="1A8CA470" w14:textId="77777777" w:rsidR="000E614C" w:rsidRPr="000E614C" w:rsidRDefault="000E614C" w:rsidP="000E614C">
      <w:pPr>
        <w:numPr>
          <w:ilvl w:val="0"/>
          <w:numId w:val="4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Real-time routing</w:t>
      </w:r>
    </w:p>
    <w:p w14:paraId="208D2525" w14:textId="77777777" w:rsidR="000E614C" w:rsidRPr="000E614C" w:rsidRDefault="000E614C" w:rsidP="000E614C">
      <w:pPr>
        <w:numPr>
          <w:ilvl w:val="0"/>
          <w:numId w:val="4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Navigation</w:t>
      </w:r>
    </w:p>
    <w:p w14:paraId="61D6C8B7" w14:textId="77777777" w:rsidR="000E614C" w:rsidRPr="000E614C" w:rsidRDefault="000E614C" w:rsidP="000E614C">
      <w:pPr>
        <w:numPr>
          <w:ilvl w:val="0"/>
          <w:numId w:val="4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Task management</w:t>
      </w:r>
    </w:p>
    <w:p w14:paraId="07DF113D" w14:textId="77777777" w:rsidR="000E614C" w:rsidRPr="000E614C" w:rsidRDefault="000E614C" w:rsidP="000E614C">
      <w:pPr>
        <w:numPr>
          <w:ilvl w:val="0"/>
          <w:numId w:val="4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confirmation</w:t>
      </w:r>
    </w:p>
    <w:p w14:paraId="13A51533" w14:textId="77777777" w:rsidR="000E614C" w:rsidRPr="000E614C" w:rsidRDefault="000E614C" w:rsidP="000E614C">
      <w:pPr>
        <w:numPr>
          <w:ilvl w:val="0"/>
          <w:numId w:val="4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Cash reconciliation</w:t>
      </w:r>
    </w:p>
    <w:p w14:paraId="3F2AF64E" w14:textId="77777777" w:rsidR="000E614C" w:rsidRPr="000E614C" w:rsidRDefault="000E614C" w:rsidP="000E614C">
      <w:pPr>
        <w:numPr>
          <w:ilvl w:val="0"/>
          <w:numId w:val="4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management</w:t>
      </w:r>
    </w:p>
    <w:p w14:paraId="6E37F1B0" w14:textId="77777777" w:rsidR="000E614C" w:rsidRPr="000E614C" w:rsidRDefault="000E614C" w:rsidP="000E614C">
      <w:pPr>
        <w:numPr>
          <w:ilvl w:val="0"/>
          <w:numId w:val="4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Multiple stops</w:t>
      </w:r>
    </w:p>
    <w:p w14:paraId="733FE798" w14:textId="77777777" w:rsidR="000E614C" w:rsidRPr="000E614C" w:rsidRDefault="000E614C" w:rsidP="000E614C">
      <w:pPr>
        <w:numPr>
          <w:ilvl w:val="0"/>
          <w:numId w:val="4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Auto-optimization</w:t>
      </w:r>
    </w:p>
    <w:p w14:paraId="469D962D" w14:textId="4E82DF36" w:rsidR="000E614C" w:rsidRPr="000E614C" w:rsidRDefault="000E614C" w:rsidP="000E614C">
      <w:pPr>
        <w:numPr>
          <w:ilvl w:val="0"/>
          <w:numId w:val="4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Zone-based restrictions</w:t>
      </w:r>
    </w:p>
    <w:p w14:paraId="2697182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🚚 2. DELIVERY TYPES</w:t>
      </w:r>
    </w:p>
    <w:p w14:paraId="0D85BDC0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2.1 Vendor → Cleaning Unit Deliveries</w:t>
      </w:r>
    </w:p>
    <w:p w14:paraId="5ECD29B8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For:</w:t>
      </w:r>
    </w:p>
    <w:p w14:paraId="7FC64FCE" w14:textId="77777777" w:rsidR="000E614C" w:rsidRPr="000E614C" w:rsidRDefault="000E614C" w:rsidP="000E614C">
      <w:pPr>
        <w:numPr>
          <w:ilvl w:val="0"/>
          <w:numId w:val="4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Shop vendors</w:t>
      </w:r>
    </w:p>
    <w:p w14:paraId="75F09B7A" w14:textId="77777777" w:rsidR="000E614C" w:rsidRPr="000E614C" w:rsidRDefault="000E614C" w:rsidP="000E614C">
      <w:pPr>
        <w:numPr>
          <w:ilvl w:val="0"/>
          <w:numId w:val="4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Individual vendors</w:t>
      </w:r>
    </w:p>
    <w:p w14:paraId="2A898B16" w14:textId="77777777" w:rsidR="000E614C" w:rsidRPr="000E614C" w:rsidRDefault="000E614C" w:rsidP="000E614C">
      <w:pPr>
        <w:numPr>
          <w:ilvl w:val="0"/>
          <w:numId w:val="4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(cleaned orders only)</w:t>
      </w:r>
    </w:p>
    <w:p w14:paraId="79A996E4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receives order → vendor packs → delivery partner collects.</w:t>
      </w:r>
    </w:p>
    <w:p w14:paraId="7A0EA91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2.2 Cleaning Unit → Customer Deliveries</w:t>
      </w:r>
    </w:p>
    <w:p w14:paraId="1F7A4973" w14:textId="77777777" w:rsidR="000E614C" w:rsidRPr="000E614C" w:rsidRDefault="000E614C" w:rsidP="000E614C">
      <w:pPr>
        <w:numPr>
          <w:ilvl w:val="0"/>
          <w:numId w:val="4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For cleaned orders</w:t>
      </w:r>
    </w:p>
    <w:p w14:paraId="3160961F" w14:textId="77777777" w:rsidR="000E614C" w:rsidRPr="000E614C" w:rsidRDefault="000E614C" w:rsidP="000E614C">
      <w:pPr>
        <w:numPr>
          <w:ilvl w:val="0"/>
          <w:numId w:val="4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For slice/fillet/curry cuts</w:t>
      </w:r>
    </w:p>
    <w:p w14:paraId="616BF8D4" w14:textId="77777777" w:rsidR="000E614C" w:rsidRPr="000E614C" w:rsidRDefault="000E614C" w:rsidP="000E614C">
      <w:pPr>
        <w:numPr>
          <w:ilvl w:val="0"/>
          <w:numId w:val="4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Each order is labeled with:</w:t>
      </w:r>
    </w:p>
    <w:p w14:paraId="0635C77E" w14:textId="77777777" w:rsidR="000E614C" w:rsidRPr="000E614C" w:rsidRDefault="000E614C" w:rsidP="000E614C">
      <w:pPr>
        <w:numPr>
          <w:ilvl w:val="1"/>
          <w:numId w:val="4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</w:t>
      </w:r>
    </w:p>
    <w:p w14:paraId="5832E485" w14:textId="77777777" w:rsidR="000E614C" w:rsidRPr="000E614C" w:rsidRDefault="000E614C" w:rsidP="000E614C">
      <w:pPr>
        <w:numPr>
          <w:ilvl w:val="1"/>
          <w:numId w:val="4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ID</w:t>
      </w:r>
    </w:p>
    <w:p w14:paraId="3375A18D" w14:textId="77777777" w:rsidR="000E614C" w:rsidRPr="000E614C" w:rsidRDefault="000E614C" w:rsidP="000E614C">
      <w:pPr>
        <w:numPr>
          <w:ilvl w:val="1"/>
          <w:numId w:val="4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</w:t>
      </w:r>
    </w:p>
    <w:p w14:paraId="42C372E4" w14:textId="77777777" w:rsidR="000E614C" w:rsidRPr="000E614C" w:rsidRDefault="000E614C" w:rsidP="000E614C">
      <w:pPr>
        <w:numPr>
          <w:ilvl w:val="1"/>
          <w:numId w:val="4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Final cleaned weight</w:t>
      </w:r>
    </w:p>
    <w:p w14:paraId="5F1B7868" w14:textId="77777777" w:rsidR="000E614C" w:rsidRPr="000E614C" w:rsidRDefault="000E614C" w:rsidP="000E614C">
      <w:pPr>
        <w:numPr>
          <w:ilvl w:val="1"/>
          <w:numId w:val="4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Package ID</w:t>
      </w:r>
    </w:p>
    <w:p w14:paraId="3BE716FB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2.3 Roving Vendor Direct Deliveries</w:t>
      </w:r>
    </w:p>
    <w:p w14:paraId="2B6975EC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For:</w:t>
      </w:r>
    </w:p>
    <w:p w14:paraId="07DDB74E" w14:textId="77777777" w:rsidR="000E614C" w:rsidRPr="000E614C" w:rsidRDefault="000E614C" w:rsidP="000E614C">
      <w:pPr>
        <w:numPr>
          <w:ilvl w:val="0"/>
          <w:numId w:val="49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Uncleaned fish orders</w:t>
      </w:r>
    </w:p>
    <w:p w14:paraId="5FCDD345" w14:textId="77777777" w:rsidR="000E614C" w:rsidRPr="000E614C" w:rsidRDefault="000E614C" w:rsidP="000E614C">
      <w:pPr>
        <w:numPr>
          <w:ilvl w:val="0"/>
          <w:numId w:val="49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pays cash or online</w:t>
      </w:r>
    </w:p>
    <w:p w14:paraId="762EF726" w14:textId="77777777" w:rsidR="000E614C" w:rsidRPr="000E614C" w:rsidRDefault="000E614C" w:rsidP="000E614C">
      <w:pPr>
        <w:numPr>
          <w:ilvl w:val="0"/>
          <w:numId w:val="49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delivers directly</w:t>
      </w:r>
    </w:p>
    <w:p w14:paraId="02CC5B07" w14:textId="77777777" w:rsidR="000E614C" w:rsidRPr="000E614C" w:rsidRDefault="000E614C" w:rsidP="000E614C">
      <w:pPr>
        <w:numPr>
          <w:ilvl w:val="0"/>
          <w:numId w:val="49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is not involved</w:t>
      </w:r>
    </w:p>
    <w:p w14:paraId="714E378E" w14:textId="30D5CA55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i/>
          <w:iCs/>
          <w:color w:val="365F91" w:themeColor="accent1" w:themeShade="BF"/>
        </w:rPr>
        <w:t>(Delivery App is not used here)</w:t>
      </w:r>
    </w:p>
    <w:p w14:paraId="60B63CF1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🌍 3. DELIVERY PERSON ROLE &amp; PERMISSIONS</w:t>
      </w:r>
    </w:p>
    <w:p w14:paraId="4A4CDB3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3.1 Login</w:t>
      </w:r>
    </w:p>
    <w:p w14:paraId="0182BBE1" w14:textId="77777777" w:rsidR="000E614C" w:rsidRPr="000E614C" w:rsidRDefault="000E614C" w:rsidP="000E614C">
      <w:pPr>
        <w:numPr>
          <w:ilvl w:val="0"/>
          <w:numId w:val="4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Phone number</w:t>
      </w:r>
    </w:p>
    <w:p w14:paraId="0F6E53A0" w14:textId="77777777" w:rsidR="000E614C" w:rsidRPr="000E614C" w:rsidRDefault="000E614C" w:rsidP="000E614C">
      <w:pPr>
        <w:numPr>
          <w:ilvl w:val="0"/>
          <w:numId w:val="4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OTP</w:t>
      </w:r>
    </w:p>
    <w:p w14:paraId="168ACD09" w14:textId="77777777" w:rsidR="000E614C" w:rsidRPr="000E614C" w:rsidRDefault="000E614C" w:rsidP="000E614C">
      <w:pPr>
        <w:numPr>
          <w:ilvl w:val="0"/>
          <w:numId w:val="4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Assigned zone auto-detected</w:t>
      </w:r>
    </w:p>
    <w:p w14:paraId="65E8A22E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3.2 Permissions</w:t>
      </w:r>
    </w:p>
    <w:p w14:paraId="28A2A0FB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can see:</w:t>
      </w:r>
    </w:p>
    <w:p w14:paraId="02068C50" w14:textId="77777777" w:rsidR="000E614C" w:rsidRPr="000E614C" w:rsidRDefault="000E614C" w:rsidP="000E614C">
      <w:pPr>
        <w:numPr>
          <w:ilvl w:val="0"/>
          <w:numId w:val="4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Task list</w:t>
      </w:r>
    </w:p>
    <w:p w14:paraId="50418558" w14:textId="77777777" w:rsidR="000E614C" w:rsidRPr="000E614C" w:rsidRDefault="000E614C" w:rsidP="000E614C">
      <w:pPr>
        <w:numPr>
          <w:ilvl w:val="0"/>
          <w:numId w:val="4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Vendor pickup locations</w:t>
      </w:r>
    </w:p>
    <w:p w14:paraId="7CA56838" w14:textId="77777777" w:rsidR="000E614C" w:rsidRPr="000E614C" w:rsidRDefault="000E614C" w:rsidP="000E614C">
      <w:pPr>
        <w:numPr>
          <w:ilvl w:val="0"/>
          <w:numId w:val="4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location</w:t>
      </w:r>
    </w:p>
    <w:p w14:paraId="709C28B9" w14:textId="77777777" w:rsidR="000E614C" w:rsidRPr="000E614C" w:rsidRDefault="000E614C" w:rsidP="000E614C">
      <w:pPr>
        <w:numPr>
          <w:ilvl w:val="0"/>
          <w:numId w:val="4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delivery addresses</w:t>
      </w:r>
    </w:p>
    <w:p w14:paraId="31D32F21" w14:textId="77777777" w:rsidR="000E614C" w:rsidRPr="000E614C" w:rsidRDefault="000E614C" w:rsidP="000E614C">
      <w:pPr>
        <w:numPr>
          <w:ilvl w:val="0"/>
          <w:numId w:val="4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Navigation</w:t>
      </w:r>
    </w:p>
    <w:p w14:paraId="0DC3CA73" w14:textId="77777777" w:rsidR="000E614C" w:rsidRPr="000E614C" w:rsidRDefault="000E614C" w:rsidP="000E614C">
      <w:pPr>
        <w:numPr>
          <w:ilvl w:val="0"/>
          <w:numId w:val="4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per pickup</w:t>
      </w:r>
    </w:p>
    <w:p w14:paraId="2B3A5FDE" w14:textId="77777777" w:rsidR="000E614C" w:rsidRPr="000E614C" w:rsidRDefault="000E614C" w:rsidP="000E614C">
      <w:pPr>
        <w:numPr>
          <w:ilvl w:val="0"/>
          <w:numId w:val="4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Loading summary</w:t>
      </w:r>
    </w:p>
    <w:p w14:paraId="797C8310" w14:textId="77777777" w:rsidR="000E614C" w:rsidRPr="000E614C" w:rsidRDefault="000E614C" w:rsidP="000E614C">
      <w:pPr>
        <w:numPr>
          <w:ilvl w:val="0"/>
          <w:numId w:val="4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Today's earnings (Phase 2)</w:t>
      </w:r>
    </w:p>
    <w:p w14:paraId="38BCFE9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They cannot see:</w:t>
      </w:r>
    </w:p>
    <w:p w14:paraId="457FB169" w14:textId="77777777" w:rsidR="000E614C" w:rsidRPr="000E614C" w:rsidRDefault="000E614C" w:rsidP="000E614C">
      <w:pPr>
        <w:numPr>
          <w:ilvl w:val="0"/>
          <w:numId w:val="4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prices</w:t>
      </w:r>
    </w:p>
    <w:p w14:paraId="4EC5D8B8" w14:textId="77777777" w:rsidR="000E614C" w:rsidRPr="000E614C" w:rsidRDefault="000E614C" w:rsidP="000E614C">
      <w:pPr>
        <w:numPr>
          <w:ilvl w:val="0"/>
          <w:numId w:val="4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Marketplace logic</w:t>
      </w:r>
    </w:p>
    <w:p w14:paraId="1717E0F0" w14:textId="77777777" w:rsidR="000E614C" w:rsidRPr="000E614C" w:rsidRDefault="000E614C" w:rsidP="000E614C">
      <w:pPr>
        <w:numPr>
          <w:ilvl w:val="0"/>
          <w:numId w:val="4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Other zones</w:t>
      </w:r>
    </w:p>
    <w:p w14:paraId="0A1D25B7" w14:textId="77777777" w:rsidR="000E614C" w:rsidRPr="000E614C" w:rsidRDefault="000E614C" w:rsidP="000E614C">
      <w:pPr>
        <w:numPr>
          <w:ilvl w:val="0"/>
          <w:numId w:val="4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phone (only masked)</w:t>
      </w:r>
    </w:p>
    <w:p w14:paraId="7FA2C0E0" w14:textId="0A8A4294" w:rsidR="000E614C" w:rsidRPr="000E614C" w:rsidRDefault="000E614C" w:rsidP="000E614C">
      <w:pPr>
        <w:numPr>
          <w:ilvl w:val="0"/>
          <w:numId w:val="4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phone</w:t>
      </w:r>
    </w:p>
    <w:p w14:paraId="04641DC6" w14:textId="3D55755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🧭 4. DELIVERY WORKFLOWS</w:t>
      </w:r>
    </w:p>
    <w:p w14:paraId="0FD6E57D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4.1 WORKFLOW A — PICKUP FROM VENDOR → CLEANING UNIT</w:t>
      </w:r>
    </w:p>
    <w:p w14:paraId="422E947F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1 — Delivery partner allocated a run</w:t>
      </w:r>
    </w:p>
    <w:p w14:paraId="1003ACCC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Triggered by:</w:t>
      </w:r>
    </w:p>
    <w:p w14:paraId="7808CDB8" w14:textId="77777777" w:rsidR="000E614C" w:rsidRPr="000E614C" w:rsidRDefault="000E614C" w:rsidP="000E614C">
      <w:pPr>
        <w:numPr>
          <w:ilvl w:val="0"/>
          <w:numId w:val="4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receiving order</w:t>
      </w:r>
    </w:p>
    <w:p w14:paraId="04C91438" w14:textId="77777777" w:rsidR="000E614C" w:rsidRPr="000E614C" w:rsidRDefault="000E614C" w:rsidP="000E614C">
      <w:pPr>
        <w:numPr>
          <w:ilvl w:val="0"/>
          <w:numId w:val="4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grouping multiple pickups</w:t>
      </w:r>
    </w:p>
    <w:p w14:paraId="31194BF0" w14:textId="77777777" w:rsidR="000E614C" w:rsidRPr="000E614C" w:rsidRDefault="000E614C" w:rsidP="000E614C">
      <w:pPr>
        <w:numPr>
          <w:ilvl w:val="0"/>
          <w:numId w:val="4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&lt; 50 kg</w:t>
      </w:r>
    </w:p>
    <w:p w14:paraId="3282F461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app shows:</w:t>
      </w:r>
    </w:p>
    <w:p w14:paraId="64E5FDEF" w14:textId="77777777" w:rsidR="000E614C" w:rsidRPr="000E614C" w:rsidRDefault="000E614C" w:rsidP="000E614C">
      <w:pPr>
        <w:numPr>
          <w:ilvl w:val="0"/>
          <w:numId w:val="4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names</w:t>
      </w:r>
    </w:p>
    <w:p w14:paraId="664BABB7" w14:textId="77777777" w:rsidR="000E614C" w:rsidRPr="000E614C" w:rsidRDefault="000E614C" w:rsidP="000E614C">
      <w:pPr>
        <w:numPr>
          <w:ilvl w:val="0"/>
          <w:numId w:val="4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Pickup items</w:t>
      </w:r>
    </w:p>
    <w:p w14:paraId="000768EC" w14:textId="77777777" w:rsidR="000E614C" w:rsidRPr="000E614C" w:rsidRDefault="000E614C" w:rsidP="000E614C">
      <w:pPr>
        <w:numPr>
          <w:ilvl w:val="0"/>
          <w:numId w:val="4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Weights</w:t>
      </w:r>
    </w:p>
    <w:p w14:paraId="3750C641" w14:textId="77777777" w:rsidR="000E614C" w:rsidRPr="000E614C" w:rsidRDefault="000E614C" w:rsidP="000E614C">
      <w:pPr>
        <w:numPr>
          <w:ilvl w:val="0"/>
          <w:numId w:val="4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Order IDs</w:t>
      </w:r>
    </w:p>
    <w:p w14:paraId="30D27F0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2 — Travel to Vendor</w:t>
      </w:r>
    </w:p>
    <w:p w14:paraId="165F5D9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Navigation opens:</w:t>
      </w:r>
    </w:p>
    <w:p w14:paraId="63958ED1" w14:textId="77777777" w:rsidR="000E614C" w:rsidRPr="000E614C" w:rsidRDefault="000E614C" w:rsidP="000E614C">
      <w:pPr>
        <w:numPr>
          <w:ilvl w:val="0"/>
          <w:numId w:val="4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Google Maps or inbuilt nav</w:t>
      </w:r>
    </w:p>
    <w:p w14:paraId="7B94CD86" w14:textId="77777777" w:rsidR="000E614C" w:rsidRPr="000E614C" w:rsidRDefault="000E614C" w:rsidP="000E614C">
      <w:pPr>
        <w:numPr>
          <w:ilvl w:val="0"/>
          <w:numId w:val="4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ETA shown</w:t>
      </w:r>
    </w:p>
    <w:p w14:paraId="169D999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3 — Pickup Confirmation</w:t>
      </w:r>
    </w:p>
    <w:p w14:paraId="371954AD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hands over:</w:t>
      </w:r>
    </w:p>
    <w:p w14:paraId="61D23422" w14:textId="77777777" w:rsidR="000E614C" w:rsidRPr="000E614C" w:rsidRDefault="000E614C" w:rsidP="000E614C">
      <w:pPr>
        <w:numPr>
          <w:ilvl w:val="0"/>
          <w:numId w:val="4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Packed raw fish</w:t>
      </w:r>
    </w:p>
    <w:p w14:paraId="5826DA89" w14:textId="77777777" w:rsidR="000E614C" w:rsidRPr="000E614C" w:rsidRDefault="000E614C" w:rsidP="000E614C">
      <w:pPr>
        <w:numPr>
          <w:ilvl w:val="0"/>
          <w:numId w:val="4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ID label</w:t>
      </w:r>
    </w:p>
    <w:p w14:paraId="659A9FF8" w14:textId="77777777" w:rsidR="000E614C" w:rsidRPr="000E614C" w:rsidRDefault="000E614C" w:rsidP="000E614C">
      <w:pPr>
        <w:numPr>
          <w:ilvl w:val="0"/>
          <w:numId w:val="4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Approx weight</w:t>
      </w:r>
    </w:p>
    <w:p w14:paraId="77F7E400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partner:</w:t>
      </w:r>
    </w:p>
    <w:p w14:paraId="0363D68A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A — Delivery Partner Arrives at Vendor</w:t>
      </w:r>
    </w:p>
    <w:p w14:paraId="282A2D79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delivery app now shows:</w:t>
      </w:r>
    </w:p>
    <w:p w14:paraId="751F3D6A" w14:textId="77777777" w:rsidR="003279BD" w:rsidRPr="000E614C" w:rsidRDefault="003279BD" w:rsidP="003279BD">
      <w:pPr>
        <w:numPr>
          <w:ilvl w:val="0"/>
          <w:numId w:val="4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IDs (4 digit)</w:t>
      </w:r>
    </w:p>
    <w:p w14:paraId="4A841021" w14:textId="77777777" w:rsidR="003279BD" w:rsidRPr="000E614C" w:rsidRDefault="003279BD" w:rsidP="003279BD">
      <w:pPr>
        <w:numPr>
          <w:ilvl w:val="0"/>
          <w:numId w:val="4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type expected</w:t>
      </w:r>
    </w:p>
    <w:p w14:paraId="476BAF4F" w14:textId="77777777" w:rsidR="003279BD" w:rsidRPr="000E614C" w:rsidRDefault="003279BD" w:rsidP="003279BD">
      <w:pPr>
        <w:numPr>
          <w:ilvl w:val="0"/>
          <w:numId w:val="4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Quantity expected</w:t>
      </w:r>
    </w:p>
    <w:p w14:paraId="09314411" w14:textId="77777777" w:rsidR="003279BD" w:rsidRPr="000E614C" w:rsidRDefault="003279BD" w:rsidP="003279BD">
      <w:pPr>
        <w:numPr>
          <w:ilvl w:val="0"/>
          <w:numId w:val="4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 (not visible)</w:t>
      </w:r>
    </w:p>
    <w:p w14:paraId="420CF5E6" w14:textId="77777777" w:rsidR="003279BD" w:rsidRPr="000E614C" w:rsidRDefault="003279BD" w:rsidP="003279BD">
      <w:pPr>
        <w:numPr>
          <w:ilvl w:val="0"/>
          <w:numId w:val="4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(if vendor mentioned)</w:t>
      </w:r>
    </w:p>
    <w:p w14:paraId="06425B77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taps:</w:t>
      </w:r>
    </w:p>
    <w:p w14:paraId="3ABB8EB7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“Start Pickup QC”</w:t>
      </w:r>
    </w:p>
    <w:p w14:paraId="485EDBF2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B — PICKUP QC CHECKLIST (MANDATORY)</w:t>
      </w:r>
    </w:p>
    <w:p w14:paraId="7A28A81B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delivery partner MUST check:</w:t>
      </w:r>
    </w:p>
    <w:p w14:paraId="04C601CF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1. Fish Type Verification</w:t>
      </w:r>
    </w:p>
    <w:p w14:paraId="3B400830" w14:textId="77777777" w:rsidR="003279BD" w:rsidRPr="000E614C" w:rsidRDefault="003279BD" w:rsidP="003279BD">
      <w:pPr>
        <w:numPr>
          <w:ilvl w:val="0"/>
          <w:numId w:val="43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Is the fish the correct species?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(e.g., red snapper is not replaced by similar fish)</w:t>
      </w:r>
    </w:p>
    <w:p w14:paraId="2286F6CD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Button in app:</w:t>
      </w:r>
    </w:p>
    <w:p w14:paraId="2EB6D663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Correct Species</w:t>
      </w:r>
    </w:p>
    <w:p w14:paraId="374B6B7B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❌ Wrong Species</w:t>
      </w:r>
    </w:p>
    <w:p w14:paraId="63672D84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wrong:</w:t>
      </w:r>
    </w:p>
    <w:p w14:paraId="084A0702" w14:textId="77777777" w:rsidR="003279BD" w:rsidRPr="000E614C" w:rsidRDefault="003279BD" w:rsidP="003279BD">
      <w:pPr>
        <w:numPr>
          <w:ilvl w:val="0"/>
          <w:numId w:val="4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is rejected</w:t>
      </w:r>
    </w:p>
    <w:p w14:paraId="1AFB9A57" w14:textId="77777777" w:rsidR="003279BD" w:rsidRPr="000E614C" w:rsidRDefault="003279BD" w:rsidP="003279BD">
      <w:pPr>
        <w:numPr>
          <w:ilvl w:val="0"/>
          <w:numId w:val="4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Auto-reassign triggered</w:t>
      </w:r>
    </w:p>
    <w:p w14:paraId="415CC170" w14:textId="77777777" w:rsidR="003279BD" w:rsidRPr="000E614C" w:rsidRDefault="003279BD" w:rsidP="003279BD">
      <w:pPr>
        <w:numPr>
          <w:ilvl w:val="0"/>
          <w:numId w:val="4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gets warning</w:t>
      </w:r>
    </w:p>
    <w:p w14:paraId="1E75CA9E" w14:textId="77777777" w:rsidR="003279BD" w:rsidRPr="000E614C" w:rsidRDefault="003279BD" w:rsidP="003279BD">
      <w:pPr>
        <w:numPr>
          <w:ilvl w:val="0"/>
          <w:numId w:val="4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notified</w:t>
      </w:r>
    </w:p>
    <w:p w14:paraId="27EADC94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2. Freshness Check</w:t>
      </w:r>
    </w:p>
    <w:p w14:paraId="781CD0AF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Freshness checklist (visible in app):</w:t>
      </w:r>
    </w:p>
    <w:p w14:paraId="047ECF40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Clear eyes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Firm flesh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No foul smell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Red gills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No discoloration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No slime buildup</w:t>
      </w:r>
    </w:p>
    <w:p w14:paraId="0FE17F87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selects:</w:t>
      </w:r>
    </w:p>
    <w:p w14:paraId="58E61723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Pass</w:t>
      </w:r>
    </w:p>
    <w:p w14:paraId="0E12834B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❌ Fail (Bad Quality)</w:t>
      </w:r>
    </w:p>
    <w:p w14:paraId="77438519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fail:</w:t>
      </w:r>
    </w:p>
    <w:p w14:paraId="7455FA67" w14:textId="77777777" w:rsidR="003279BD" w:rsidRPr="000E614C" w:rsidRDefault="003279BD" w:rsidP="003279BD">
      <w:pPr>
        <w:numPr>
          <w:ilvl w:val="0"/>
          <w:numId w:val="4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rejected</w:t>
      </w:r>
    </w:p>
    <w:p w14:paraId="21743808" w14:textId="77777777" w:rsidR="003279BD" w:rsidRPr="000E614C" w:rsidRDefault="003279BD" w:rsidP="003279BD">
      <w:pPr>
        <w:numPr>
          <w:ilvl w:val="0"/>
          <w:numId w:val="4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logic NOT used</w:t>
      </w:r>
    </w:p>
    <w:p w14:paraId="02965311" w14:textId="77777777" w:rsidR="003279BD" w:rsidRPr="000E614C" w:rsidRDefault="003279BD" w:rsidP="003279BD">
      <w:pPr>
        <w:numPr>
          <w:ilvl w:val="0"/>
          <w:numId w:val="4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Auto-reassign inside zone</w:t>
      </w:r>
    </w:p>
    <w:p w14:paraId="5BFD6394" w14:textId="77777777" w:rsidR="003279BD" w:rsidRPr="000E614C" w:rsidRDefault="003279BD" w:rsidP="003279BD">
      <w:pPr>
        <w:numPr>
          <w:ilvl w:val="0"/>
          <w:numId w:val="4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flagged</w:t>
      </w:r>
    </w:p>
    <w:p w14:paraId="22E20BA6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3. Quantity / Weight Verification</w:t>
      </w:r>
    </w:p>
    <w:p w14:paraId="54E5927B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Options:</w:t>
      </w:r>
    </w:p>
    <w:p w14:paraId="063154D9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Quantity correct</w:t>
      </w:r>
    </w:p>
    <w:p w14:paraId="2D90CC58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❌ Quantity mismatch</w:t>
      </w:r>
    </w:p>
    <w:p w14:paraId="26FC18B2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Approx weight matches</w:t>
      </w:r>
    </w:p>
    <w:p w14:paraId="304C3E81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❌ Weight mismatch</w:t>
      </w:r>
    </w:p>
    <w:p w14:paraId="7806AC88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mismatch:</w:t>
      </w:r>
    </w:p>
    <w:p w14:paraId="3315DD29" w14:textId="77777777" w:rsidR="003279BD" w:rsidRPr="000E614C" w:rsidRDefault="003279BD" w:rsidP="003279BD">
      <w:pPr>
        <w:numPr>
          <w:ilvl w:val="0"/>
          <w:numId w:val="4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reports mismatch</w:t>
      </w:r>
    </w:p>
    <w:p w14:paraId="68D23C31" w14:textId="77777777" w:rsidR="003279BD" w:rsidRPr="000E614C" w:rsidRDefault="003279BD" w:rsidP="003279BD">
      <w:pPr>
        <w:numPr>
          <w:ilvl w:val="0"/>
          <w:numId w:val="4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corrects OR order is partially accepted</w:t>
      </w:r>
    </w:p>
    <w:p w14:paraId="645C1CE2" w14:textId="77777777" w:rsidR="003279BD" w:rsidRPr="000E614C" w:rsidRDefault="003279BD" w:rsidP="003279BD">
      <w:pPr>
        <w:numPr>
          <w:ilvl w:val="0"/>
          <w:numId w:val="4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updates real stock</w:t>
      </w:r>
    </w:p>
    <w:p w14:paraId="3CCCF852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4. Order ID Verification</w:t>
      </w:r>
    </w:p>
    <w:p w14:paraId="1E5F430C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checks the label:</w:t>
      </w:r>
    </w:p>
    <w:p w14:paraId="479BF45B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Label shows: #1452</w:t>
      </w:r>
    </w:p>
    <w:p w14:paraId="44FA2E76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App expects: #1452</w:t>
      </w:r>
    </w:p>
    <w:p w14:paraId="4CD531D1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Button:</w:t>
      </w:r>
    </w:p>
    <w:p w14:paraId="29E50DAC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Order ID correct</w:t>
      </w:r>
    </w:p>
    <w:p w14:paraId="534A44CB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❌ Wrong ID or missing ID</w:t>
      </w:r>
    </w:p>
    <w:p w14:paraId="633DFA42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wrong → vendor must re-label before pickup.</w:t>
      </w:r>
    </w:p>
    <w:p w14:paraId="5BB6A000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5. Condition Check</w:t>
      </w:r>
    </w:p>
    <w:p w14:paraId="0824FAAB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Partner checks:</w:t>
      </w:r>
    </w:p>
    <w:p w14:paraId="0DB11D5C" w14:textId="77777777" w:rsidR="003279BD" w:rsidRPr="000E614C" w:rsidRDefault="003279BD" w:rsidP="003279BD">
      <w:pPr>
        <w:numPr>
          <w:ilvl w:val="0"/>
          <w:numId w:val="4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Iced properly</w:t>
      </w:r>
    </w:p>
    <w:p w14:paraId="5EBFFE7A" w14:textId="77777777" w:rsidR="003279BD" w:rsidRPr="000E614C" w:rsidRDefault="003279BD" w:rsidP="003279BD">
      <w:pPr>
        <w:numPr>
          <w:ilvl w:val="0"/>
          <w:numId w:val="4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damage</w:t>
      </w:r>
    </w:p>
    <w:p w14:paraId="06928709" w14:textId="77777777" w:rsidR="003279BD" w:rsidRPr="000E614C" w:rsidRDefault="003279BD" w:rsidP="003279BD">
      <w:pPr>
        <w:numPr>
          <w:ilvl w:val="0"/>
          <w:numId w:val="4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Not handled poorly</w:t>
      </w:r>
    </w:p>
    <w:p w14:paraId="3E530949" w14:textId="77777777" w:rsidR="003279BD" w:rsidRPr="000E614C" w:rsidRDefault="003279BD" w:rsidP="003279BD">
      <w:pPr>
        <w:numPr>
          <w:ilvl w:val="0"/>
          <w:numId w:val="4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Bag/box intact</w:t>
      </w:r>
    </w:p>
    <w:p w14:paraId="12980506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✔ Packaging OK</w:t>
      </w:r>
    </w:p>
    <w:p w14:paraId="6D055FF0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❌ Packaging issue</w:t>
      </w:r>
    </w:p>
    <w:p w14:paraId="023E7333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C — PASS / FAIL AT PICKUP</w:t>
      </w:r>
    </w:p>
    <w:p w14:paraId="30D62C7E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If ALL checks pass:</w:t>
      </w:r>
    </w:p>
    <w:p w14:paraId="2375A3C3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taps “Pickup QC Passed”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Order advances → Pickup Complete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Then delivered to cleaning unit for Stage 1 QC.</w:t>
      </w:r>
    </w:p>
    <w:p w14:paraId="73182CFB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❌ If ANY check fails:</w:t>
      </w:r>
    </w:p>
    <w:p w14:paraId="01827B6B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Partner taps “Pickup QC Failed”</w:t>
      </w:r>
    </w:p>
    <w:p w14:paraId="05C57072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triggers:</w:t>
      </w:r>
    </w:p>
    <w:p w14:paraId="02777E37" w14:textId="77777777" w:rsidR="003279BD" w:rsidRPr="000E614C" w:rsidRDefault="003279BD" w:rsidP="003279BD">
      <w:pPr>
        <w:numPr>
          <w:ilvl w:val="0"/>
          <w:numId w:val="4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notified</w:t>
      </w:r>
    </w:p>
    <w:p w14:paraId="3D31B6D1" w14:textId="77777777" w:rsidR="003279BD" w:rsidRPr="000E614C" w:rsidRDefault="003279BD" w:rsidP="003279BD">
      <w:pPr>
        <w:numPr>
          <w:ilvl w:val="0"/>
          <w:numId w:val="4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notified</w:t>
      </w:r>
    </w:p>
    <w:p w14:paraId="373F3849" w14:textId="77777777" w:rsidR="003279BD" w:rsidRPr="000E614C" w:rsidRDefault="003279BD" w:rsidP="003279BD">
      <w:pPr>
        <w:numPr>
          <w:ilvl w:val="0"/>
          <w:numId w:val="4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Auto-reassign to next vendor</w:t>
      </w:r>
    </w:p>
    <w:p w14:paraId="0F5F250F" w14:textId="77777777" w:rsidR="003279BD" w:rsidRPr="000E614C" w:rsidRDefault="003279BD" w:rsidP="003279BD">
      <w:pPr>
        <w:numPr>
          <w:ilvl w:val="0"/>
          <w:numId w:val="4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Customer’s order unaffected</w:t>
      </w:r>
    </w:p>
    <w:p w14:paraId="501D7070" w14:textId="77777777" w:rsidR="003279BD" w:rsidRPr="000E614C" w:rsidRDefault="003279BD" w:rsidP="003279BD">
      <w:pPr>
        <w:numPr>
          <w:ilvl w:val="0"/>
          <w:numId w:val="4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Pickup partner moves on</w:t>
      </w:r>
    </w:p>
    <w:p w14:paraId="146F572D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Your marketplace stays trustworthy.</w:t>
      </w:r>
    </w:p>
    <w:p w14:paraId="0E700EB3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D — PICKUP QC DATA SENT TO SLM ENGINE</w:t>
      </w:r>
    </w:p>
    <w:p w14:paraId="7BF0A916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SLM records:</w:t>
      </w:r>
    </w:p>
    <w:p w14:paraId="5A93BCCF" w14:textId="77777777" w:rsidR="003279BD" w:rsidRPr="000E614C" w:rsidRDefault="003279BD" w:rsidP="003279BD">
      <w:pPr>
        <w:numPr>
          <w:ilvl w:val="0"/>
          <w:numId w:val="43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fish reliability</w:t>
      </w:r>
    </w:p>
    <w:p w14:paraId="70BF28F0" w14:textId="77777777" w:rsidR="003279BD" w:rsidRPr="000E614C" w:rsidRDefault="003279BD" w:rsidP="003279BD">
      <w:pPr>
        <w:numPr>
          <w:ilvl w:val="0"/>
          <w:numId w:val="43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Misclassification patterns</w:t>
      </w:r>
    </w:p>
    <w:p w14:paraId="709273EC" w14:textId="77777777" w:rsidR="003279BD" w:rsidRPr="000E614C" w:rsidRDefault="003279BD" w:rsidP="003279BD">
      <w:pPr>
        <w:numPr>
          <w:ilvl w:val="0"/>
          <w:numId w:val="43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deviation patterns</w:t>
      </w:r>
    </w:p>
    <w:p w14:paraId="3D7624F0" w14:textId="77777777" w:rsidR="003279BD" w:rsidRPr="000E614C" w:rsidRDefault="003279BD" w:rsidP="003279BD">
      <w:pPr>
        <w:numPr>
          <w:ilvl w:val="0"/>
          <w:numId w:val="43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Freshness deviation patterns</w:t>
      </w:r>
    </w:p>
    <w:p w14:paraId="7873DCEE" w14:textId="77777777" w:rsidR="003279BD" w:rsidRPr="000E614C" w:rsidRDefault="003279BD" w:rsidP="003279BD">
      <w:pPr>
        <w:numPr>
          <w:ilvl w:val="0"/>
          <w:numId w:val="43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Rejections per vendor</w:t>
      </w:r>
    </w:p>
    <w:p w14:paraId="0FEF9D2F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helps you:</w:t>
      </w:r>
    </w:p>
    <w:p w14:paraId="766DDE53" w14:textId="77777777" w:rsidR="003279BD" w:rsidRPr="000E614C" w:rsidRDefault="003279BD" w:rsidP="003279BD">
      <w:pPr>
        <w:numPr>
          <w:ilvl w:val="0"/>
          <w:numId w:val="4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Predict bad vendors</w:t>
      </w:r>
    </w:p>
    <w:p w14:paraId="6FF71694" w14:textId="77777777" w:rsidR="003279BD" w:rsidRPr="000E614C" w:rsidRDefault="003279BD" w:rsidP="003279BD">
      <w:pPr>
        <w:numPr>
          <w:ilvl w:val="0"/>
          <w:numId w:val="4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Remove problem stock</w:t>
      </w:r>
    </w:p>
    <w:p w14:paraId="752A127D" w14:textId="77777777" w:rsidR="003279BD" w:rsidRPr="000E614C" w:rsidRDefault="003279BD" w:rsidP="003279BD">
      <w:pPr>
        <w:numPr>
          <w:ilvl w:val="0"/>
          <w:numId w:val="4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Improve accuracy</w:t>
      </w:r>
    </w:p>
    <w:p w14:paraId="6A1446CF" w14:textId="77777777" w:rsidR="003279BD" w:rsidRPr="000E614C" w:rsidRDefault="003279BD" w:rsidP="003279BD">
      <w:pPr>
        <w:numPr>
          <w:ilvl w:val="0"/>
          <w:numId w:val="4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Auto-flag vendors</w:t>
      </w:r>
    </w:p>
    <w:p w14:paraId="26ED67B7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becomes a priceless dataset.</w:t>
      </w:r>
    </w:p>
    <w:p w14:paraId="34695EBF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🔐 SECURITY NOTES</w:t>
      </w:r>
    </w:p>
    <w:p w14:paraId="49648BE5" w14:textId="77777777" w:rsidR="003279BD" w:rsidRPr="000E614C" w:rsidRDefault="003279BD" w:rsidP="003279BD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cannot override:</w:t>
      </w:r>
    </w:p>
    <w:p w14:paraId="3157A71C" w14:textId="77777777" w:rsidR="003279BD" w:rsidRPr="000E614C" w:rsidRDefault="003279BD" w:rsidP="003279BD">
      <w:pPr>
        <w:numPr>
          <w:ilvl w:val="0"/>
          <w:numId w:val="44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Species mismatch</w:t>
      </w:r>
    </w:p>
    <w:p w14:paraId="0AB2ABA0" w14:textId="77777777" w:rsidR="003279BD" w:rsidRPr="000E614C" w:rsidRDefault="003279BD" w:rsidP="003279BD">
      <w:pPr>
        <w:numPr>
          <w:ilvl w:val="0"/>
          <w:numId w:val="44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Freshness </w:t>
      </w:r>
      <w:proofErr w:type="gramStart"/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fail</w:t>
      </w:r>
      <w:proofErr w:type="gramEnd"/>
    </w:p>
    <w:p w14:paraId="036ED36C" w14:textId="77777777" w:rsidR="003279BD" w:rsidRPr="000E614C" w:rsidRDefault="003279BD" w:rsidP="003279BD">
      <w:pPr>
        <w:numPr>
          <w:ilvl w:val="0"/>
          <w:numId w:val="44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Rate</w:t>
      </w:r>
    </w:p>
    <w:p w14:paraId="4DB195D9" w14:textId="77777777" w:rsidR="003279BD" w:rsidRPr="000E614C" w:rsidRDefault="003279BD" w:rsidP="003279BD">
      <w:pPr>
        <w:numPr>
          <w:ilvl w:val="0"/>
          <w:numId w:val="44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</w:t>
      </w:r>
    </w:p>
    <w:p w14:paraId="30CE87D7" w14:textId="77777777" w:rsidR="003279BD" w:rsidRPr="000E614C" w:rsidRDefault="003279BD" w:rsidP="003279BD">
      <w:pPr>
        <w:numPr>
          <w:ilvl w:val="0"/>
          <w:numId w:val="44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 options</w:t>
      </w:r>
    </w:p>
    <w:p w14:paraId="1DE3874A" w14:textId="27D4BF7F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Step </w:t>
      </w:r>
      <w:r w:rsidR="003279BD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4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— Deliver to Cleaning Unit</w:t>
      </w:r>
    </w:p>
    <w:p w14:paraId="3CC9F5A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All pickups routed:</w:t>
      </w:r>
    </w:p>
    <w:p w14:paraId="2AE1E45B" w14:textId="77777777" w:rsidR="000E614C" w:rsidRPr="000E614C" w:rsidRDefault="000E614C" w:rsidP="000E614C">
      <w:pPr>
        <w:numPr>
          <w:ilvl w:val="0"/>
          <w:numId w:val="4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 optimal order</w:t>
      </w:r>
    </w:p>
    <w:p w14:paraId="370244FC" w14:textId="77777777" w:rsidR="000E614C" w:rsidRPr="000E614C" w:rsidRDefault="000E614C" w:rsidP="000E614C">
      <w:pPr>
        <w:numPr>
          <w:ilvl w:val="0"/>
          <w:numId w:val="4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Adjusted for traffic</w:t>
      </w:r>
    </w:p>
    <w:p w14:paraId="6D1D4DC9" w14:textId="77777777" w:rsidR="000E614C" w:rsidRPr="000E614C" w:rsidRDefault="000E614C" w:rsidP="000E614C">
      <w:pPr>
        <w:numPr>
          <w:ilvl w:val="0"/>
          <w:numId w:val="4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Adjusted for delivery deadlines</w:t>
      </w:r>
    </w:p>
    <w:p w14:paraId="183E1AD9" w14:textId="094E1B9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Step </w:t>
      </w:r>
      <w:r w:rsidR="003279BD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5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— Cleaning Unit Handover</w:t>
      </w:r>
    </w:p>
    <w:p w14:paraId="2198B001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Partner hands over:</w:t>
      </w:r>
    </w:p>
    <w:p w14:paraId="79A4E08A" w14:textId="77777777" w:rsidR="000E614C" w:rsidRPr="000E614C" w:rsidRDefault="000E614C" w:rsidP="000E614C">
      <w:pPr>
        <w:numPr>
          <w:ilvl w:val="0"/>
          <w:numId w:val="5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All collected packages</w:t>
      </w:r>
    </w:p>
    <w:p w14:paraId="45470797" w14:textId="77777777" w:rsidR="000E614C" w:rsidRPr="000E614C" w:rsidRDefault="000E614C" w:rsidP="000E614C">
      <w:pPr>
        <w:numPr>
          <w:ilvl w:val="0"/>
          <w:numId w:val="5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Unit staff confirms:</w:t>
      </w:r>
    </w:p>
    <w:p w14:paraId="50FB16A1" w14:textId="77777777" w:rsidR="000E614C" w:rsidRPr="000E614C" w:rsidRDefault="000E614C" w:rsidP="000E614C">
      <w:pPr>
        <w:numPr>
          <w:ilvl w:val="1"/>
          <w:numId w:val="5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Received</w:t>
      </w:r>
    </w:p>
    <w:p w14:paraId="4B9FF21C" w14:textId="77777777" w:rsidR="000E614C" w:rsidRPr="000E614C" w:rsidRDefault="000E614C" w:rsidP="000E614C">
      <w:pPr>
        <w:numPr>
          <w:ilvl w:val="1"/>
          <w:numId w:val="5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ID</w:t>
      </w:r>
    </w:p>
    <w:p w14:paraId="5217EAEC" w14:textId="77777777" w:rsidR="000E614C" w:rsidRPr="000E614C" w:rsidRDefault="000E614C" w:rsidP="000E614C">
      <w:pPr>
        <w:numPr>
          <w:ilvl w:val="1"/>
          <w:numId w:val="5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</w:t>
      </w:r>
    </w:p>
    <w:p w14:paraId="7A9C35E6" w14:textId="77777777" w:rsidR="000E614C" w:rsidRPr="000E614C" w:rsidRDefault="000E614C" w:rsidP="000E614C">
      <w:pPr>
        <w:numPr>
          <w:ilvl w:val="1"/>
          <w:numId w:val="5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Condition</w:t>
      </w:r>
    </w:p>
    <w:p w14:paraId="55CCB469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App records:</w:t>
      </w:r>
    </w:p>
    <w:p w14:paraId="293203BA" w14:textId="77777777" w:rsidR="000E614C" w:rsidRPr="000E614C" w:rsidRDefault="000E614C" w:rsidP="000E614C">
      <w:pPr>
        <w:numPr>
          <w:ilvl w:val="0"/>
          <w:numId w:val="5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"Delivered to cleaning unit"</w:t>
      </w:r>
    </w:p>
    <w:p w14:paraId="0266A586" w14:textId="7502CF47" w:rsidR="000E614C" w:rsidRPr="000E614C" w:rsidRDefault="000E614C" w:rsidP="000E614C">
      <w:pPr>
        <w:numPr>
          <w:ilvl w:val="0"/>
          <w:numId w:val="5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Timestamp</w:t>
      </w:r>
    </w:p>
    <w:p w14:paraId="36E8B7F5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4.2 WORKFLOW B — CLEANING UNIT → CUSTOMER DELIVERY</w:t>
      </w:r>
    </w:p>
    <w:p w14:paraId="18E6074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Triggered when cleaning + packing is complete.</w:t>
      </w:r>
    </w:p>
    <w:p w14:paraId="4BB1EE08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1 — Delivery partner receives orders</w:t>
      </w:r>
    </w:p>
    <w:p w14:paraId="04058E70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Grouped based on:</w:t>
      </w:r>
    </w:p>
    <w:p w14:paraId="643616E2" w14:textId="77777777" w:rsidR="000E614C" w:rsidRPr="000E614C" w:rsidRDefault="000E614C" w:rsidP="000E614C">
      <w:pPr>
        <w:numPr>
          <w:ilvl w:val="0"/>
          <w:numId w:val="5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limit (50 kg total)</w:t>
      </w:r>
    </w:p>
    <w:p w14:paraId="0A18BEC9" w14:textId="77777777" w:rsidR="000E614C" w:rsidRPr="000E614C" w:rsidRDefault="000E614C" w:rsidP="000E614C">
      <w:pPr>
        <w:numPr>
          <w:ilvl w:val="0"/>
          <w:numId w:val="5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Optimal route</w:t>
      </w:r>
    </w:p>
    <w:p w14:paraId="725BE0F6" w14:textId="77777777" w:rsidR="000E614C" w:rsidRPr="000E614C" w:rsidRDefault="000E614C" w:rsidP="000E614C">
      <w:pPr>
        <w:numPr>
          <w:ilvl w:val="0"/>
          <w:numId w:val="5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slot timing</w:t>
      </w:r>
    </w:p>
    <w:p w14:paraId="49D22332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2 — Pickup From Cleaning Unit</w:t>
      </w:r>
    </w:p>
    <w:p w14:paraId="1D9D0950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receives packages:</w:t>
      </w:r>
    </w:p>
    <w:p w14:paraId="2C7AF4DE" w14:textId="77777777" w:rsidR="000E614C" w:rsidRPr="000E614C" w:rsidRDefault="000E614C" w:rsidP="000E614C">
      <w:pPr>
        <w:numPr>
          <w:ilvl w:val="0"/>
          <w:numId w:val="5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Package ID</w:t>
      </w:r>
    </w:p>
    <w:p w14:paraId="0410A1F9" w14:textId="77777777" w:rsidR="000E614C" w:rsidRPr="000E614C" w:rsidRDefault="000E614C" w:rsidP="000E614C">
      <w:pPr>
        <w:numPr>
          <w:ilvl w:val="0"/>
          <w:numId w:val="5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ID</w:t>
      </w:r>
    </w:p>
    <w:p w14:paraId="0D227F36" w14:textId="77777777" w:rsidR="000E614C" w:rsidRPr="000E614C" w:rsidRDefault="000E614C" w:rsidP="000E614C">
      <w:pPr>
        <w:numPr>
          <w:ilvl w:val="0"/>
          <w:numId w:val="5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masked number</w:t>
      </w:r>
    </w:p>
    <w:p w14:paraId="7F770578" w14:textId="77777777" w:rsidR="000E614C" w:rsidRPr="000E614C" w:rsidRDefault="000E614C" w:rsidP="000E614C">
      <w:pPr>
        <w:numPr>
          <w:ilvl w:val="0"/>
          <w:numId w:val="5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route</w:t>
      </w:r>
    </w:p>
    <w:p w14:paraId="1419B80B" w14:textId="77777777" w:rsidR="000E614C" w:rsidRPr="000E614C" w:rsidRDefault="000E614C" w:rsidP="000E614C">
      <w:pPr>
        <w:numPr>
          <w:ilvl w:val="0"/>
          <w:numId w:val="5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 type</w:t>
      </w:r>
    </w:p>
    <w:p w14:paraId="39B643C1" w14:textId="77777777" w:rsidR="000E614C" w:rsidRPr="000E614C" w:rsidRDefault="000E614C" w:rsidP="000E614C">
      <w:pPr>
        <w:numPr>
          <w:ilvl w:val="0"/>
          <w:numId w:val="5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Final cleaned weight</w:t>
      </w:r>
    </w:p>
    <w:p w14:paraId="2052211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3 — Route Optimization</w:t>
      </w:r>
    </w:p>
    <w:p w14:paraId="09CBA734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uses:</w:t>
      </w:r>
    </w:p>
    <w:p w14:paraId="64DA2C70" w14:textId="77777777" w:rsidR="000E614C" w:rsidRPr="000E614C" w:rsidRDefault="000E614C" w:rsidP="000E614C">
      <w:pPr>
        <w:numPr>
          <w:ilvl w:val="0"/>
          <w:numId w:val="5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Traffic</w:t>
      </w:r>
    </w:p>
    <w:p w14:paraId="20E7A785" w14:textId="77777777" w:rsidR="000E614C" w:rsidRPr="000E614C" w:rsidRDefault="000E614C" w:rsidP="000E614C">
      <w:pPr>
        <w:numPr>
          <w:ilvl w:val="0"/>
          <w:numId w:val="5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Cluster density</w:t>
      </w:r>
    </w:p>
    <w:p w14:paraId="72126331" w14:textId="77777777" w:rsidR="000E614C" w:rsidRPr="000E614C" w:rsidRDefault="000E614C" w:rsidP="000E614C">
      <w:pPr>
        <w:numPr>
          <w:ilvl w:val="0"/>
          <w:numId w:val="5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Distance</w:t>
      </w:r>
    </w:p>
    <w:p w14:paraId="467452C0" w14:textId="77777777" w:rsidR="000E614C" w:rsidRPr="000E614C" w:rsidRDefault="000E614C" w:rsidP="000E614C">
      <w:pPr>
        <w:numPr>
          <w:ilvl w:val="0"/>
          <w:numId w:val="5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Slot deadlines</w:t>
      </w:r>
    </w:p>
    <w:p w14:paraId="779764A4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Delivery partner sees:</w:t>
      </w:r>
    </w:p>
    <w:p w14:paraId="05FCE011" w14:textId="77777777" w:rsidR="000E614C" w:rsidRPr="000E614C" w:rsidRDefault="000E614C" w:rsidP="000E614C">
      <w:pPr>
        <w:numPr>
          <w:ilvl w:val="0"/>
          <w:numId w:val="5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Stop 1 → Stop 2 → Stop 3…</w:t>
      </w:r>
    </w:p>
    <w:p w14:paraId="512CA2A6" w14:textId="77777777" w:rsidR="000E614C" w:rsidRPr="000E614C" w:rsidRDefault="000E614C" w:rsidP="000E614C">
      <w:pPr>
        <w:numPr>
          <w:ilvl w:val="0"/>
          <w:numId w:val="5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ETA</w:t>
      </w:r>
    </w:p>
    <w:p w14:paraId="3868962B" w14:textId="77777777" w:rsidR="000E614C" w:rsidRPr="000E614C" w:rsidRDefault="000E614C" w:rsidP="000E614C">
      <w:pPr>
        <w:numPr>
          <w:ilvl w:val="0"/>
          <w:numId w:val="5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Total distance</w:t>
      </w:r>
    </w:p>
    <w:p w14:paraId="1F55BDA0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4 — Attempt Delivery</w:t>
      </w:r>
    </w:p>
    <w:p w14:paraId="375859F9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Actions:</w:t>
      </w:r>
    </w:p>
    <w:p w14:paraId="53807DCC" w14:textId="77777777" w:rsidR="000E614C" w:rsidRPr="000E614C" w:rsidRDefault="000E614C" w:rsidP="000E614C">
      <w:pPr>
        <w:numPr>
          <w:ilvl w:val="0"/>
          <w:numId w:val="5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“On the way”</w:t>
      </w:r>
    </w:p>
    <w:p w14:paraId="0366DADF" w14:textId="77777777" w:rsidR="000E614C" w:rsidRPr="000E614C" w:rsidRDefault="000E614C" w:rsidP="000E614C">
      <w:pPr>
        <w:numPr>
          <w:ilvl w:val="0"/>
          <w:numId w:val="5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“Arrived”</w:t>
      </w:r>
    </w:p>
    <w:p w14:paraId="1BE755BC" w14:textId="77777777" w:rsidR="000E614C" w:rsidRPr="000E614C" w:rsidRDefault="000E614C" w:rsidP="000E614C">
      <w:pPr>
        <w:numPr>
          <w:ilvl w:val="0"/>
          <w:numId w:val="5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“Delivered”</w:t>
      </w:r>
    </w:p>
    <w:p w14:paraId="14D0D408" w14:textId="77777777" w:rsidR="000E614C" w:rsidRPr="000E614C" w:rsidRDefault="000E614C" w:rsidP="000E614C">
      <w:pPr>
        <w:numPr>
          <w:ilvl w:val="0"/>
          <w:numId w:val="5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“Customer not available”</w:t>
      </w:r>
    </w:p>
    <w:p w14:paraId="2A62FC5E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number:</w:t>
      </w:r>
    </w:p>
    <w:p w14:paraId="3278643D" w14:textId="77777777" w:rsidR="000E614C" w:rsidRPr="000E614C" w:rsidRDefault="000E614C" w:rsidP="000E614C">
      <w:pPr>
        <w:numPr>
          <w:ilvl w:val="0"/>
          <w:numId w:val="5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Masked</w:t>
      </w:r>
    </w:p>
    <w:p w14:paraId="4FAA3394" w14:textId="77777777" w:rsidR="000E614C" w:rsidRPr="000E614C" w:rsidRDefault="000E614C" w:rsidP="000E614C">
      <w:pPr>
        <w:numPr>
          <w:ilvl w:val="0"/>
          <w:numId w:val="5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Click-to-call supported</w:t>
      </w:r>
    </w:p>
    <w:p w14:paraId="4F89902D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5 — Delivery Confirmation</w:t>
      </w:r>
    </w:p>
    <w:p w14:paraId="6B6CFF4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online payment:</w:t>
      </w:r>
    </w:p>
    <w:p w14:paraId="4F89A347" w14:textId="77777777" w:rsidR="000E614C" w:rsidRPr="000E614C" w:rsidRDefault="000E614C" w:rsidP="000E614C">
      <w:pPr>
        <w:numPr>
          <w:ilvl w:val="0"/>
          <w:numId w:val="5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marks "Delivered"</w:t>
      </w:r>
    </w:p>
    <w:p w14:paraId="6E49B108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cash-on-delivery:</w:t>
      </w:r>
    </w:p>
    <w:p w14:paraId="1C1982BC" w14:textId="77777777" w:rsidR="000E614C" w:rsidRPr="000E614C" w:rsidRDefault="000E614C" w:rsidP="000E614C">
      <w:pPr>
        <w:numPr>
          <w:ilvl w:val="0"/>
          <w:numId w:val="5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Collect cash</w:t>
      </w:r>
    </w:p>
    <w:p w14:paraId="19B91F78" w14:textId="77777777" w:rsidR="000E614C" w:rsidRPr="000E614C" w:rsidRDefault="000E614C" w:rsidP="000E614C">
      <w:pPr>
        <w:numPr>
          <w:ilvl w:val="0"/>
          <w:numId w:val="5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Confirm collection</w:t>
      </w:r>
    </w:p>
    <w:p w14:paraId="05D26707" w14:textId="794BEEE0" w:rsidR="000E614C" w:rsidRDefault="000E614C" w:rsidP="000E614C">
      <w:pPr>
        <w:numPr>
          <w:ilvl w:val="0"/>
          <w:numId w:val="5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App logs cash to prevent misuse</w:t>
      </w:r>
    </w:p>
    <w:p w14:paraId="05913233" w14:textId="24366388" w:rsidR="00D1755C" w:rsidRPr="000E614C" w:rsidRDefault="00D1755C" w:rsidP="00D1755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4.3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WORKFLOW</w:t>
      </w:r>
      <w: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C -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PICKUP &gt; 50 KG FROM VENDOR → CLEANING UNIT</w:t>
      </w:r>
    </w:p>
    <w:p w14:paraId="5802A7B7" w14:textId="77777777" w:rsidR="00D1755C" w:rsidRPr="000E614C" w:rsidRDefault="00D1755C" w:rsidP="00D1755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Trigger</w:t>
      </w:r>
    </w:p>
    <w:p w14:paraId="78E8FE34" w14:textId="77777777" w:rsidR="00D1755C" w:rsidRPr="000E614C" w:rsidRDefault="00D1755C" w:rsidP="00D1755C">
      <w:pPr>
        <w:numPr>
          <w:ilvl w:val="0"/>
          <w:numId w:val="4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Total weight of items from a single vendor &gt; 50KG</w:t>
      </w:r>
    </w:p>
    <w:p w14:paraId="1D6D1238" w14:textId="490EB1F4" w:rsidR="00D1755C" w:rsidRPr="000E614C" w:rsidRDefault="00D1755C" w:rsidP="00D1755C">
      <w:pPr>
        <w:numPr>
          <w:ilvl w:val="0"/>
          <w:numId w:val="4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cumulative grouped pickup batch &gt; 50KG</w:t>
      </w:r>
    </w:p>
    <w:p w14:paraId="397F4D45" w14:textId="13C559F6" w:rsidR="00D1755C" w:rsidRPr="000E614C" w:rsidRDefault="00D1755C" w:rsidP="00D1755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Regular delivery partner = scooter (</w:t>
      </w:r>
      <w:r w:rsidRPr="000E614C">
        <w:rPr>
          <w:rFonts w:ascii="Cambria Math" w:eastAsiaTheme="majorEastAsia" w:hAnsi="Cambria Math" w:cs="Cambria Math"/>
          <w:b/>
          <w:bCs/>
          <w:color w:val="365F91" w:themeColor="accent1" w:themeShade="BF"/>
        </w:rPr>
        <w:t>≤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50 KG only)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Heavy pickup partner = auto/van = up to 200 KG+</w:t>
      </w:r>
    </w:p>
    <w:p w14:paraId="63C41B38" w14:textId="77777777" w:rsidR="00D1755C" w:rsidRPr="000E614C" w:rsidRDefault="00D1755C" w:rsidP="00D1755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1 — System detects overload</w:t>
      </w:r>
    </w:p>
    <w:p w14:paraId="7555144C" w14:textId="77777777" w:rsidR="00D1755C" w:rsidRPr="000E614C" w:rsidRDefault="00D1755C" w:rsidP="00D1755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marketplace engine sees:</w:t>
      </w:r>
    </w:p>
    <w:p w14:paraId="5BF8A975" w14:textId="77777777" w:rsidR="00D1755C" w:rsidRPr="000E614C" w:rsidRDefault="00D1755C" w:rsidP="00D1755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Batch Weight = 72 KG → OVER LIMIT</w:t>
      </w:r>
    </w:p>
    <w:p w14:paraId="6D89E576" w14:textId="77777777" w:rsidR="00D1755C" w:rsidRPr="000E614C" w:rsidRDefault="00D1755C" w:rsidP="00D1755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2 — App shows alert to admin + dispatcher</w:t>
      </w:r>
    </w:p>
    <w:p w14:paraId="5E34D8A6" w14:textId="77777777" w:rsidR="00D1755C" w:rsidRPr="000E614C" w:rsidRDefault="00D1755C" w:rsidP="00D1755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 ALERT:</w:t>
      </w:r>
    </w:p>
    <w:p w14:paraId="2C685104" w14:textId="77777777" w:rsidR="00D1755C" w:rsidRPr="000E614C" w:rsidRDefault="00D1755C" w:rsidP="00D1755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"Vendor batch exceeds 50KG. Assign heavy-load pickup."</w:t>
      </w:r>
    </w:p>
    <w:p w14:paraId="38F8D1D5" w14:textId="77777777" w:rsidR="00D1755C" w:rsidRPr="000E614C" w:rsidRDefault="00D1755C" w:rsidP="00D1755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3 — Assign Heavy Pickup Partner</w:t>
      </w:r>
    </w:p>
    <w:p w14:paraId="3C96A7E1" w14:textId="77777777" w:rsidR="00D1755C" w:rsidRPr="000E614C" w:rsidRDefault="00D1755C" w:rsidP="00D1755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or auto-dispatch selects the heavy vehicle.</w:t>
      </w:r>
    </w:p>
    <w:p w14:paraId="7AB331DC" w14:textId="77777777" w:rsidR="00D1755C" w:rsidRPr="000E614C" w:rsidRDefault="00D1755C" w:rsidP="00D1755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Heavy vehicle receives:</w:t>
      </w:r>
    </w:p>
    <w:p w14:paraId="478CBDEE" w14:textId="77777777" w:rsidR="00D1755C" w:rsidRPr="000E614C" w:rsidRDefault="00D1755C" w:rsidP="00D1755C">
      <w:pPr>
        <w:numPr>
          <w:ilvl w:val="0"/>
          <w:numId w:val="47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location</w:t>
      </w:r>
    </w:p>
    <w:p w14:paraId="7D5F3AC9" w14:textId="77777777" w:rsidR="00D1755C" w:rsidRPr="000E614C" w:rsidRDefault="00D1755C" w:rsidP="00D1755C">
      <w:pPr>
        <w:numPr>
          <w:ilvl w:val="0"/>
          <w:numId w:val="47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Total weight</w:t>
      </w:r>
    </w:p>
    <w:p w14:paraId="495F1D5E" w14:textId="77777777" w:rsidR="00D1755C" w:rsidRPr="000E614C" w:rsidRDefault="00D1755C" w:rsidP="00D1755C">
      <w:pPr>
        <w:numPr>
          <w:ilvl w:val="0"/>
          <w:numId w:val="47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Number of packets</w:t>
      </w:r>
    </w:p>
    <w:p w14:paraId="60F66BCC" w14:textId="77777777" w:rsidR="00D1755C" w:rsidRPr="000E614C" w:rsidRDefault="00D1755C" w:rsidP="00D1755C">
      <w:pPr>
        <w:numPr>
          <w:ilvl w:val="0"/>
          <w:numId w:val="47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All order IDs</w:t>
      </w:r>
    </w:p>
    <w:p w14:paraId="68926A57" w14:textId="77777777" w:rsidR="00D1755C" w:rsidRPr="000E614C" w:rsidRDefault="00D1755C" w:rsidP="00D1755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4 — Vendor prepares packages</w:t>
      </w:r>
    </w:p>
    <w:p w14:paraId="540687C3" w14:textId="77777777" w:rsidR="00D1755C" w:rsidRPr="000E614C" w:rsidRDefault="00D1755C" w:rsidP="00D1755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Packages are still:</w:t>
      </w:r>
    </w:p>
    <w:p w14:paraId="19931CDB" w14:textId="77777777" w:rsidR="00D1755C" w:rsidRPr="000E614C" w:rsidRDefault="00D1755C" w:rsidP="00D1755C">
      <w:pPr>
        <w:numPr>
          <w:ilvl w:val="0"/>
          <w:numId w:val="4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Labeled only with 4-digit Order ID</w:t>
      </w:r>
    </w:p>
    <w:p w14:paraId="3BC6CF4E" w14:textId="77777777" w:rsidR="00D1755C" w:rsidRPr="000E614C" w:rsidRDefault="00D1755C" w:rsidP="00D1755C">
      <w:pPr>
        <w:numPr>
          <w:ilvl w:val="0"/>
          <w:numId w:val="4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Iced</w:t>
      </w:r>
    </w:p>
    <w:p w14:paraId="550BC3B1" w14:textId="77777777" w:rsidR="00D1755C" w:rsidRPr="000E614C" w:rsidRDefault="00D1755C" w:rsidP="00D1755C">
      <w:pPr>
        <w:numPr>
          <w:ilvl w:val="0"/>
          <w:numId w:val="4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Raw</w:t>
      </w:r>
    </w:p>
    <w:p w14:paraId="3F5F4DC5" w14:textId="77777777" w:rsidR="00D1755C" w:rsidRPr="000E614C" w:rsidRDefault="00D1755C" w:rsidP="00D1755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5 — Heavy vehicle collects</w:t>
      </w:r>
    </w:p>
    <w:p w14:paraId="46374AB2" w14:textId="77777777" w:rsidR="00D1755C" w:rsidRPr="000E614C" w:rsidRDefault="00D1755C" w:rsidP="00D1755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Partner:</w:t>
      </w:r>
    </w:p>
    <w:p w14:paraId="5239571E" w14:textId="77777777" w:rsidR="00D1755C" w:rsidRPr="000E614C" w:rsidRDefault="00D1755C" w:rsidP="00D1755C">
      <w:pPr>
        <w:numPr>
          <w:ilvl w:val="0"/>
          <w:numId w:val="4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Marks each 4-digit Order ID as “Picked Up”</w:t>
      </w:r>
    </w:p>
    <w:p w14:paraId="7CD00C89" w14:textId="77777777" w:rsidR="00D1755C" w:rsidRPr="000E614C" w:rsidRDefault="00D1755C" w:rsidP="00D1755C">
      <w:pPr>
        <w:numPr>
          <w:ilvl w:val="0"/>
          <w:numId w:val="4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Loads into vehicle</w:t>
      </w:r>
    </w:p>
    <w:p w14:paraId="547DE086" w14:textId="77777777" w:rsidR="00D1755C" w:rsidRPr="000E614C" w:rsidRDefault="00D1755C" w:rsidP="00D1755C">
      <w:pPr>
        <w:numPr>
          <w:ilvl w:val="0"/>
          <w:numId w:val="4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Confirms approximate weight</w:t>
      </w:r>
    </w:p>
    <w:p w14:paraId="7C1B5F26" w14:textId="77777777" w:rsidR="00D1755C" w:rsidRPr="000E614C" w:rsidRDefault="00D1755C" w:rsidP="00D1755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6 — Deliver to cleaning unit</w:t>
      </w:r>
    </w:p>
    <w:p w14:paraId="411E3947" w14:textId="77777777" w:rsidR="00D1755C" w:rsidRPr="000E614C" w:rsidRDefault="00D1755C" w:rsidP="00D1755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receives:</w:t>
      </w:r>
    </w:p>
    <w:p w14:paraId="3F883807" w14:textId="77777777" w:rsidR="00D1755C" w:rsidRPr="000E614C" w:rsidRDefault="00D1755C" w:rsidP="00D1755C">
      <w:pPr>
        <w:numPr>
          <w:ilvl w:val="0"/>
          <w:numId w:val="4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All packages</w:t>
      </w:r>
    </w:p>
    <w:p w14:paraId="67DA3936" w14:textId="77777777" w:rsidR="00D1755C" w:rsidRPr="000E614C" w:rsidRDefault="00D1755C" w:rsidP="00D1755C">
      <w:pPr>
        <w:numPr>
          <w:ilvl w:val="0"/>
          <w:numId w:val="4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</w:t>
      </w:r>
    </w:p>
    <w:p w14:paraId="39D1B033" w14:textId="77777777" w:rsidR="00D1755C" w:rsidRPr="000E614C" w:rsidRDefault="00D1755C" w:rsidP="00D1755C">
      <w:pPr>
        <w:numPr>
          <w:ilvl w:val="0"/>
          <w:numId w:val="4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IDs</w:t>
      </w:r>
    </w:p>
    <w:p w14:paraId="3C61575D" w14:textId="77777777" w:rsidR="00D1755C" w:rsidRPr="000E614C" w:rsidRDefault="00D1755C" w:rsidP="00D1755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7 — Cleaning unit confirms receipt</w:t>
      </w:r>
    </w:p>
    <w:p w14:paraId="1C809E3F" w14:textId="4B4F4F6C" w:rsidR="00D1755C" w:rsidRPr="000E614C" w:rsidRDefault="00D1755C" w:rsidP="00D1755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closes the workflow.</w:t>
      </w:r>
    </w:p>
    <w:p w14:paraId="0D43A557" w14:textId="77777777" w:rsidR="00D1755C" w:rsidRPr="000E614C" w:rsidRDefault="00D1755C" w:rsidP="00D1755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RULES</w:t>
      </w:r>
    </w:p>
    <w:p w14:paraId="772AB4E6" w14:textId="77777777" w:rsidR="00D1755C" w:rsidRPr="000E614C" w:rsidRDefault="00D1755C" w:rsidP="00D1755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Heavy-load pickup is only for vendor → unit</w:t>
      </w:r>
    </w:p>
    <w:p w14:paraId="3C6AC188" w14:textId="77777777" w:rsidR="00D1755C" w:rsidRPr="000E614C" w:rsidRDefault="00D1755C" w:rsidP="00D1755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✔ Cleaning unit → customer is ALWAYS </w:t>
      </w:r>
      <w:r w:rsidRPr="000E614C">
        <w:rPr>
          <w:rFonts w:ascii="Cambria Math" w:eastAsiaTheme="majorEastAsia" w:hAnsi="Cambria Math" w:cs="Cambria Math"/>
          <w:b/>
          <w:bCs/>
          <w:color w:val="365F91" w:themeColor="accent1" w:themeShade="BF"/>
        </w:rPr>
        <w:t>≤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50KG (split into multiple runs if needed)</w:t>
      </w:r>
    </w:p>
    <w:p w14:paraId="176D8681" w14:textId="59BA39BD" w:rsidR="00D1755C" w:rsidRPr="000E614C" w:rsidRDefault="00D1755C" w:rsidP="00D1755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Roving vendor uncleaned orders NEVER go to cleaning unit</w:t>
      </w:r>
    </w:p>
    <w:p w14:paraId="2076424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🛰️ 5. ROUTING ENGINE</w:t>
      </w:r>
    </w:p>
    <w:p w14:paraId="73D963C6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routing engine performs:</w:t>
      </w:r>
    </w:p>
    <w:p w14:paraId="75D595CB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5.1 Pickup Routing</w:t>
      </w:r>
    </w:p>
    <w:p w14:paraId="1DE0781F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For raw fish pickup:</w:t>
      </w:r>
    </w:p>
    <w:p w14:paraId="476CFBFA" w14:textId="77777777" w:rsidR="000E614C" w:rsidRPr="000E614C" w:rsidRDefault="000E614C" w:rsidP="000E614C">
      <w:pPr>
        <w:numPr>
          <w:ilvl w:val="0"/>
          <w:numId w:val="5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Shortest path</w:t>
      </w:r>
    </w:p>
    <w:p w14:paraId="3B0B80EF" w14:textId="77777777" w:rsidR="000E614C" w:rsidRPr="000E614C" w:rsidRDefault="000E614C" w:rsidP="000E614C">
      <w:pPr>
        <w:numPr>
          <w:ilvl w:val="0"/>
          <w:numId w:val="5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sequencing</w:t>
      </w:r>
    </w:p>
    <w:p w14:paraId="435E25DE" w14:textId="77777777" w:rsidR="000E614C" w:rsidRPr="000E614C" w:rsidRDefault="000E614C" w:rsidP="000E614C">
      <w:pPr>
        <w:numPr>
          <w:ilvl w:val="0"/>
          <w:numId w:val="5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allocation</w:t>
      </w:r>
    </w:p>
    <w:p w14:paraId="0DDF95B6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5.2 Delivery Routing</w:t>
      </w:r>
    </w:p>
    <w:p w14:paraId="557F1559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For cleaned orders:</w:t>
      </w:r>
    </w:p>
    <w:p w14:paraId="0762D3F2" w14:textId="77777777" w:rsidR="000E614C" w:rsidRPr="000E614C" w:rsidRDefault="000E614C" w:rsidP="000E614C">
      <w:pPr>
        <w:numPr>
          <w:ilvl w:val="0"/>
          <w:numId w:val="5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Based on customer clusters</w:t>
      </w:r>
    </w:p>
    <w:p w14:paraId="7569B1DE" w14:textId="77777777" w:rsidR="000E614C" w:rsidRPr="000E614C" w:rsidRDefault="000E614C" w:rsidP="000E614C">
      <w:pPr>
        <w:numPr>
          <w:ilvl w:val="0"/>
          <w:numId w:val="5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Shortest path</w:t>
      </w:r>
    </w:p>
    <w:p w14:paraId="72D9925F" w14:textId="77777777" w:rsidR="000E614C" w:rsidRPr="000E614C" w:rsidRDefault="000E614C" w:rsidP="000E614C">
      <w:pPr>
        <w:numPr>
          <w:ilvl w:val="0"/>
          <w:numId w:val="5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Slot timing</w:t>
      </w:r>
    </w:p>
    <w:p w14:paraId="1FD1491D" w14:textId="77777777" w:rsidR="000E614C" w:rsidRPr="000E614C" w:rsidRDefault="000E614C" w:rsidP="000E614C">
      <w:pPr>
        <w:numPr>
          <w:ilvl w:val="0"/>
          <w:numId w:val="5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No more than 50kg per run</w:t>
      </w:r>
    </w:p>
    <w:p w14:paraId="3AEEA81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5.3 Roving Vendor Logic</w:t>
      </w:r>
    </w:p>
    <w:p w14:paraId="2928058E" w14:textId="12A8BE3E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DOES NOT handle roving vendor’s uncleaned orders.</w:t>
      </w:r>
    </w:p>
    <w:p w14:paraId="7F69E72F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🏷️ 6. ORDER IDENTIFIERS &amp; SCANNING</w:t>
      </w:r>
    </w:p>
    <w:p w14:paraId="5845F761" w14:textId="77777777" w:rsidR="008E44F1" w:rsidRPr="000E614C" w:rsidRDefault="008E44F1" w:rsidP="008E44F1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Every order is tracked using a 4-digit ORDER ID.</w:t>
      </w:r>
    </w:p>
    <w:p w14:paraId="0F301769" w14:textId="77777777" w:rsidR="008E44F1" w:rsidRPr="000E614C" w:rsidRDefault="008E44F1" w:rsidP="008E44F1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applies to:</w:t>
      </w:r>
    </w:p>
    <w:p w14:paraId="42FEE273" w14:textId="77777777" w:rsidR="008E44F1" w:rsidRPr="000E614C" w:rsidRDefault="008E44F1" w:rsidP="008E44F1">
      <w:pPr>
        <w:numPr>
          <w:ilvl w:val="0"/>
          <w:numId w:val="4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hub</w:t>
      </w:r>
    </w:p>
    <w:p w14:paraId="47421E4F" w14:textId="77777777" w:rsidR="008E44F1" w:rsidRPr="000E614C" w:rsidRDefault="008E44F1" w:rsidP="008E44F1">
      <w:pPr>
        <w:numPr>
          <w:ilvl w:val="0"/>
          <w:numId w:val="4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app</w:t>
      </w:r>
    </w:p>
    <w:p w14:paraId="4E918FF2" w14:textId="77777777" w:rsidR="008E44F1" w:rsidRPr="000E614C" w:rsidRDefault="008E44F1" w:rsidP="008E44F1">
      <w:pPr>
        <w:numPr>
          <w:ilvl w:val="0"/>
          <w:numId w:val="4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app</w:t>
      </w:r>
    </w:p>
    <w:p w14:paraId="414C0930" w14:textId="77777777" w:rsidR="008E44F1" w:rsidRPr="000E614C" w:rsidRDefault="008E44F1" w:rsidP="008E44F1">
      <w:pPr>
        <w:numPr>
          <w:ilvl w:val="0"/>
          <w:numId w:val="4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app</w:t>
      </w:r>
    </w:p>
    <w:p w14:paraId="1D093AD9" w14:textId="77777777" w:rsidR="008E44F1" w:rsidRPr="000E614C" w:rsidRDefault="008E44F1" w:rsidP="008E44F1">
      <w:pPr>
        <w:numPr>
          <w:ilvl w:val="0"/>
          <w:numId w:val="4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panel</w:t>
      </w:r>
    </w:p>
    <w:p w14:paraId="06236A75" w14:textId="77777777" w:rsidR="008E44F1" w:rsidRPr="000E614C" w:rsidRDefault="008E44F1" w:rsidP="008E44F1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Example:</w:t>
      </w:r>
    </w:p>
    <w:p w14:paraId="17B7B2E5" w14:textId="77777777" w:rsidR="008E44F1" w:rsidRPr="000E614C" w:rsidRDefault="008E44F1" w:rsidP="008E44F1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writes #1452 on the packet.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Delivery partner confirms 1452.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Cleaning unit confirms 1452.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Customer’s order also shows 1452.</w:t>
      </w:r>
    </w:p>
    <w:p w14:paraId="7D56AAFE" w14:textId="77777777" w:rsidR="008E44F1" w:rsidRPr="000E614C" w:rsidRDefault="008E44F1" w:rsidP="008E44F1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is the universal ID through the entire chain.</w:t>
      </w:r>
    </w:p>
    <w:p w14:paraId="00EACE22" w14:textId="77777777" w:rsidR="008E44F1" w:rsidRPr="000E614C" w:rsidRDefault="008E44F1" w:rsidP="008E44F1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extra ID required.</w:t>
      </w:r>
    </w:p>
    <w:p w14:paraId="5C3C2266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🔐 7. SECURITY &amp; PRIVACY</w:t>
      </w:r>
    </w:p>
    <w:p w14:paraId="0A0089EF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CAN see:</w:t>
      </w:r>
    </w:p>
    <w:p w14:paraId="51B8585C" w14:textId="77777777" w:rsidR="000E614C" w:rsidRPr="000E614C" w:rsidRDefault="000E614C" w:rsidP="000E614C">
      <w:pPr>
        <w:numPr>
          <w:ilvl w:val="0"/>
          <w:numId w:val="51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name</w:t>
      </w:r>
    </w:p>
    <w:p w14:paraId="2822A6A7" w14:textId="77777777" w:rsidR="000E614C" w:rsidRPr="000E614C" w:rsidRDefault="000E614C" w:rsidP="000E614C">
      <w:pPr>
        <w:numPr>
          <w:ilvl w:val="0"/>
          <w:numId w:val="51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Masked phone</w:t>
      </w:r>
    </w:p>
    <w:p w14:paraId="5460175A" w14:textId="77777777" w:rsidR="000E614C" w:rsidRPr="000E614C" w:rsidRDefault="000E614C" w:rsidP="000E614C">
      <w:pPr>
        <w:numPr>
          <w:ilvl w:val="0"/>
          <w:numId w:val="51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Address</w:t>
      </w:r>
    </w:p>
    <w:p w14:paraId="056CCADD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CANNOT see:</w:t>
      </w:r>
    </w:p>
    <w:p w14:paraId="39AF3ABB" w14:textId="77777777" w:rsidR="000E614C" w:rsidRPr="000E614C" w:rsidRDefault="000E614C" w:rsidP="000E614C">
      <w:pPr>
        <w:numPr>
          <w:ilvl w:val="0"/>
          <w:numId w:val="51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full phone number</w:t>
      </w:r>
    </w:p>
    <w:p w14:paraId="126CE57D" w14:textId="77777777" w:rsidR="000E614C" w:rsidRPr="000E614C" w:rsidRDefault="000E614C" w:rsidP="000E614C">
      <w:pPr>
        <w:numPr>
          <w:ilvl w:val="0"/>
          <w:numId w:val="51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Vendor contact</w:t>
      </w:r>
    </w:p>
    <w:p w14:paraId="76AC9FCF" w14:textId="77777777" w:rsidR="000E614C" w:rsidRPr="000E614C" w:rsidRDefault="000E614C" w:rsidP="000E614C">
      <w:pPr>
        <w:numPr>
          <w:ilvl w:val="0"/>
          <w:numId w:val="51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address (past pickup)</w:t>
      </w:r>
    </w:p>
    <w:p w14:paraId="577BB944" w14:textId="77777777" w:rsidR="000E614C" w:rsidRPr="000E614C" w:rsidRDefault="000E614C" w:rsidP="000E614C">
      <w:pPr>
        <w:numPr>
          <w:ilvl w:val="0"/>
          <w:numId w:val="51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pricing</w:t>
      </w:r>
    </w:p>
    <w:p w14:paraId="407F434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Hub device features:</w:t>
      </w:r>
    </w:p>
    <w:p w14:paraId="6D4542B3" w14:textId="77777777" w:rsidR="000E614C" w:rsidRPr="000E614C" w:rsidRDefault="000E614C" w:rsidP="000E614C">
      <w:pPr>
        <w:numPr>
          <w:ilvl w:val="0"/>
          <w:numId w:val="5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screenshots</w:t>
      </w:r>
    </w:p>
    <w:p w14:paraId="151CBE8C" w14:textId="77777777" w:rsidR="000E614C" w:rsidRPr="000E614C" w:rsidRDefault="000E614C" w:rsidP="000E614C">
      <w:pPr>
        <w:numPr>
          <w:ilvl w:val="0"/>
          <w:numId w:val="5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saving addresses</w:t>
      </w:r>
    </w:p>
    <w:p w14:paraId="05150C81" w14:textId="3A27B09E" w:rsidR="000E614C" w:rsidRPr="000E614C" w:rsidRDefault="000E614C" w:rsidP="000E614C">
      <w:pPr>
        <w:numPr>
          <w:ilvl w:val="0"/>
          <w:numId w:val="5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side-channel communication</w:t>
      </w:r>
    </w:p>
    <w:p w14:paraId="138D57E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🏍️ 8. DELIVERY PARTNER LIMITATIONS</w:t>
      </w:r>
    </w:p>
    <w:p w14:paraId="307204BF" w14:textId="77777777" w:rsidR="000E614C" w:rsidRPr="000E614C" w:rsidRDefault="000E614C" w:rsidP="000E614C">
      <w:pPr>
        <w:numPr>
          <w:ilvl w:val="0"/>
          <w:numId w:val="5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Max load per run = 50 kg</w:t>
      </w:r>
    </w:p>
    <w:p w14:paraId="212CE656" w14:textId="77777777" w:rsidR="000E614C" w:rsidRPr="000E614C" w:rsidRDefault="000E614C" w:rsidP="000E614C">
      <w:pPr>
        <w:numPr>
          <w:ilvl w:val="0"/>
          <w:numId w:val="5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Operates inside a single zone</w:t>
      </w:r>
    </w:p>
    <w:p w14:paraId="528D27A4" w14:textId="77777777" w:rsidR="000E614C" w:rsidRPr="000E614C" w:rsidRDefault="000E614C" w:rsidP="000E614C">
      <w:pPr>
        <w:numPr>
          <w:ilvl w:val="0"/>
          <w:numId w:val="5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Cannot see orders from other zones</w:t>
      </w:r>
    </w:p>
    <w:p w14:paraId="0C36937A" w14:textId="77777777" w:rsidR="000E614C" w:rsidRPr="000E614C" w:rsidRDefault="000E614C" w:rsidP="000E614C">
      <w:pPr>
        <w:numPr>
          <w:ilvl w:val="0"/>
          <w:numId w:val="5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Cannot pick orders beyond 50kg threshold</w:t>
      </w:r>
    </w:p>
    <w:p w14:paraId="24C45B15" w14:textId="77777777" w:rsidR="000E614C" w:rsidRPr="000E614C" w:rsidRDefault="000E614C" w:rsidP="000E614C">
      <w:pPr>
        <w:numPr>
          <w:ilvl w:val="0"/>
          <w:numId w:val="5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Cannot modify order details</w:t>
      </w:r>
    </w:p>
    <w:p w14:paraId="1BE6EB1B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auto-corrects:</w:t>
      </w:r>
    </w:p>
    <w:p w14:paraId="04D62050" w14:textId="77777777" w:rsidR="000E614C" w:rsidRPr="000E614C" w:rsidRDefault="000E614C" w:rsidP="000E614C">
      <w:pPr>
        <w:numPr>
          <w:ilvl w:val="0"/>
          <w:numId w:val="52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Incorrect routing</w:t>
      </w:r>
    </w:p>
    <w:p w14:paraId="25A244B4" w14:textId="77777777" w:rsidR="000E614C" w:rsidRPr="000E614C" w:rsidRDefault="000E614C" w:rsidP="000E614C">
      <w:pPr>
        <w:numPr>
          <w:ilvl w:val="0"/>
          <w:numId w:val="52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Wrong zone pickup</w:t>
      </w:r>
    </w:p>
    <w:p w14:paraId="5D32643D" w14:textId="77777777" w:rsidR="000E614C" w:rsidRPr="000E614C" w:rsidRDefault="000E614C" w:rsidP="000E614C">
      <w:pPr>
        <w:numPr>
          <w:ilvl w:val="0"/>
          <w:numId w:val="52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Overload attempts</w:t>
      </w:r>
    </w:p>
    <w:p w14:paraId="31E91E42" w14:textId="16C10582" w:rsidR="000E614C" w:rsidRPr="000E614C" w:rsidRDefault="000E614C" w:rsidP="000E614C">
      <w:pPr>
        <w:numPr>
          <w:ilvl w:val="0"/>
          <w:numId w:val="52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Missed pickups</w:t>
      </w:r>
    </w:p>
    <w:p w14:paraId="573AA936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🔔 9. NOTIFICATIONS FOR DELIVERY PARTNER</w:t>
      </w:r>
    </w:p>
    <w:p w14:paraId="007A514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Push notifications:</w:t>
      </w:r>
    </w:p>
    <w:p w14:paraId="6F8D4119" w14:textId="77777777" w:rsidR="000E614C" w:rsidRPr="000E614C" w:rsidRDefault="000E614C" w:rsidP="000E614C">
      <w:pPr>
        <w:numPr>
          <w:ilvl w:val="0"/>
          <w:numId w:val="5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New pickup assigned</w:t>
      </w:r>
    </w:p>
    <w:p w14:paraId="19074549" w14:textId="77777777" w:rsidR="000E614C" w:rsidRPr="000E614C" w:rsidRDefault="000E614C" w:rsidP="000E614C">
      <w:pPr>
        <w:numPr>
          <w:ilvl w:val="0"/>
          <w:numId w:val="5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New delivery assigned</w:t>
      </w:r>
    </w:p>
    <w:p w14:paraId="46F9C16F" w14:textId="77777777" w:rsidR="000E614C" w:rsidRPr="000E614C" w:rsidRDefault="000E614C" w:rsidP="000E614C">
      <w:pPr>
        <w:numPr>
          <w:ilvl w:val="0"/>
          <w:numId w:val="5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Package ready at cleaning unit</w:t>
      </w:r>
    </w:p>
    <w:p w14:paraId="716D95F0" w14:textId="77777777" w:rsidR="000E614C" w:rsidRPr="000E614C" w:rsidRDefault="000E614C" w:rsidP="000E614C">
      <w:pPr>
        <w:numPr>
          <w:ilvl w:val="0"/>
          <w:numId w:val="5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Rerouting updates</w:t>
      </w:r>
    </w:p>
    <w:p w14:paraId="141DFE51" w14:textId="77777777" w:rsidR="000E614C" w:rsidRPr="000E614C" w:rsidRDefault="000E614C" w:rsidP="000E614C">
      <w:pPr>
        <w:numPr>
          <w:ilvl w:val="0"/>
          <w:numId w:val="5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Payment reminders (for COD)</w:t>
      </w:r>
    </w:p>
    <w:p w14:paraId="5DB23314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In-app Alerts:</w:t>
      </w:r>
    </w:p>
    <w:p w14:paraId="185E7550" w14:textId="77777777" w:rsidR="000E614C" w:rsidRPr="000E614C" w:rsidRDefault="000E614C" w:rsidP="000E614C">
      <w:pPr>
        <w:numPr>
          <w:ilvl w:val="0"/>
          <w:numId w:val="5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“Pickup delayed”</w:t>
      </w:r>
    </w:p>
    <w:p w14:paraId="7AC738E1" w14:textId="77777777" w:rsidR="000E614C" w:rsidRPr="000E614C" w:rsidRDefault="000E614C" w:rsidP="000E614C">
      <w:pPr>
        <w:numPr>
          <w:ilvl w:val="0"/>
          <w:numId w:val="5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“Cleaning unit overloaded”</w:t>
      </w:r>
    </w:p>
    <w:p w14:paraId="2AB7DD83" w14:textId="085EADA9" w:rsidR="000E614C" w:rsidRPr="000E614C" w:rsidRDefault="000E614C" w:rsidP="000E614C">
      <w:pPr>
        <w:numPr>
          <w:ilvl w:val="0"/>
          <w:numId w:val="5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“Customer unreachable”</w:t>
      </w:r>
    </w:p>
    <w:p w14:paraId="6AB9B72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📊 10. DELIVERY METRICS TRACKED</w:t>
      </w:r>
    </w:p>
    <w:p w14:paraId="71B4B885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For admin insights:</w:t>
      </w:r>
    </w:p>
    <w:p w14:paraId="3D17C698" w14:textId="77777777" w:rsidR="000E614C" w:rsidRPr="000E614C" w:rsidRDefault="000E614C" w:rsidP="000E614C">
      <w:pPr>
        <w:numPr>
          <w:ilvl w:val="0"/>
          <w:numId w:val="5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Total pickups</w:t>
      </w:r>
    </w:p>
    <w:p w14:paraId="542A8DDC" w14:textId="77777777" w:rsidR="000E614C" w:rsidRPr="000E614C" w:rsidRDefault="000E614C" w:rsidP="000E614C">
      <w:pPr>
        <w:numPr>
          <w:ilvl w:val="0"/>
          <w:numId w:val="5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Total deliveries</w:t>
      </w:r>
    </w:p>
    <w:p w14:paraId="7F910630" w14:textId="77777777" w:rsidR="000E614C" w:rsidRPr="000E614C" w:rsidRDefault="000E614C" w:rsidP="000E614C">
      <w:pPr>
        <w:numPr>
          <w:ilvl w:val="0"/>
          <w:numId w:val="5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On-time percentage</w:t>
      </w:r>
    </w:p>
    <w:p w14:paraId="79A75466" w14:textId="77777777" w:rsidR="000E614C" w:rsidRPr="000E614C" w:rsidRDefault="000E614C" w:rsidP="000E614C">
      <w:pPr>
        <w:numPr>
          <w:ilvl w:val="0"/>
          <w:numId w:val="5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Failed deliveries</w:t>
      </w:r>
    </w:p>
    <w:p w14:paraId="235DBBBA" w14:textId="77777777" w:rsidR="000E614C" w:rsidRPr="000E614C" w:rsidRDefault="000E614C" w:rsidP="000E614C">
      <w:pPr>
        <w:numPr>
          <w:ilvl w:val="0"/>
          <w:numId w:val="5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Cash handled</w:t>
      </w:r>
    </w:p>
    <w:p w14:paraId="5DF78CFC" w14:textId="77777777" w:rsidR="000E614C" w:rsidRPr="000E614C" w:rsidRDefault="000E614C" w:rsidP="000E614C">
      <w:pPr>
        <w:numPr>
          <w:ilvl w:val="0"/>
          <w:numId w:val="5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Distance traveled</w:t>
      </w:r>
    </w:p>
    <w:p w14:paraId="7CE88525" w14:textId="77777777" w:rsidR="000E614C" w:rsidRPr="000E614C" w:rsidRDefault="000E614C" w:rsidP="000E614C">
      <w:pPr>
        <w:numPr>
          <w:ilvl w:val="0"/>
          <w:numId w:val="5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Average delivery time per zone</w:t>
      </w:r>
    </w:p>
    <w:p w14:paraId="7F48E854" w14:textId="77777777" w:rsidR="000E614C" w:rsidRPr="000E614C" w:rsidRDefault="000E614C" w:rsidP="000E614C">
      <w:pPr>
        <w:numPr>
          <w:ilvl w:val="0"/>
          <w:numId w:val="5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turnaround time</w:t>
      </w:r>
    </w:p>
    <w:p w14:paraId="1BF60251" w14:textId="25CF1842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These automatically sync to Admin Panel.</w:t>
      </w:r>
    </w:p>
    <w:p w14:paraId="47C39C3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🛠️ 11. API REQUIREMENTS</w:t>
      </w:r>
    </w:p>
    <w:p w14:paraId="364CCC10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App uses:</w:t>
      </w:r>
    </w:p>
    <w:p w14:paraId="3B3D52BC" w14:textId="77777777" w:rsidR="000E614C" w:rsidRPr="000E614C" w:rsidRDefault="000E614C" w:rsidP="000E614C">
      <w:pPr>
        <w:numPr>
          <w:ilvl w:val="0"/>
          <w:numId w:val="5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 /delivery/login</w:t>
      </w:r>
    </w:p>
    <w:p w14:paraId="3A9BD6BB" w14:textId="77777777" w:rsidR="000E614C" w:rsidRPr="000E614C" w:rsidRDefault="000E614C" w:rsidP="000E614C">
      <w:pPr>
        <w:numPr>
          <w:ilvl w:val="0"/>
          <w:numId w:val="5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GET /delivery/tasks</w:t>
      </w:r>
    </w:p>
    <w:p w14:paraId="07899503" w14:textId="77777777" w:rsidR="000E614C" w:rsidRPr="000E614C" w:rsidRDefault="000E614C" w:rsidP="000E614C">
      <w:pPr>
        <w:numPr>
          <w:ilvl w:val="0"/>
          <w:numId w:val="5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 /delivery/pickup-start</w:t>
      </w:r>
    </w:p>
    <w:p w14:paraId="442635BC" w14:textId="77777777" w:rsidR="000E614C" w:rsidRPr="000E614C" w:rsidRDefault="000E614C" w:rsidP="000E614C">
      <w:pPr>
        <w:numPr>
          <w:ilvl w:val="0"/>
          <w:numId w:val="5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 /delivery/pickup-complete</w:t>
      </w:r>
    </w:p>
    <w:p w14:paraId="08E83622" w14:textId="77777777" w:rsidR="000E614C" w:rsidRPr="000E614C" w:rsidRDefault="000E614C" w:rsidP="000E614C">
      <w:pPr>
        <w:numPr>
          <w:ilvl w:val="0"/>
          <w:numId w:val="5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 /delivery/unit-handover</w:t>
      </w:r>
    </w:p>
    <w:p w14:paraId="4F7158BE" w14:textId="77777777" w:rsidR="000E614C" w:rsidRPr="000E614C" w:rsidRDefault="000E614C" w:rsidP="000E614C">
      <w:pPr>
        <w:numPr>
          <w:ilvl w:val="0"/>
          <w:numId w:val="5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GET /delivery/routes</w:t>
      </w:r>
    </w:p>
    <w:p w14:paraId="4A66592C" w14:textId="77777777" w:rsidR="000E614C" w:rsidRPr="000E614C" w:rsidRDefault="000E614C" w:rsidP="000E614C">
      <w:pPr>
        <w:numPr>
          <w:ilvl w:val="0"/>
          <w:numId w:val="5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POST /delivery/order-status</w:t>
      </w:r>
    </w:p>
    <w:p w14:paraId="5377D941" w14:textId="77777777" w:rsidR="000E614C" w:rsidRPr="000E614C" w:rsidRDefault="000E614C" w:rsidP="000E614C">
      <w:pPr>
        <w:numPr>
          <w:ilvl w:val="0"/>
          <w:numId w:val="5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 /delivery/cod-confirm</w:t>
      </w:r>
    </w:p>
    <w:p w14:paraId="37D67E83" w14:textId="77777777" w:rsidR="000E614C" w:rsidRPr="000E614C" w:rsidRDefault="000E614C" w:rsidP="000E614C">
      <w:pPr>
        <w:numPr>
          <w:ilvl w:val="0"/>
          <w:numId w:val="5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GET /delivery/history</w:t>
      </w:r>
    </w:p>
    <w:p w14:paraId="7A170799" w14:textId="14ABEAAC" w:rsidR="000E614C" w:rsidRPr="000E614C" w:rsidRDefault="000E614C" w:rsidP="000E614C">
      <w:pPr>
        <w:numPr>
          <w:ilvl w:val="0"/>
          <w:numId w:val="5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 /delivery/location-update</w:t>
      </w:r>
    </w:p>
    <w:p w14:paraId="608B7ABB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💡 12. PHASE 1 MVP FEATURES (Included)</w:t>
      </w:r>
    </w:p>
    <w:p w14:paraId="59A368B8" w14:textId="6A404526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Pickup from vendor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Delivery to cleaning unit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Delivery from cleaning unit to customer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Route optimization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Weight limit (50kg)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Masked customer numbers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Roving vendor reassign support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Real-time tracking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Cash-on-delivery support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 xml:space="preserve">✔ </w:t>
      </w:r>
      <w:proofErr w:type="gramStart"/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Multi-stop</w:t>
      </w:r>
      <w:proofErr w:type="gramEnd"/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runs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Zone boundary enforcement</w:t>
      </w:r>
    </w:p>
    <w:p w14:paraId="6CF52EB0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❌ 13. EXCLUDED (Phase 2)</w:t>
      </w:r>
    </w:p>
    <w:p w14:paraId="7C09368A" w14:textId="1201373E" w:rsidR="000E614C" w:rsidRPr="000E614C" w:rsidRDefault="000E614C" w:rsidP="00370F10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❌ QR scanning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Facial verification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Incentive dashboard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Live customer-chat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AI-based hazard routing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Heatmap-based routing</w:t>
      </w:r>
    </w:p>
    <w:p w14:paraId="2205BCEE" w14:textId="50364036" w:rsidR="000E614C" w:rsidRPr="000E614C" w:rsidRDefault="003279BD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⭐ </w:t>
      </w:r>
      <w:r w:rsidR="000E614C"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MODULE 5 — CLEANING UNIT APP PRD (PHASE 1 MVP)</w:t>
      </w:r>
    </w:p>
    <w:p w14:paraId="4CD6BBBD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🧩 1. OVERVIEW</w:t>
      </w:r>
    </w:p>
    <w:p w14:paraId="64ED149B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Cleaning Unit App is used by staff inside each zone’s cleaning hub.</w:t>
      </w:r>
    </w:p>
    <w:p w14:paraId="763C5B11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app handles:</w:t>
      </w:r>
    </w:p>
    <w:p w14:paraId="047E9670" w14:textId="77777777" w:rsidR="000E614C" w:rsidRPr="000E614C" w:rsidRDefault="000E614C" w:rsidP="000E614C">
      <w:pPr>
        <w:numPr>
          <w:ilvl w:val="0"/>
          <w:numId w:val="4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Receiving raw fish from delivery partners</w:t>
      </w:r>
    </w:p>
    <w:p w14:paraId="075DF286" w14:textId="77777777" w:rsidR="000E614C" w:rsidRPr="000E614C" w:rsidRDefault="000E614C" w:rsidP="000E614C">
      <w:pPr>
        <w:numPr>
          <w:ilvl w:val="0"/>
          <w:numId w:val="4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Recording pre-cleaning weight</w:t>
      </w:r>
    </w:p>
    <w:p w14:paraId="3A2DBC1F" w14:textId="77777777" w:rsidR="000E614C" w:rsidRPr="000E614C" w:rsidRDefault="000E614C" w:rsidP="000E614C">
      <w:pPr>
        <w:numPr>
          <w:ilvl w:val="0"/>
          <w:numId w:val="4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workflow</w:t>
      </w:r>
    </w:p>
    <w:p w14:paraId="0796C902" w14:textId="77777777" w:rsidR="000E614C" w:rsidRPr="000E614C" w:rsidRDefault="000E614C" w:rsidP="000E614C">
      <w:pPr>
        <w:numPr>
          <w:ilvl w:val="0"/>
          <w:numId w:val="4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Recording post-cleaning weight</w:t>
      </w:r>
    </w:p>
    <w:p w14:paraId="3EA9F9BD" w14:textId="77777777" w:rsidR="000E614C" w:rsidRPr="000E614C" w:rsidRDefault="000E614C" w:rsidP="000E614C">
      <w:pPr>
        <w:numPr>
          <w:ilvl w:val="0"/>
          <w:numId w:val="4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Applying cut instructions</w:t>
      </w:r>
    </w:p>
    <w:p w14:paraId="19DEA15A" w14:textId="77777777" w:rsidR="000E614C" w:rsidRPr="000E614C" w:rsidRDefault="000E614C" w:rsidP="000E614C">
      <w:pPr>
        <w:numPr>
          <w:ilvl w:val="0"/>
          <w:numId w:val="4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measurement</w:t>
      </w:r>
    </w:p>
    <w:p w14:paraId="0CE0BD6F" w14:textId="77777777" w:rsidR="000E614C" w:rsidRPr="000E614C" w:rsidRDefault="000E614C" w:rsidP="000E614C">
      <w:pPr>
        <w:numPr>
          <w:ilvl w:val="0"/>
          <w:numId w:val="4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Auto-learning for SLM</w:t>
      </w:r>
    </w:p>
    <w:p w14:paraId="24D00698" w14:textId="77777777" w:rsidR="000E614C" w:rsidRPr="000E614C" w:rsidRDefault="000E614C" w:rsidP="000E614C">
      <w:pPr>
        <w:numPr>
          <w:ilvl w:val="0"/>
          <w:numId w:val="4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pass/fail</w:t>
      </w:r>
    </w:p>
    <w:p w14:paraId="5B99C2B1" w14:textId="77777777" w:rsidR="000E614C" w:rsidRPr="000E614C" w:rsidRDefault="000E614C" w:rsidP="000E614C">
      <w:pPr>
        <w:numPr>
          <w:ilvl w:val="0"/>
          <w:numId w:val="4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Packing workflow</w:t>
      </w:r>
    </w:p>
    <w:p w14:paraId="34CEF976" w14:textId="77777777" w:rsidR="000E614C" w:rsidRPr="000E614C" w:rsidRDefault="000E614C" w:rsidP="000E614C">
      <w:pPr>
        <w:numPr>
          <w:ilvl w:val="0"/>
          <w:numId w:val="4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Handover to delivery partner</w:t>
      </w:r>
    </w:p>
    <w:p w14:paraId="0344F2B2" w14:textId="77777777" w:rsidR="000E614C" w:rsidRPr="000E614C" w:rsidRDefault="000E614C" w:rsidP="000E614C">
      <w:pPr>
        <w:numPr>
          <w:ilvl w:val="0"/>
          <w:numId w:val="4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Communication with Admin Panel</w:t>
      </w:r>
    </w:p>
    <w:p w14:paraId="071F4D71" w14:textId="77777777" w:rsidR="000E614C" w:rsidRPr="000E614C" w:rsidRDefault="000E614C" w:rsidP="000E614C">
      <w:pPr>
        <w:numPr>
          <w:ilvl w:val="0"/>
          <w:numId w:val="4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Live load dashboard</w:t>
      </w:r>
    </w:p>
    <w:p w14:paraId="0018A154" w14:textId="7EE00801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app is NOT for vendors or customers.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It is exclusively for cleaning staff.</w:t>
      </w:r>
    </w:p>
    <w:p w14:paraId="4BF1B382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🧱 2. ROLE &amp; PERMISSIONS</w:t>
      </w:r>
    </w:p>
    <w:p w14:paraId="1280719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2.1 Cleaning Unit Staff</w:t>
      </w:r>
    </w:p>
    <w:p w14:paraId="6491D25E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Can:</w:t>
      </w:r>
    </w:p>
    <w:p w14:paraId="4940424E" w14:textId="77777777" w:rsidR="000E614C" w:rsidRPr="000E614C" w:rsidRDefault="000E614C" w:rsidP="000E614C">
      <w:pPr>
        <w:numPr>
          <w:ilvl w:val="0"/>
          <w:numId w:val="4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View incoming orders</w:t>
      </w:r>
    </w:p>
    <w:p w14:paraId="413C823A" w14:textId="77777777" w:rsidR="000E614C" w:rsidRPr="000E614C" w:rsidRDefault="000E614C" w:rsidP="000E614C">
      <w:pPr>
        <w:numPr>
          <w:ilvl w:val="0"/>
          <w:numId w:val="4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Accept order into workflow</w:t>
      </w:r>
    </w:p>
    <w:p w14:paraId="495CC762" w14:textId="77777777" w:rsidR="000E614C" w:rsidRPr="000E614C" w:rsidRDefault="000E614C" w:rsidP="000E614C">
      <w:pPr>
        <w:numPr>
          <w:ilvl w:val="0"/>
          <w:numId w:val="4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Start cleaning</w:t>
      </w:r>
    </w:p>
    <w:p w14:paraId="0759CC0D" w14:textId="77777777" w:rsidR="000E614C" w:rsidRPr="000E614C" w:rsidRDefault="000E614C" w:rsidP="000E614C">
      <w:pPr>
        <w:numPr>
          <w:ilvl w:val="0"/>
          <w:numId w:val="4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Record weights</w:t>
      </w:r>
    </w:p>
    <w:p w14:paraId="1AF5D336" w14:textId="77777777" w:rsidR="000E614C" w:rsidRPr="000E614C" w:rsidRDefault="000E614C" w:rsidP="000E614C">
      <w:pPr>
        <w:numPr>
          <w:ilvl w:val="0"/>
          <w:numId w:val="4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Mark cuts complete</w:t>
      </w:r>
    </w:p>
    <w:p w14:paraId="63B472D7" w14:textId="77777777" w:rsidR="000E614C" w:rsidRPr="000E614C" w:rsidRDefault="000E614C" w:rsidP="000E614C">
      <w:pPr>
        <w:numPr>
          <w:ilvl w:val="0"/>
          <w:numId w:val="4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Mark cleaning complete</w:t>
      </w:r>
    </w:p>
    <w:p w14:paraId="1CA6931A" w14:textId="77777777" w:rsidR="000E614C" w:rsidRPr="000E614C" w:rsidRDefault="000E614C" w:rsidP="000E614C">
      <w:pPr>
        <w:numPr>
          <w:ilvl w:val="0"/>
          <w:numId w:val="4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Pack and seal</w:t>
      </w:r>
    </w:p>
    <w:p w14:paraId="3D65FCA0" w14:textId="77777777" w:rsidR="000E614C" w:rsidRPr="000E614C" w:rsidRDefault="000E614C" w:rsidP="000E614C">
      <w:pPr>
        <w:numPr>
          <w:ilvl w:val="0"/>
          <w:numId w:val="4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Hand over to delivery partner</w:t>
      </w:r>
    </w:p>
    <w:p w14:paraId="0C99581A" w14:textId="77777777" w:rsidR="000E614C" w:rsidRPr="000E614C" w:rsidRDefault="000E614C" w:rsidP="000E614C">
      <w:pPr>
        <w:numPr>
          <w:ilvl w:val="0"/>
          <w:numId w:val="4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Report fish issues</w:t>
      </w:r>
    </w:p>
    <w:p w14:paraId="71D585FB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Cannot:</w:t>
      </w:r>
    </w:p>
    <w:p w14:paraId="2781D24A" w14:textId="77777777" w:rsidR="000E614C" w:rsidRPr="000E614C" w:rsidRDefault="000E614C" w:rsidP="000E614C">
      <w:pPr>
        <w:numPr>
          <w:ilvl w:val="0"/>
          <w:numId w:val="4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See vendor pricing</w:t>
      </w:r>
    </w:p>
    <w:p w14:paraId="3A6D2E22" w14:textId="77777777" w:rsidR="000E614C" w:rsidRPr="000E614C" w:rsidRDefault="000E614C" w:rsidP="000E614C">
      <w:pPr>
        <w:numPr>
          <w:ilvl w:val="0"/>
          <w:numId w:val="4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See vendor identity</w:t>
      </w:r>
    </w:p>
    <w:p w14:paraId="098FB29C" w14:textId="77777777" w:rsidR="000E614C" w:rsidRPr="000E614C" w:rsidRDefault="000E614C" w:rsidP="000E614C">
      <w:pPr>
        <w:numPr>
          <w:ilvl w:val="0"/>
          <w:numId w:val="4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See customer price</w:t>
      </w:r>
    </w:p>
    <w:p w14:paraId="68C3BF7F" w14:textId="77777777" w:rsidR="000E614C" w:rsidRPr="000E614C" w:rsidRDefault="000E614C" w:rsidP="000E614C">
      <w:pPr>
        <w:numPr>
          <w:ilvl w:val="0"/>
          <w:numId w:val="4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Change yield</w:t>
      </w:r>
    </w:p>
    <w:p w14:paraId="38964726" w14:textId="77777777" w:rsidR="000E614C" w:rsidRPr="000E614C" w:rsidRDefault="000E614C" w:rsidP="000E614C">
      <w:pPr>
        <w:numPr>
          <w:ilvl w:val="0"/>
          <w:numId w:val="4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Change cut options</w:t>
      </w:r>
    </w:p>
    <w:p w14:paraId="783458BD" w14:textId="77777777" w:rsidR="000E614C" w:rsidRPr="000E614C" w:rsidRDefault="000E614C" w:rsidP="000E614C">
      <w:pPr>
        <w:numPr>
          <w:ilvl w:val="0"/>
          <w:numId w:val="4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See commissions</w:t>
      </w:r>
    </w:p>
    <w:p w14:paraId="0B3D45FF" w14:textId="77777777" w:rsidR="000E614C" w:rsidRPr="000E614C" w:rsidRDefault="000E614C" w:rsidP="000E614C">
      <w:pPr>
        <w:numPr>
          <w:ilvl w:val="0"/>
          <w:numId w:val="4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Message customers</w:t>
      </w:r>
    </w:p>
    <w:p w14:paraId="48B2FA8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2.2 Cleaning Unit Supervisor</w:t>
      </w:r>
    </w:p>
    <w:p w14:paraId="15415A3F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Can:</w:t>
      </w:r>
    </w:p>
    <w:p w14:paraId="072FD086" w14:textId="77777777" w:rsidR="000E614C" w:rsidRPr="000E614C" w:rsidRDefault="000E614C" w:rsidP="000E614C">
      <w:pPr>
        <w:numPr>
          <w:ilvl w:val="0"/>
          <w:numId w:val="44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Override weight errors</w:t>
      </w:r>
    </w:p>
    <w:p w14:paraId="505F498B" w14:textId="77777777" w:rsidR="000E614C" w:rsidRPr="000E614C" w:rsidRDefault="000E614C" w:rsidP="000E614C">
      <w:pPr>
        <w:numPr>
          <w:ilvl w:val="0"/>
          <w:numId w:val="44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Mark QC rejection</w:t>
      </w:r>
    </w:p>
    <w:p w14:paraId="7295416B" w14:textId="77777777" w:rsidR="000E614C" w:rsidRPr="000E614C" w:rsidRDefault="000E614C" w:rsidP="000E614C">
      <w:pPr>
        <w:numPr>
          <w:ilvl w:val="0"/>
          <w:numId w:val="44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Request admin approval for issues</w:t>
      </w:r>
    </w:p>
    <w:p w14:paraId="6AC01CFD" w14:textId="61EC5277" w:rsidR="000E614C" w:rsidRPr="000E614C" w:rsidRDefault="000E614C" w:rsidP="000E614C">
      <w:pPr>
        <w:numPr>
          <w:ilvl w:val="0"/>
          <w:numId w:val="44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Report suspicious fish quality</w:t>
      </w:r>
    </w:p>
    <w:p w14:paraId="67251224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🗂️ 3. ORDER FLOW (END-TO-END)</w:t>
      </w:r>
    </w:p>
    <w:p w14:paraId="6F556670" w14:textId="0BF7DCB5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Here is the full cleaning unit workflow.</w:t>
      </w:r>
    </w:p>
    <w:p w14:paraId="3A47B76C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1 — RECEIVE RAW FISH FROM DELIVERY PARTNER</w:t>
      </w:r>
    </w:p>
    <w:p w14:paraId="6C5470E4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arrives with packets labeled:</w:t>
      </w:r>
    </w:p>
    <w:p w14:paraId="7E7BBFAE" w14:textId="77777777" w:rsidR="000E614C" w:rsidRPr="000E614C" w:rsidRDefault="000E614C" w:rsidP="000E614C">
      <w:pPr>
        <w:numPr>
          <w:ilvl w:val="0"/>
          <w:numId w:val="44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4-digit ORDER ID (e.g., #1452)</w:t>
      </w:r>
    </w:p>
    <w:p w14:paraId="6C7562EE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App displays:</w:t>
      </w:r>
    </w:p>
    <w:p w14:paraId="6E6133E0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List of expected Order IDs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Vendor Type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Fish type (from vendor upload)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Customer-selected cut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Estimated incoming weight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ETA</w:t>
      </w:r>
    </w:p>
    <w:p w14:paraId="22101C7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Staff action:</w:t>
      </w:r>
    </w:p>
    <w:p w14:paraId="5F2130C9" w14:textId="77777777" w:rsidR="000E614C" w:rsidRPr="000E614C" w:rsidRDefault="000E614C" w:rsidP="000E614C">
      <w:pPr>
        <w:numPr>
          <w:ilvl w:val="0"/>
          <w:numId w:val="44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Tap “Received”</w:t>
      </w:r>
    </w:p>
    <w:p w14:paraId="17597F44" w14:textId="77777777" w:rsidR="000E614C" w:rsidRPr="000E614C" w:rsidRDefault="000E614C" w:rsidP="000E614C">
      <w:pPr>
        <w:numPr>
          <w:ilvl w:val="0"/>
          <w:numId w:val="44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Enter/confirm raw weight (KG)</w:t>
      </w:r>
    </w:p>
    <w:p w14:paraId="5F740AEC" w14:textId="77777777" w:rsidR="000E614C" w:rsidRPr="000E614C" w:rsidRDefault="000E614C" w:rsidP="000E614C">
      <w:pPr>
        <w:numPr>
          <w:ilvl w:val="0"/>
          <w:numId w:val="44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Confirm fish variety</w:t>
      </w:r>
    </w:p>
    <w:p w14:paraId="01D3FAEC" w14:textId="77777777" w:rsidR="000E614C" w:rsidRPr="000E614C" w:rsidRDefault="000E614C" w:rsidP="000E614C">
      <w:pPr>
        <w:numPr>
          <w:ilvl w:val="0"/>
          <w:numId w:val="44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Confirm cut requested</w:t>
      </w:r>
    </w:p>
    <w:p w14:paraId="3C4DD486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logs:</w:t>
      </w:r>
    </w:p>
    <w:p w14:paraId="10DEF9A4" w14:textId="77777777" w:rsidR="000E614C" w:rsidRPr="000E614C" w:rsidRDefault="000E614C" w:rsidP="000E614C">
      <w:pPr>
        <w:numPr>
          <w:ilvl w:val="0"/>
          <w:numId w:val="4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Raw weight</w:t>
      </w:r>
    </w:p>
    <w:p w14:paraId="551BD4B4" w14:textId="77777777" w:rsidR="000E614C" w:rsidRPr="000E614C" w:rsidRDefault="000E614C" w:rsidP="000E614C">
      <w:pPr>
        <w:numPr>
          <w:ilvl w:val="0"/>
          <w:numId w:val="4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Timestamp</w:t>
      </w:r>
    </w:p>
    <w:p w14:paraId="27BBEC36" w14:textId="77777777" w:rsidR="000E614C" w:rsidRPr="000E614C" w:rsidRDefault="000E614C" w:rsidP="000E614C">
      <w:pPr>
        <w:numPr>
          <w:ilvl w:val="0"/>
          <w:numId w:val="4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GPS location (optional)</w:t>
      </w:r>
    </w:p>
    <w:p w14:paraId="0F3FEA96" w14:textId="6843337A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raw weight is crucial for yield learning.</w:t>
      </w:r>
    </w:p>
    <w:p w14:paraId="2217409B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2 — START CLEANING</w:t>
      </w:r>
    </w:p>
    <w:p w14:paraId="7116320D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staff taps:</w:t>
      </w:r>
    </w:p>
    <w:p w14:paraId="7B8B2251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START CLEANING</w:t>
      </w:r>
    </w:p>
    <w:p w14:paraId="23B07889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Timer begins.</w:t>
      </w:r>
    </w:p>
    <w:p w14:paraId="440CE40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shows:</w:t>
      </w:r>
    </w:p>
    <w:p w14:paraId="3D94CC97" w14:textId="77777777" w:rsidR="000E614C" w:rsidRPr="000E614C" w:rsidRDefault="000E614C" w:rsidP="000E614C">
      <w:pPr>
        <w:numPr>
          <w:ilvl w:val="0"/>
          <w:numId w:val="45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variety</w:t>
      </w:r>
    </w:p>
    <w:p w14:paraId="107993DA" w14:textId="77777777" w:rsidR="000E614C" w:rsidRPr="000E614C" w:rsidRDefault="000E614C" w:rsidP="000E614C">
      <w:pPr>
        <w:numPr>
          <w:ilvl w:val="0"/>
          <w:numId w:val="45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Requested cut</w:t>
      </w:r>
    </w:p>
    <w:p w14:paraId="2329C141" w14:textId="77777777" w:rsidR="000E614C" w:rsidRPr="000E614C" w:rsidRDefault="000E614C" w:rsidP="000E614C">
      <w:pPr>
        <w:numPr>
          <w:ilvl w:val="0"/>
          <w:numId w:val="45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range (from admin)</w:t>
      </w:r>
    </w:p>
    <w:p w14:paraId="13E790CA" w14:textId="77777777" w:rsidR="000E614C" w:rsidRPr="000E614C" w:rsidRDefault="000E614C" w:rsidP="000E614C">
      <w:pPr>
        <w:numPr>
          <w:ilvl w:val="0"/>
          <w:numId w:val="45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Instructions</w:t>
      </w:r>
    </w:p>
    <w:p w14:paraId="35AA555F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E.g.:</w:t>
      </w:r>
    </w:p>
    <w:p w14:paraId="6299FBFF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Cut: Curry Cut</w:t>
      </w:r>
    </w:p>
    <w:p w14:paraId="6F88D9C2" w14:textId="1B7C3433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Expected Yield: 68% – 74%</w:t>
      </w:r>
    </w:p>
    <w:p w14:paraId="7016CCED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3 — PERFORM CLEANING &amp; ENTER FINAL WEIGHT</w:t>
      </w:r>
    </w:p>
    <w:p w14:paraId="35C09E34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When cleaning is done:</w:t>
      </w:r>
    </w:p>
    <w:p w14:paraId="3981FF57" w14:textId="77777777" w:rsidR="000E614C" w:rsidRPr="000E614C" w:rsidRDefault="000E614C" w:rsidP="000E614C">
      <w:pPr>
        <w:numPr>
          <w:ilvl w:val="0"/>
          <w:numId w:val="4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Staff taps “Complete Cleaning”</w:t>
      </w:r>
    </w:p>
    <w:p w14:paraId="4B2D8D43" w14:textId="77777777" w:rsidR="000E614C" w:rsidRPr="000E614C" w:rsidRDefault="000E614C" w:rsidP="000E614C">
      <w:pPr>
        <w:numPr>
          <w:ilvl w:val="0"/>
          <w:numId w:val="4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Enters:</w:t>
      </w:r>
    </w:p>
    <w:p w14:paraId="2D912952" w14:textId="77777777" w:rsidR="000E614C" w:rsidRPr="000E614C" w:rsidRDefault="000E614C" w:rsidP="000E614C">
      <w:pPr>
        <w:numPr>
          <w:ilvl w:val="1"/>
          <w:numId w:val="4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Final cleaned weight</w:t>
      </w:r>
    </w:p>
    <w:p w14:paraId="34EAEA6F" w14:textId="77777777" w:rsidR="000E614C" w:rsidRPr="000E614C" w:rsidRDefault="000E614C" w:rsidP="000E614C">
      <w:pPr>
        <w:numPr>
          <w:ilvl w:val="1"/>
          <w:numId w:val="4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Type of cut</w:t>
      </w:r>
    </w:p>
    <w:p w14:paraId="33306E48" w14:textId="77777777" w:rsidR="000E614C" w:rsidRPr="000E614C" w:rsidRDefault="000E614C" w:rsidP="000E614C">
      <w:pPr>
        <w:numPr>
          <w:ilvl w:val="1"/>
          <w:numId w:val="4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Notes (optional)</w:t>
      </w:r>
    </w:p>
    <w:p w14:paraId="64037E58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automatically calculates:</w:t>
      </w:r>
    </w:p>
    <w:p w14:paraId="7512ED0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% = (</w:t>
      </w:r>
      <w:proofErr w:type="spellStart"/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cleaned_weight</w:t>
      </w:r>
      <w:proofErr w:type="spellEnd"/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/ </w:t>
      </w:r>
      <w:proofErr w:type="spellStart"/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raw_weight</w:t>
      </w:r>
      <w:proofErr w:type="spellEnd"/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) * 100</w:t>
      </w:r>
    </w:p>
    <w:p w14:paraId="3ABBDAC3" w14:textId="08A64CD5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is pushed to SLM for learning.</w:t>
      </w:r>
    </w:p>
    <w:p w14:paraId="53C431CC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4 — QC CHECK (PASS / FAIL)</w:t>
      </w:r>
    </w:p>
    <w:p w14:paraId="28B7397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Supervisor receives a prompt:</w:t>
      </w:r>
    </w:p>
    <w:p w14:paraId="1824B30C" w14:textId="77777777" w:rsidR="000E614C" w:rsidRPr="000E614C" w:rsidRDefault="000E614C" w:rsidP="000E614C">
      <w:pPr>
        <w:numPr>
          <w:ilvl w:val="0"/>
          <w:numId w:val="45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Inspect cleaned fish</w:t>
      </w:r>
    </w:p>
    <w:p w14:paraId="52F58FE7" w14:textId="77777777" w:rsidR="000E614C" w:rsidRPr="000E614C" w:rsidRDefault="000E614C" w:rsidP="000E614C">
      <w:pPr>
        <w:numPr>
          <w:ilvl w:val="0"/>
          <w:numId w:val="45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Approve or reject</w:t>
      </w:r>
    </w:p>
    <w:p w14:paraId="319E61C4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PASS</w:t>
      </w:r>
    </w:p>
    <w:p w14:paraId="241975AB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moves to Packing Workflow.</w:t>
      </w:r>
    </w:p>
    <w:p w14:paraId="7FC3F650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FAIL</w:t>
      </w:r>
    </w:p>
    <w:p w14:paraId="1BCD490F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triggers:</w:t>
      </w:r>
    </w:p>
    <w:p w14:paraId="2D7890CD" w14:textId="77777777" w:rsidR="000E614C" w:rsidRPr="000E614C" w:rsidRDefault="000E614C" w:rsidP="000E614C">
      <w:pPr>
        <w:numPr>
          <w:ilvl w:val="0"/>
          <w:numId w:val="45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Auto-reassign to next best vendor in same zone</w:t>
      </w:r>
    </w:p>
    <w:p w14:paraId="181902A9" w14:textId="77777777" w:rsidR="000E614C" w:rsidRPr="000E614C" w:rsidRDefault="000E614C" w:rsidP="000E614C">
      <w:pPr>
        <w:numPr>
          <w:ilvl w:val="0"/>
          <w:numId w:val="45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notified</w:t>
      </w:r>
    </w:p>
    <w:p w14:paraId="05AE2911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5 — PACKING WORKFLOW</w:t>
      </w:r>
    </w:p>
    <w:p w14:paraId="056A1824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Staff receives approved cleaned fish.</w:t>
      </w:r>
    </w:p>
    <w:p w14:paraId="522CE1F0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They:</w:t>
      </w:r>
    </w:p>
    <w:p w14:paraId="1EE48B42" w14:textId="77777777" w:rsidR="000E614C" w:rsidRPr="000E614C" w:rsidRDefault="000E614C" w:rsidP="000E614C">
      <w:pPr>
        <w:numPr>
          <w:ilvl w:val="0"/>
          <w:numId w:val="45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Pack the fish</w:t>
      </w:r>
    </w:p>
    <w:p w14:paraId="40BF1900" w14:textId="77777777" w:rsidR="000E614C" w:rsidRPr="000E614C" w:rsidRDefault="000E614C" w:rsidP="000E614C">
      <w:pPr>
        <w:numPr>
          <w:ilvl w:val="0"/>
          <w:numId w:val="45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Seal with tape</w:t>
      </w:r>
    </w:p>
    <w:p w14:paraId="7E2EED69" w14:textId="77777777" w:rsidR="000E614C" w:rsidRPr="000E614C" w:rsidRDefault="000E614C" w:rsidP="000E614C">
      <w:pPr>
        <w:numPr>
          <w:ilvl w:val="0"/>
          <w:numId w:val="45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Write Order ID (4 digits)</w:t>
      </w:r>
    </w:p>
    <w:p w14:paraId="6956E23B" w14:textId="77777777" w:rsidR="000E614C" w:rsidRPr="000E614C" w:rsidRDefault="000E614C" w:rsidP="000E614C">
      <w:pPr>
        <w:numPr>
          <w:ilvl w:val="0"/>
          <w:numId w:val="45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Add printed slip (Phase 2)</w:t>
      </w:r>
    </w:p>
    <w:p w14:paraId="4531F2D6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In the app:</w:t>
      </w:r>
    </w:p>
    <w:p w14:paraId="283DC9D2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“Begin Packing”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“Packing Complete”</w:t>
      </w:r>
    </w:p>
    <w:p w14:paraId="370C4F07" w14:textId="79BC916B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Packing charges apply automatically.</w:t>
      </w:r>
    </w:p>
    <w:p w14:paraId="6E409FAC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6 — HANDOVER TO DELIVERY PARTNER</w:t>
      </w:r>
    </w:p>
    <w:p w14:paraId="403A8B69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Cleaning Unit App matches:</w:t>
      </w:r>
    </w:p>
    <w:p w14:paraId="210313C9" w14:textId="77777777" w:rsidR="000E614C" w:rsidRPr="000E614C" w:rsidRDefault="000E614C" w:rsidP="000E614C">
      <w:pPr>
        <w:numPr>
          <w:ilvl w:val="0"/>
          <w:numId w:val="4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ID</w:t>
      </w:r>
    </w:p>
    <w:p w14:paraId="0E1ADB4B" w14:textId="77777777" w:rsidR="000E614C" w:rsidRPr="000E614C" w:rsidRDefault="000E614C" w:rsidP="000E614C">
      <w:pPr>
        <w:numPr>
          <w:ilvl w:val="0"/>
          <w:numId w:val="4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IDs in their route</w:t>
      </w:r>
    </w:p>
    <w:p w14:paraId="375B747C" w14:textId="77777777" w:rsidR="000E614C" w:rsidRPr="000E614C" w:rsidRDefault="000E614C" w:rsidP="000E614C">
      <w:pPr>
        <w:numPr>
          <w:ilvl w:val="0"/>
          <w:numId w:val="4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Total load weight (&lt;50KG)</w:t>
      </w:r>
    </w:p>
    <w:p w14:paraId="4A90814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Staff verifies:</w:t>
      </w:r>
    </w:p>
    <w:p w14:paraId="24BC5E88" w14:textId="77777777" w:rsidR="000E614C" w:rsidRPr="000E614C" w:rsidRDefault="000E614C" w:rsidP="000E614C">
      <w:pPr>
        <w:numPr>
          <w:ilvl w:val="0"/>
          <w:numId w:val="45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Correct delivery partner</w:t>
      </w:r>
    </w:p>
    <w:p w14:paraId="698343CC" w14:textId="77777777" w:rsidR="000E614C" w:rsidRPr="000E614C" w:rsidRDefault="000E614C" w:rsidP="000E614C">
      <w:pPr>
        <w:numPr>
          <w:ilvl w:val="0"/>
          <w:numId w:val="45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Correct packages</w:t>
      </w:r>
    </w:p>
    <w:p w14:paraId="6BCCD262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Partner taps:</w:t>
      </w:r>
    </w:p>
    <w:p w14:paraId="2BAFDB4F" w14:textId="77777777" w:rsidR="000E614C" w:rsidRPr="000E614C" w:rsidRDefault="000E614C" w:rsidP="000E614C">
      <w:pPr>
        <w:numPr>
          <w:ilvl w:val="0"/>
          <w:numId w:val="45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“Collected”</w:t>
      </w:r>
    </w:p>
    <w:p w14:paraId="147D3A25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taps:</w:t>
      </w:r>
    </w:p>
    <w:p w14:paraId="232C6C1E" w14:textId="77777777" w:rsidR="000E614C" w:rsidRPr="000E614C" w:rsidRDefault="000E614C" w:rsidP="000E614C">
      <w:pPr>
        <w:numPr>
          <w:ilvl w:val="0"/>
          <w:numId w:val="45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“Handover complete”</w:t>
      </w:r>
    </w:p>
    <w:p w14:paraId="7F8ABAB1" w14:textId="3C2FC98E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order is now Out for Delivery.</w:t>
      </w:r>
    </w:p>
    <w:p w14:paraId="2D024E93" w14:textId="7FED60A6" w:rsid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🔍 4. </w:t>
      </w:r>
      <w:r w:rsidR="00B760D6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WORKFLOWS</w:t>
      </w:r>
    </w:p>
    <w:p w14:paraId="746ED74A" w14:textId="520F6390" w:rsidR="00B760D6" w:rsidRPr="000E614C" w:rsidRDefault="00B760D6" w:rsidP="00B760D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QC–Stage </w:t>
      </w:r>
      <w:r w:rsidR="00C77626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1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(Post-Cleaning QC)</w:t>
      </w:r>
    </w:p>
    <w:p w14:paraId="5B461589" w14:textId="459622D1" w:rsidR="00B760D6" w:rsidRPr="000E614C" w:rsidRDefault="00B760D6" w:rsidP="00B760D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By: </w:t>
      </w:r>
      <w: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Partner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Checks:</w:t>
      </w:r>
    </w:p>
    <w:p w14:paraId="2AB51917" w14:textId="77777777" w:rsidR="00B760D6" w:rsidRPr="000E614C" w:rsidRDefault="00B760D6" w:rsidP="00B760D6">
      <w:pPr>
        <w:numPr>
          <w:ilvl w:val="0"/>
          <w:numId w:val="4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Species match</w:t>
      </w:r>
    </w:p>
    <w:p w14:paraId="0090458D" w14:textId="77777777" w:rsidR="00B760D6" w:rsidRPr="000E614C" w:rsidRDefault="00B760D6" w:rsidP="00B760D6">
      <w:pPr>
        <w:numPr>
          <w:ilvl w:val="0"/>
          <w:numId w:val="4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Freshness</w:t>
      </w:r>
    </w:p>
    <w:p w14:paraId="39C8DC8F" w14:textId="77777777" w:rsidR="00B760D6" w:rsidRPr="000E614C" w:rsidRDefault="00B760D6" w:rsidP="00B760D6">
      <w:pPr>
        <w:numPr>
          <w:ilvl w:val="0"/>
          <w:numId w:val="4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</w:t>
      </w:r>
    </w:p>
    <w:p w14:paraId="69C2257A" w14:textId="77777777" w:rsidR="00B760D6" w:rsidRPr="000E614C" w:rsidRDefault="00B760D6" w:rsidP="00B760D6">
      <w:pPr>
        <w:numPr>
          <w:ilvl w:val="0"/>
          <w:numId w:val="4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Quantity</w:t>
      </w:r>
    </w:p>
    <w:p w14:paraId="5824A238" w14:textId="77777777" w:rsidR="00B760D6" w:rsidRPr="000E614C" w:rsidRDefault="00B760D6" w:rsidP="00B760D6">
      <w:pPr>
        <w:numPr>
          <w:ilvl w:val="0"/>
          <w:numId w:val="4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Packaging</w:t>
      </w:r>
    </w:p>
    <w:p w14:paraId="10702393" w14:textId="77777777" w:rsidR="00B760D6" w:rsidRPr="000E614C" w:rsidRDefault="00B760D6" w:rsidP="00B760D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Checks here:</w:t>
      </w:r>
    </w:p>
    <w:p w14:paraId="39118117" w14:textId="77777777" w:rsidR="00B760D6" w:rsidRPr="000E614C" w:rsidRDefault="00B760D6" w:rsidP="00B760D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Freshness verification</w:t>
      </w:r>
    </w:p>
    <w:p w14:paraId="6F921C28" w14:textId="77777777" w:rsidR="00B760D6" w:rsidRPr="000E614C" w:rsidRDefault="00B760D6" w:rsidP="00B760D6">
      <w:pPr>
        <w:numPr>
          <w:ilvl w:val="0"/>
          <w:numId w:val="4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Eyes</w:t>
      </w:r>
    </w:p>
    <w:p w14:paraId="534F0B56" w14:textId="77777777" w:rsidR="00B760D6" w:rsidRPr="00B760D6" w:rsidRDefault="00B760D6" w:rsidP="00B760D6">
      <w:pPr>
        <w:numPr>
          <w:ilvl w:val="0"/>
          <w:numId w:val="4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760D6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Gills</w:t>
      </w:r>
    </w:p>
    <w:p w14:paraId="1A72D629" w14:textId="77777777" w:rsidR="00B760D6" w:rsidRPr="00B760D6" w:rsidRDefault="00B760D6" w:rsidP="00B760D6">
      <w:pPr>
        <w:numPr>
          <w:ilvl w:val="0"/>
          <w:numId w:val="4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760D6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Smell</w:t>
      </w:r>
    </w:p>
    <w:p w14:paraId="428E964C" w14:textId="77777777" w:rsidR="00B760D6" w:rsidRPr="00B760D6" w:rsidRDefault="00B760D6" w:rsidP="00B760D6">
      <w:pPr>
        <w:numPr>
          <w:ilvl w:val="0"/>
          <w:numId w:val="4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760D6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Skin firmness</w:t>
      </w:r>
    </w:p>
    <w:p w14:paraId="7328AC4F" w14:textId="77777777" w:rsidR="00B760D6" w:rsidRPr="00B760D6" w:rsidRDefault="00B760D6" w:rsidP="00B760D6">
      <w:pPr>
        <w:numPr>
          <w:ilvl w:val="0"/>
          <w:numId w:val="4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760D6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Red gills</w:t>
      </w:r>
    </w:p>
    <w:p w14:paraId="7A675692" w14:textId="77777777" w:rsidR="00B760D6" w:rsidRPr="00B760D6" w:rsidRDefault="00B760D6" w:rsidP="00B760D6">
      <w:pPr>
        <w:numPr>
          <w:ilvl w:val="0"/>
          <w:numId w:val="4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760D6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ammonia smell</w:t>
      </w:r>
    </w:p>
    <w:p w14:paraId="69711340" w14:textId="77777777" w:rsidR="00B760D6" w:rsidRPr="00B760D6" w:rsidRDefault="00B760D6" w:rsidP="00B760D6">
      <w:pPr>
        <w:numPr>
          <w:ilvl w:val="0"/>
          <w:numId w:val="4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760D6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Firm flesh</w:t>
      </w:r>
    </w:p>
    <w:p w14:paraId="31FC73F7" w14:textId="77777777" w:rsidR="00B760D6" w:rsidRPr="00B760D6" w:rsidRDefault="00B760D6" w:rsidP="00B760D6">
      <w:pPr>
        <w:numPr>
          <w:ilvl w:val="0"/>
          <w:numId w:val="4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760D6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Skin color</w:t>
      </w:r>
    </w:p>
    <w:p w14:paraId="3CF98BEB" w14:textId="77777777" w:rsidR="00B760D6" w:rsidRPr="00B760D6" w:rsidRDefault="00B760D6" w:rsidP="00B760D6">
      <w:pPr>
        <w:numPr>
          <w:ilvl w:val="0"/>
          <w:numId w:val="4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760D6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excessive slime</w:t>
      </w:r>
    </w:p>
    <w:p w14:paraId="4C799142" w14:textId="77777777" w:rsidR="00B760D6" w:rsidRPr="000E614C" w:rsidRDefault="00B760D6" w:rsidP="00B760D6">
      <w:pPr>
        <w:numPr>
          <w:ilvl w:val="0"/>
          <w:numId w:val="4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760D6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decomposition</w:t>
      </w:r>
    </w:p>
    <w:p w14:paraId="6EC6777A" w14:textId="77777777" w:rsidR="00B760D6" w:rsidRPr="000E614C" w:rsidRDefault="00B760D6" w:rsidP="00B760D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Species verification</w:t>
      </w:r>
    </w:p>
    <w:p w14:paraId="4EE26FBE" w14:textId="77777777" w:rsidR="00B760D6" w:rsidRPr="000E614C" w:rsidRDefault="00B760D6" w:rsidP="00B760D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Confirm that the fish delivered is the correct species, matching the vendor upload &amp; customer order.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If mismatch → auto-reassign.</w:t>
      </w:r>
    </w:p>
    <w:p w14:paraId="5FE59F91" w14:textId="77777777" w:rsidR="00B760D6" w:rsidRPr="000E614C" w:rsidRDefault="00B760D6" w:rsidP="00B760D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Size class verification</w:t>
      </w:r>
    </w:p>
    <w:p w14:paraId="07276BD3" w14:textId="77777777" w:rsidR="00B760D6" w:rsidRPr="000E614C" w:rsidRDefault="00B760D6" w:rsidP="00B760D6">
      <w:pPr>
        <w:numPr>
          <w:ilvl w:val="0"/>
          <w:numId w:val="4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Vendors sometimes cheat by giving smaller fish</w:t>
      </w:r>
    </w:p>
    <w:p w14:paraId="0E603195" w14:textId="77777777" w:rsidR="00B760D6" w:rsidRPr="000E614C" w:rsidRDefault="00B760D6" w:rsidP="00B760D6">
      <w:pPr>
        <w:numPr>
          <w:ilvl w:val="0"/>
          <w:numId w:val="4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Size class matters for yield and </w:t>
      </w:r>
      <w:proofErr w:type="gramStart"/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</w:t>
      </w:r>
      <w:proofErr w:type="gramEnd"/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availability</w:t>
      </w:r>
    </w:p>
    <w:p w14:paraId="1B5ACFE3" w14:textId="77777777" w:rsidR="00B760D6" w:rsidRPr="000E614C" w:rsidRDefault="00B760D6" w:rsidP="00B760D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Weight verification</w:t>
      </w:r>
    </w:p>
    <w:p w14:paraId="05E5F822" w14:textId="77777777" w:rsidR="00B760D6" w:rsidRPr="000E614C" w:rsidRDefault="00B760D6" w:rsidP="00B760D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Raw weight entered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Compared against expected weight from vendor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If difference &gt; allowed tolerance → alert admin</w:t>
      </w:r>
    </w:p>
    <w:p w14:paraId="626CDA76" w14:textId="77777777" w:rsidR="00B760D6" w:rsidRPr="000E614C" w:rsidRDefault="00B760D6" w:rsidP="00B760D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Parasite / spoilage check</w:t>
      </w:r>
    </w:p>
    <w:p w14:paraId="0505BDDB" w14:textId="77777777" w:rsidR="00B760D6" w:rsidRPr="000E614C" w:rsidRDefault="00B760D6" w:rsidP="00B760D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Very important for marine fish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Common for sardines, mackerels, anchovies</w:t>
      </w:r>
    </w:p>
    <w:p w14:paraId="48513DFE" w14:textId="77777777" w:rsidR="00B760D6" w:rsidRPr="000E614C" w:rsidRDefault="00B760D6" w:rsidP="00B760D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Icing/storage condition check</w:t>
      </w:r>
    </w:p>
    <w:p w14:paraId="6FC42564" w14:textId="77777777" w:rsidR="00B760D6" w:rsidRPr="000E614C" w:rsidRDefault="00B760D6" w:rsidP="00B760D6">
      <w:pPr>
        <w:numPr>
          <w:ilvl w:val="0"/>
          <w:numId w:val="4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Sufficient ice</w:t>
      </w:r>
    </w:p>
    <w:p w14:paraId="52DB71A7" w14:textId="77777777" w:rsidR="00B760D6" w:rsidRPr="000E614C" w:rsidRDefault="00B760D6" w:rsidP="00B760D6">
      <w:pPr>
        <w:numPr>
          <w:ilvl w:val="0"/>
          <w:numId w:val="4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Not melted</w:t>
      </w:r>
    </w:p>
    <w:p w14:paraId="47A3E51D" w14:textId="77777777" w:rsidR="00B760D6" w:rsidRPr="000E614C" w:rsidRDefault="00B760D6" w:rsidP="00B760D6">
      <w:pPr>
        <w:numPr>
          <w:ilvl w:val="0"/>
          <w:numId w:val="4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Proper handling</w:t>
      </w:r>
    </w:p>
    <w:p w14:paraId="75997461" w14:textId="77777777" w:rsidR="00B760D6" w:rsidRPr="000E614C" w:rsidRDefault="00B760D6" w:rsidP="00B760D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Sanitary condition check</w:t>
      </w:r>
    </w:p>
    <w:p w14:paraId="1B12AE31" w14:textId="77777777" w:rsidR="00B760D6" w:rsidRPr="000E614C" w:rsidRDefault="00B760D6" w:rsidP="00B760D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Reject if:</w:t>
      </w:r>
    </w:p>
    <w:p w14:paraId="36B15881" w14:textId="77777777" w:rsidR="00B760D6" w:rsidRPr="000E614C" w:rsidRDefault="00B760D6" w:rsidP="00B760D6">
      <w:pPr>
        <w:numPr>
          <w:ilvl w:val="0"/>
          <w:numId w:val="42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Strong ammonia smell</w:t>
      </w:r>
    </w:p>
    <w:p w14:paraId="4C9D2A60" w14:textId="77777777" w:rsidR="00B760D6" w:rsidRPr="000E614C" w:rsidRDefault="00B760D6" w:rsidP="00B760D6">
      <w:pPr>
        <w:numPr>
          <w:ilvl w:val="0"/>
          <w:numId w:val="42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Discoloration</w:t>
      </w:r>
    </w:p>
    <w:p w14:paraId="446F72BA" w14:textId="77777777" w:rsidR="00B760D6" w:rsidRPr="000E614C" w:rsidRDefault="00B760D6" w:rsidP="00B760D6">
      <w:pPr>
        <w:numPr>
          <w:ilvl w:val="0"/>
          <w:numId w:val="42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Excessive slime</w:t>
      </w:r>
    </w:p>
    <w:p w14:paraId="029118D9" w14:textId="77777777" w:rsidR="00B760D6" w:rsidRPr="000E614C" w:rsidRDefault="00B760D6" w:rsidP="00B760D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QC–Stage 1A: PASS → CLEANING BEGINS</w:t>
      </w:r>
    </w:p>
    <w:p w14:paraId="1372F70E" w14:textId="0B5F8C64" w:rsidR="00B760D6" w:rsidRPr="000E614C" w:rsidRDefault="00B760D6" w:rsidP="00B760D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QC–Stage 1</w:t>
      </w:r>
      <w:r w:rsidR="00C77626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: FAIL → AUTO-REASSIGN</w:t>
      </w:r>
    </w:p>
    <w:p w14:paraId="3C7C8CBC" w14:textId="77777777" w:rsidR="00B760D6" w:rsidRPr="000E614C" w:rsidRDefault="00B760D6" w:rsidP="00B760D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finds:</w:t>
      </w:r>
    </w:p>
    <w:p w14:paraId="112FDF11" w14:textId="77777777" w:rsidR="00B760D6" w:rsidRPr="000E614C" w:rsidRDefault="00B760D6" w:rsidP="00B760D6">
      <w:pPr>
        <w:numPr>
          <w:ilvl w:val="0"/>
          <w:numId w:val="42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Same fish</w:t>
      </w:r>
    </w:p>
    <w:p w14:paraId="748D4FB0" w14:textId="77777777" w:rsidR="00B760D6" w:rsidRPr="000E614C" w:rsidRDefault="00B760D6" w:rsidP="00B760D6">
      <w:pPr>
        <w:numPr>
          <w:ilvl w:val="0"/>
          <w:numId w:val="42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Same size</w:t>
      </w:r>
    </w:p>
    <w:p w14:paraId="6C36FBD6" w14:textId="77777777" w:rsidR="00B760D6" w:rsidRPr="000E614C" w:rsidRDefault="00B760D6" w:rsidP="00B760D6">
      <w:pPr>
        <w:numPr>
          <w:ilvl w:val="0"/>
          <w:numId w:val="42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Same cut possible</w:t>
      </w:r>
    </w:p>
    <w:p w14:paraId="146825F9" w14:textId="77777777" w:rsidR="00B760D6" w:rsidRPr="000E614C" w:rsidRDefault="00B760D6" w:rsidP="00B760D6">
      <w:pPr>
        <w:numPr>
          <w:ilvl w:val="0"/>
          <w:numId w:val="42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inside the customer’s zone</w:t>
      </w:r>
    </w:p>
    <w:p w14:paraId="7A858437" w14:textId="77777777" w:rsidR="00B760D6" w:rsidRPr="000E614C" w:rsidRDefault="00B760D6" w:rsidP="00B760D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rejects the bad fish instantly.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No cleaning is done.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Customer is unaffected; vendor gets flagged.</w:t>
      </w:r>
    </w:p>
    <w:p w14:paraId="6F2E2C1C" w14:textId="750D6C3A" w:rsidR="00B760D6" w:rsidRPr="000E614C" w:rsidRDefault="00B760D6" w:rsidP="00B760D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QC–Stage </w:t>
      </w:r>
      <w:r w:rsidR="00C77626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(Post-Cleaning QC)</w:t>
      </w:r>
    </w:p>
    <w:p w14:paraId="595F315F" w14:textId="77777777" w:rsidR="00B760D6" w:rsidRPr="000E614C" w:rsidRDefault="00B760D6" w:rsidP="00B760D6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Already defined in Module 5:</w:t>
      </w:r>
    </w:p>
    <w:p w14:paraId="33F5E573" w14:textId="77777777" w:rsidR="00B760D6" w:rsidRPr="000E614C" w:rsidRDefault="00B760D6" w:rsidP="00B760D6">
      <w:pPr>
        <w:numPr>
          <w:ilvl w:val="0"/>
          <w:numId w:val="42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 quality</w:t>
      </w:r>
    </w:p>
    <w:p w14:paraId="7B7041BE" w14:textId="77777777" w:rsidR="00B760D6" w:rsidRPr="000E614C" w:rsidRDefault="00B760D6" w:rsidP="00B760D6">
      <w:pPr>
        <w:numPr>
          <w:ilvl w:val="0"/>
          <w:numId w:val="42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Bone removal quality</w:t>
      </w:r>
    </w:p>
    <w:p w14:paraId="1C97157B" w14:textId="77777777" w:rsidR="00B760D6" w:rsidRPr="000E614C" w:rsidRDefault="00B760D6" w:rsidP="00B760D6">
      <w:pPr>
        <w:numPr>
          <w:ilvl w:val="0"/>
          <w:numId w:val="42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Portion correctness</w:t>
      </w:r>
    </w:p>
    <w:p w14:paraId="6B1FC21C" w14:textId="77777777" w:rsidR="00B760D6" w:rsidRPr="000E614C" w:rsidRDefault="00B760D6" w:rsidP="00B760D6">
      <w:pPr>
        <w:numPr>
          <w:ilvl w:val="0"/>
          <w:numId w:val="42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Cleanliness</w:t>
      </w:r>
    </w:p>
    <w:p w14:paraId="3C668F61" w14:textId="77777777" w:rsidR="00B760D6" w:rsidRPr="000E614C" w:rsidRDefault="00B760D6" w:rsidP="00B760D6">
      <w:pPr>
        <w:numPr>
          <w:ilvl w:val="0"/>
          <w:numId w:val="42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check</w:t>
      </w:r>
    </w:p>
    <w:p w14:paraId="45974299" w14:textId="77777777" w:rsidR="00B760D6" w:rsidRPr="000E614C" w:rsidRDefault="00B760D6" w:rsidP="00B760D6">
      <w:pPr>
        <w:numPr>
          <w:ilvl w:val="0"/>
          <w:numId w:val="42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Final weight check</w:t>
      </w:r>
    </w:p>
    <w:p w14:paraId="56E2B090" w14:textId="77777777" w:rsidR="00B760D6" w:rsidRPr="000E614C" w:rsidRDefault="00B760D6" w:rsidP="00B760D6">
      <w:pPr>
        <w:numPr>
          <w:ilvl w:val="0"/>
          <w:numId w:val="42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Bloodline removal (for certain species)</w:t>
      </w:r>
    </w:p>
    <w:p w14:paraId="4C8D3179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4.1 REASSIGN AFTER QC FAIL</w:t>
      </w:r>
    </w:p>
    <w:p w14:paraId="5FAFC12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fish is rejected:</w:t>
      </w:r>
    </w:p>
    <w:p w14:paraId="7491D8F8" w14:textId="0C4DC320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System searches the </w:t>
      </w:r>
      <w:r w:rsidR="006F14D6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cleaning unit 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for:</w:t>
      </w:r>
    </w:p>
    <w:p w14:paraId="1A3DA03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Same fish type → Available stock → Nearest vendor</w:t>
      </w:r>
    </w:p>
    <w:p w14:paraId="493792F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The Cleaning Unit App does </w:t>
      </w:r>
      <w:r w:rsidRPr="000E614C">
        <w:rPr>
          <w:rFonts w:ascii="Segoe UI Emoji" w:eastAsiaTheme="majorEastAsia" w:hAnsi="Segoe UI Emoji" w:cs="Segoe UI Emoji"/>
          <w:b/>
          <w:bCs/>
          <w:i/>
          <w:iCs/>
          <w:color w:val="365F91" w:themeColor="accent1" w:themeShade="BF"/>
        </w:rPr>
        <w:t>not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do this;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the system + admin panel handles it.</w:t>
      </w:r>
    </w:p>
    <w:p w14:paraId="740E617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is notified:</w:t>
      </w:r>
    </w:p>
    <w:p w14:paraId="66BE6B4C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“Replacement incoming: Order #1452”</w:t>
      </w:r>
    </w:p>
    <w:p w14:paraId="22B76B3A" w14:textId="16766A33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collects replacement.</w:t>
      </w:r>
    </w:p>
    <w:p w14:paraId="71994A2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4.2 MISSING CUT NOT AVAILABLE</w:t>
      </w:r>
    </w:p>
    <w:p w14:paraId="20BE182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a cut option is not possible (e.g., fish too small):</w:t>
      </w:r>
    </w:p>
    <w:p w14:paraId="37B1585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can mark:</w:t>
      </w:r>
    </w:p>
    <w:p w14:paraId="29963EEC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“Cut Not Possible”</w:t>
      </w:r>
    </w:p>
    <w:p w14:paraId="03F8A440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triggers:</w:t>
      </w:r>
    </w:p>
    <w:p w14:paraId="74C1EDC9" w14:textId="77777777" w:rsidR="000E614C" w:rsidRPr="000E614C" w:rsidRDefault="000E614C" w:rsidP="000E614C">
      <w:pPr>
        <w:numPr>
          <w:ilvl w:val="0"/>
          <w:numId w:val="45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Auto-refund to customer (Phase 2)</w:t>
      </w:r>
    </w:p>
    <w:p w14:paraId="4ECC1D3F" w14:textId="77777777" w:rsidR="000E614C" w:rsidRPr="000E614C" w:rsidRDefault="000E614C" w:rsidP="000E614C">
      <w:pPr>
        <w:numPr>
          <w:ilvl w:val="0"/>
          <w:numId w:val="45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Replacement cut suggestion</w:t>
      </w:r>
    </w:p>
    <w:p w14:paraId="7633BDDB" w14:textId="29F3BFB5" w:rsidR="000E614C" w:rsidRPr="000E614C" w:rsidRDefault="000E614C" w:rsidP="000E614C">
      <w:pPr>
        <w:numPr>
          <w:ilvl w:val="0"/>
          <w:numId w:val="45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notification</w:t>
      </w:r>
    </w:p>
    <w:p w14:paraId="3A077D9C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4.3 WRONG FISH FROM VENDOR</w:t>
      </w:r>
    </w:p>
    <w:p w14:paraId="4C6A97AC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can directly report:</w:t>
      </w:r>
    </w:p>
    <w:p w14:paraId="30497EB2" w14:textId="77777777" w:rsidR="000E614C" w:rsidRPr="000E614C" w:rsidRDefault="000E614C" w:rsidP="000E614C">
      <w:pPr>
        <w:numPr>
          <w:ilvl w:val="0"/>
          <w:numId w:val="46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Misclassified fish</w:t>
      </w:r>
    </w:p>
    <w:p w14:paraId="0E8E4B02" w14:textId="77777777" w:rsidR="000E614C" w:rsidRPr="000E614C" w:rsidRDefault="000E614C" w:rsidP="000E614C">
      <w:pPr>
        <w:numPr>
          <w:ilvl w:val="0"/>
          <w:numId w:val="46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Wrong fish type</w:t>
      </w:r>
    </w:p>
    <w:p w14:paraId="03E04520" w14:textId="77777777" w:rsidR="000E614C" w:rsidRPr="000E614C" w:rsidRDefault="000E614C" w:rsidP="000E614C">
      <w:pPr>
        <w:numPr>
          <w:ilvl w:val="0"/>
          <w:numId w:val="46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Bad quality</w:t>
      </w:r>
    </w:p>
    <w:p w14:paraId="4DC89558" w14:textId="77777777" w:rsidR="000E614C" w:rsidRPr="000E614C" w:rsidRDefault="000E614C" w:rsidP="000E614C">
      <w:pPr>
        <w:numPr>
          <w:ilvl w:val="0"/>
          <w:numId w:val="46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Parasites</w:t>
      </w:r>
    </w:p>
    <w:p w14:paraId="23163E11" w14:textId="77777777" w:rsidR="000E614C" w:rsidRPr="000E614C" w:rsidRDefault="000E614C" w:rsidP="000E614C">
      <w:pPr>
        <w:numPr>
          <w:ilvl w:val="0"/>
          <w:numId w:val="46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Low freshness</w:t>
      </w:r>
    </w:p>
    <w:p w14:paraId="2757D7A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receives:</w:t>
      </w:r>
    </w:p>
    <w:p w14:paraId="6FF84A4D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Misconduct Report</w:t>
      </w:r>
    </w:p>
    <w:p w14:paraId="23474DC2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SLM team sees:</w:t>
      </w:r>
    </w:p>
    <w:p w14:paraId="76AFA577" w14:textId="4A654306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Misclassification Pattern</w:t>
      </w:r>
    </w:p>
    <w:p w14:paraId="4B6BB80C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🧪 5. YIELD ENGINE (INTEGRATED WITH SLM)</w:t>
      </w:r>
    </w:p>
    <w:p w14:paraId="7E808670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Every cleaning workflow feeds the SLM training engine:</w:t>
      </w:r>
    </w:p>
    <w:p w14:paraId="23B26DFA" w14:textId="77777777" w:rsidR="000E614C" w:rsidRPr="000E614C" w:rsidRDefault="000E614C" w:rsidP="000E614C">
      <w:pPr>
        <w:numPr>
          <w:ilvl w:val="0"/>
          <w:numId w:val="46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Raw weight</w:t>
      </w:r>
    </w:p>
    <w:p w14:paraId="0F31C9E5" w14:textId="77777777" w:rsidR="000E614C" w:rsidRPr="000E614C" w:rsidRDefault="000E614C" w:rsidP="000E614C">
      <w:pPr>
        <w:numPr>
          <w:ilvl w:val="0"/>
          <w:numId w:val="46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Cleaned weight</w:t>
      </w:r>
    </w:p>
    <w:p w14:paraId="041B00E8" w14:textId="77777777" w:rsidR="000E614C" w:rsidRPr="000E614C" w:rsidRDefault="000E614C" w:rsidP="000E614C">
      <w:pPr>
        <w:numPr>
          <w:ilvl w:val="0"/>
          <w:numId w:val="46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photo</w:t>
      </w:r>
    </w:p>
    <w:p w14:paraId="1AFE65ED" w14:textId="77777777" w:rsidR="000E614C" w:rsidRPr="000E614C" w:rsidRDefault="000E614C" w:rsidP="000E614C">
      <w:pPr>
        <w:numPr>
          <w:ilvl w:val="0"/>
          <w:numId w:val="46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 selected</w:t>
      </w:r>
    </w:p>
    <w:p w14:paraId="2C98FDEE" w14:textId="77777777" w:rsidR="000E614C" w:rsidRPr="000E614C" w:rsidRDefault="000E614C" w:rsidP="000E614C">
      <w:pPr>
        <w:numPr>
          <w:ilvl w:val="0"/>
          <w:numId w:val="46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Size range</w:t>
      </w:r>
    </w:p>
    <w:p w14:paraId="04525C38" w14:textId="77777777" w:rsidR="000E614C" w:rsidRPr="000E614C" w:rsidRDefault="000E614C" w:rsidP="000E614C">
      <w:pPr>
        <w:numPr>
          <w:ilvl w:val="0"/>
          <w:numId w:val="46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Species</w:t>
      </w:r>
    </w:p>
    <w:p w14:paraId="66A89221" w14:textId="77777777" w:rsidR="000E614C" w:rsidRPr="000E614C" w:rsidRDefault="000E614C" w:rsidP="000E614C">
      <w:pPr>
        <w:numPr>
          <w:ilvl w:val="0"/>
          <w:numId w:val="46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range</w:t>
      </w:r>
    </w:p>
    <w:p w14:paraId="6BFAE842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helps the system:</w:t>
      </w:r>
    </w:p>
    <w:p w14:paraId="13AD17E0" w14:textId="77777777" w:rsidR="000E614C" w:rsidRPr="000E614C" w:rsidRDefault="000E614C" w:rsidP="000E614C">
      <w:pPr>
        <w:numPr>
          <w:ilvl w:val="0"/>
          <w:numId w:val="46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Predict more accurate yields</w:t>
      </w:r>
    </w:p>
    <w:p w14:paraId="7279B56D" w14:textId="77777777" w:rsidR="000E614C" w:rsidRPr="000E614C" w:rsidRDefault="000E614C" w:rsidP="000E614C">
      <w:pPr>
        <w:numPr>
          <w:ilvl w:val="0"/>
          <w:numId w:val="46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Predict weight per fish</w:t>
      </w:r>
    </w:p>
    <w:p w14:paraId="42321A9F" w14:textId="77777777" w:rsidR="000E614C" w:rsidRPr="000E614C" w:rsidRDefault="000E614C" w:rsidP="000E614C">
      <w:pPr>
        <w:numPr>
          <w:ilvl w:val="0"/>
          <w:numId w:val="46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Detect weight loss anomalies</w:t>
      </w:r>
    </w:p>
    <w:p w14:paraId="173421B4" w14:textId="77777777" w:rsidR="000E614C" w:rsidRPr="000E614C" w:rsidRDefault="000E614C" w:rsidP="000E614C">
      <w:pPr>
        <w:numPr>
          <w:ilvl w:val="0"/>
          <w:numId w:val="46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Flag suspicious vendors</w:t>
      </w:r>
    </w:p>
    <w:p w14:paraId="2EAFA3BA" w14:textId="229ECB54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controls this via SLM panel.</w:t>
      </w:r>
    </w:p>
    <w:p w14:paraId="2328EF4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🏷️ 6. PACKING &amp; LABELING RULES</w:t>
      </w:r>
    </w:p>
    <w:p w14:paraId="74709FC1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staff must:</w:t>
      </w:r>
    </w:p>
    <w:p w14:paraId="1FAD9FF5" w14:textId="77777777" w:rsidR="000E614C" w:rsidRPr="000E614C" w:rsidRDefault="000E614C" w:rsidP="000E614C">
      <w:pPr>
        <w:numPr>
          <w:ilvl w:val="0"/>
          <w:numId w:val="4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Seal each packet</w:t>
      </w:r>
    </w:p>
    <w:p w14:paraId="62DE42C2" w14:textId="77777777" w:rsidR="000E614C" w:rsidRPr="000E614C" w:rsidRDefault="000E614C" w:rsidP="000E614C">
      <w:pPr>
        <w:numPr>
          <w:ilvl w:val="0"/>
          <w:numId w:val="4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Write only the Order ID (4 digits)</w:t>
      </w:r>
    </w:p>
    <w:p w14:paraId="03B3F4A2" w14:textId="77777777" w:rsidR="000E614C" w:rsidRPr="000E614C" w:rsidRDefault="000E614C" w:rsidP="000E614C">
      <w:pPr>
        <w:numPr>
          <w:ilvl w:val="0"/>
          <w:numId w:val="4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Place packets in delivery queue slots</w:t>
      </w:r>
    </w:p>
    <w:p w14:paraId="29BC8A66" w14:textId="77777777" w:rsidR="000E614C" w:rsidRPr="000E614C" w:rsidRDefault="000E614C" w:rsidP="000E614C">
      <w:pPr>
        <w:numPr>
          <w:ilvl w:val="0"/>
          <w:numId w:val="4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Follow FIFO per delivery batch</w:t>
      </w:r>
    </w:p>
    <w:p w14:paraId="41163097" w14:textId="77777777" w:rsidR="000E614C" w:rsidRPr="000E614C" w:rsidRDefault="000E614C" w:rsidP="000E614C">
      <w:pPr>
        <w:numPr>
          <w:ilvl w:val="0"/>
          <w:numId w:val="4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Keep cold chain intact (icebox/cold room)</w:t>
      </w:r>
    </w:p>
    <w:p w14:paraId="0B52D9E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enforces:</w:t>
      </w:r>
    </w:p>
    <w:p w14:paraId="047E9D4F" w14:textId="77777777" w:rsidR="000E614C" w:rsidRPr="000E614C" w:rsidRDefault="000E614C" w:rsidP="000E614C">
      <w:pPr>
        <w:numPr>
          <w:ilvl w:val="0"/>
          <w:numId w:val="46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Max waiting time rules</w:t>
      </w:r>
    </w:p>
    <w:p w14:paraId="3C16B3A8" w14:textId="2E97E829" w:rsidR="000E614C" w:rsidRPr="000E614C" w:rsidRDefault="000E614C" w:rsidP="000E614C">
      <w:pPr>
        <w:numPr>
          <w:ilvl w:val="0"/>
          <w:numId w:val="46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Zone-specific batching</w:t>
      </w:r>
    </w:p>
    <w:p w14:paraId="4DF7155D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🧭 7. CLEANING UNIT DASHBOARD (IN THE APP)</w:t>
      </w:r>
    </w:p>
    <w:p w14:paraId="1AFB68C1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Shows:</w:t>
      </w:r>
    </w:p>
    <w:p w14:paraId="39EE7108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7.1 Incoming</w:t>
      </w:r>
    </w:p>
    <w:p w14:paraId="0B730D3C" w14:textId="77777777" w:rsidR="000E614C" w:rsidRPr="000E614C" w:rsidRDefault="000E614C" w:rsidP="000E614C">
      <w:pPr>
        <w:numPr>
          <w:ilvl w:val="0"/>
          <w:numId w:val="4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New orders</w:t>
      </w:r>
    </w:p>
    <w:p w14:paraId="57CF7BA8" w14:textId="77777777" w:rsidR="000E614C" w:rsidRPr="000E614C" w:rsidRDefault="000E614C" w:rsidP="000E614C">
      <w:pPr>
        <w:numPr>
          <w:ilvl w:val="0"/>
          <w:numId w:val="4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Pending QC</w:t>
      </w:r>
    </w:p>
    <w:p w14:paraId="4DC7B319" w14:textId="77777777" w:rsidR="000E614C" w:rsidRPr="000E614C" w:rsidRDefault="000E614C" w:rsidP="000E614C">
      <w:pPr>
        <w:numPr>
          <w:ilvl w:val="0"/>
          <w:numId w:val="4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Pending cleaning</w:t>
      </w:r>
    </w:p>
    <w:p w14:paraId="012EA279" w14:textId="77777777" w:rsidR="000E614C" w:rsidRPr="000E614C" w:rsidRDefault="000E614C" w:rsidP="000E614C">
      <w:pPr>
        <w:numPr>
          <w:ilvl w:val="0"/>
          <w:numId w:val="4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Pending packing</w:t>
      </w:r>
    </w:p>
    <w:p w14:paraId="751BAE02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7.2 Load Level</w:t>
      </w:r>
    </w:p>
    <w:p w14:paraId="41EF6974" w14:textId="77777777" w:rsidR="000E614C" w:rsidRPr="000E614C" w:rsidRDefault="000E614C" w:rsidP="000E614C">
      <w:pPr>
        <w:numPr>
          <w:ilvl w:val="0"/>
          <w:numId w:val="46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Today’s load (KG)</w:t>
      </w:r>
    </w:p>
    <w:p w14:paraId="18AD6DB8" w14:textId="77777777" w:rsidR="000E614C" w:rsidRPr="000E614C" w:rsidRDefault="000E614C" w:rsidP="000E614C">
      <w:pPr>
        <w:numPr>
          <w:ilvl w:val="0"/>
          <w:numId w:val="46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Expected upcoming load</w:t>
      </w:r>
    </w:p>
    <w:p w14:paraId="5056F8DF" w14:textId="77777777" w:rsidR="000E614C" w:rsidRPr="000E614C" w:rsidRDefault="000E614C" w:rsidP="000E614C">
      <w:pPr>
        <w:numPr>
          <w:ilvl w:val="0"/>
          <w:numId w:val="46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Peak-hour alerts</w:t>
      </w:r>
    </w:p>
    <w:p w14:paraId="3396525D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7.3 Staff Allocation</w:t>
      </w:r>
    </w:p>
    <w:p w14:paraId="28E27AF9" w14:textId="77777777" w:rsidR="000E614C" w:rsidRPr="000E614C" w:rsidRDefault="000E614C" w:rsidP="000E614C">
      <w:pPr>
        <w:numPr>
          <w:ilvl w:val="0"/>
          <w:numId w:val="4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Who is cleaning what</w:t>
      </w:r>
    </w:p>
    <w:p w14:paraId="13947D59" w14:textId="77777777" w:rsidR="000E614C" w:rsidRPr="000E614C" w:rsidRDefault="000E614C" w:rsidP="000E614C">
      <w:pPr>
        <w:numPr>
          <w:ilvl w:val="0"/>
          <w:numId w:val="4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Time per cleaning</w:t>
      </w:r>
    </w:p>
    <w:p w14:paraId="42997F79" w14:textId="77777777" w:rsidR="000E614C" w:rsidRPr="000E614C" w:rsidRDefault="000E614C" w:rsidP="000E614C">
      <w:pPr>
        <w:numPr>
          <w:ilvl w:val="0"/>
          <w:numId w:val="4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Efficiency metrics</w:t>
      </w:r>
    </w:p>
    <w:p w14:paraId="15BC0B05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7.4 Alerts</w:t>
      </w:r>
    </w:p>
    <w:p w14:paraId="69FF6BEC" w14:textId="77777777" w:rsidR="000E614C" w:rsidRPr="000E614C" w:rsidRDefault="000E614C" w:rsidP="000E614C">
      <w:pPr>
        <w:numPr>
          <w:ilvl w:val="0"/>
          <w:numId w:val="4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Missing packets</w:t>
      </w:r>
    </w:p>
    <w:p w14:paraId="06DC23EA" w14:textId="77777777" w:rsidR="000E614C" w:rsidRPr="000E614C" w:rsidRDefault="000E614C" w:rsidP="000E614C">
      <w:pPr>
        <w:numPr>
          <w:ilvl w:val="0"/>
          <w:numId w:val="4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failures</w:t>
      </w:r>
    </w:p>
    <w:p w14:paraId="18EF6DD5" w14:textId="373759C6" w:rsidR="000E614C" w:rsidRPr="000E614C" w:rsidRDefault="000E614C" w:rsidP="000E614C">
      <w:pPr>
        <w:numPr>
          <w:ilvl w:val="0"/>
          <w:numId w:val="4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Delay warnings</w:t>
      </w:r>
    </w:p>
    <w:p w14:paraId="34554891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🧑‍💻 8. CLEANING UNIT USER INTERFACE (UI FLOW)</w:t>
      </w:r>
    </w:p>
    <w:p w14:paraId="46CDA164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Home Screen</w:t>
      </w:r>
    </w:p>
    <w:p w14:paraId="59B55471" w14:textId="77777777" w:rsidR="000E614C" w:rsidRPr="000E614C" w:rsidRDefault="000E614C" w:rsidP="000E614C">
      <w:pPr>
        <w:numPr>
          <w:ilvl w:val="0"/>
          <w:numId w:val="46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“Incoming Orders”</w:t>
      </w:r>
    </w:p>
    <w:p w14:paraId="1C754819" w14:textId="77777777" w:rsidR="000E614C" w:rsidRPr="000E614C" w:rsidRDefault="000E614C" w:rsidP="000E614C">
      <w:pPr>
        <w:numPr>
          <w:ilvl w:val="0"/>
          <w:numId w:val="46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“Cleaning in Progress”</w:t>
      </w:r>
    </w:p>
    <w:p w14:paraId="5A5BA0C7" w14:textId="77777777" w:rsidR="000E614C" w:rsidRPr="000E614C" w:rsidRDefault="000E614C" w:rsidP="000E614C">
      <w:pPr>
        <w:numPr>
          <w:ilvl w:val="0"/>
          <w:numId w:val="46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“Packing Queue”</w:t>
      </w:r>
    </w:p>
    <w:p w14:paraId="0833C6E4" w14:textId="77777777" w:rsidR="000E614C" w:rsidRPr="000E614C" w:rsidRDefault="000E614C" w:rsidP="000E614C">
      <w:pPr>
        <w:numPr>
          <w:ilvl w:val="0"/>
          <w:numId w:val="46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“Ready for Delivery”</w:t>
      </w:r>
    </w:p>
    <w:p w14:paraId="4561CF14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Details</w:t>
      </w:r>
    </w:p>
    <w:p w14:paraId="5451F939" w14:textId="77777777" w:rsidR="000E614C" w:rsidRPr="000E614C" w:rsidRDefault="000E614C" w:rsidP="000E614C">
      <w:pPr>
        <w:numPr>
          <w:ilvl w:val="0"/>
          <w:numId w:val="47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ID</w:t>
      </w:r>
    </w:p>
    <w:p w14:paraId="67D2DA12" w14:textId="77777777" w:rsidR="000E614C" w:rsidRPr="000E614C" w:rsidRDefault="000E614C" w:rsidP="000E614C">
      <w:pPr>
        <w:numPr>
          <w:ilvl w:val="0"/>
          <w:numId w:val="47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type</w:t>
      </w:r>
    </w:p>
    <w:p w14:paraId="1F04C0A1" w14:textId="77777777" w:rsidR="000E614C" w:rsidRPr="000E614C" w:rsidRDefault="000E614C" w:rsidP="000E614C">
      <w:pPr>
        <w:numPr>
          <w:ilvl w:val="0"/>
          <w:numId w:val="47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 selected</w:t>
      </w:r>
    </w:p>
    <w:p w14:paraId="145E9D09" w14:textId="77777777" w:rsidR="000E614C" w:rsidRPr="000E614C" w:rsidRDefault="000E614C" w:rsidP="000E614C">
      <w:pPr>
        <w:numPr>
          <w:ilvl w:val="0"/>
          <w:numId w:val="47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Raw weight field</w:t>
      </w:r>
    </w:p>
    <w:p w14:paraId="0CBB0CC2" w14:textId="77777777" w:rsidR="000E614C" w:rsidRPr="000E614C" w:rsidRDefault="000E614C" w:rsidP="000E614C">
      <w:pPr>
        <w:numPr>
          <w:ilvl w:val="0"/>
          <w:numId w:val="47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Cleaned weight field</w:t>
      </w:r>
    </w:p>
    <w:p w14:paraId="7EE52193" w14:textId="77777777" w:rsidR="000E614C" w:rsidRPr="000E614C" w:rsidRDefault="000E614C" w:rsidP="000E614C">
      <w:pPr>
        <w:numPr>
          <w:ilvl w:val="0"/>
          <w:numId w:val="47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button</w:t>
      </w:r>
    </w:p>
    <w:p w14:paraId="3745FFF6" w14:textId="77777777" w:rsidR="000E614C" w:rsidRPr="000E614C" w:rsidRDefault="000E614C" w:rsidP="000E614C">
      <w:pPr>
        <w:numPr>
          <w:ilvl w:val="0"/>
          <w:numId w:val="47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Packing button</w:t>
      </w:r>
    </w:p>
    <w:p w14:paraId="13794814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Supervisor Screen</w:t>
      </w:r>
    </w:p>
    <w:p w14:paraId="2ECED439" w14:textId="77777777" w:rsidR="000E614C" w:rsidRPr="000E614C" w:rsidRDefault="000E614C" w:rsidP="000E614C">
      <w:pPr>
        <w:numPr>
          <w:ilvl w:val="0"/>
          <w:numId w:val="4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alerts</w:t>
      </w:r>
    </w:p>
    <w:p w14:paraId="4FB067F2" w14:textId="77777777" w:rsidR="000E614C" w:rsidRPr="000E614C" w:rsidRDefault="000E614C" w:rsidP="000E614C">
      <w:pPr>
        <w:numPr>
          <w:ilvl w:val="0"/>
          <w:numId w:val="4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deviations</w:t>
      </w:r>
    </w:p>
    <w:p w14:paraId="6EC6AFAB" w14:textId="0BF8B9F1" w:rsidR="000E614C" w:rsidRPr="000E614C" w:rsidRDefault="000E614C" w:rsidP="000E614C">
      <w:pPr>
        <w:numPr>
          <w:ilvl w:val="0"/>
          <w:numId w:val="4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Misreport alerts</w:t>
      </w:r>
    </w:p>
    <w:p w14:paraId="574E24B6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🔐 9. SECURITY</w:t>
      </w:r>
    </w:p>
    <w:p w14:paraId="6BE3420A" w14:textId="77777777" w:rsidR="000E614C" w:rsidRPr="000E614C" w:rsidRDefault="000E614C" w:rsidP="000E614C">
      <w:pPr>
        <w:numPr>
          <w:ilvl w:val="0"/>
          <w:numId w:val="4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Staff cannot see vendor prices</w:t>
      </w:r>
    </w:p>
    <w:p w14:paraId="0869775E" w14:textId="77777777" w:rsidR="000E614C" w:rsidRPr="000E614C" w:rsidRDefault="000E614C" w:rsidP="000E614C">
      <w:pPr>
        <w:numPr>
          <w:ilvl w:val="0"/>
          <w:numId w:val="4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Staff cannot see commissions</w:t>
      </w:r>
    </w:p>
    <w:p w14:paraId="5114FCD5" w14:textId="77777777" w:rsidR="000E614C" w:rsidRPr="000E614C" w:rsidRDefault="000E614C" w:rsidP="000E614C">
      <w:pPr>
        <w:numPr>
          <w:ilvl w:val="0"/>
          <w:numId w:val="4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Staff cannot see customer numbers</w:t>
      </w:r>
    </w:p>
    <w:p w14:paraId="2D344D40" w14:textId="77777777" w:rsidR="000E614C" w:rsidRPr="000E614C" w:rsidRDefault="000E614C" w:rsidP="000E614C">
      <w:pPr>
        <w:numPr>
          <w:ilvl w:val="0"/>
          <w:numId w:val="4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Staff cannot print output labels unless authorized</w:t>
      </w:r>
    </w:p>
    <w:p w14:paraId="4A8449DF" w14:textId="77777777" w:rsidR="000E614C" w:rsidRPr="000E614C" w:rsidRDefault="000E614C" w:rsidP="000E614C">
      <w:pPr>
        <w:numPr>
          <w:ilvl w:val="0"/>
          <w:numId w:val="4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screenshots</w:t>
      </w:r>
    </w:p>
    <w:p w14:paraId="7A01F6F2" w14:textId="072F138B" w:rsidR="000E614C" w:rsidRPr="000E614C" w:rsidRDefault="000E614C" w:rsidP="000E614C">
      <w:pPr>
        <w:numPr>
          <w:ilvl w:val="0"/>
          <w:numId w:val="4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Limited device features</w:t>
      </w:r>
    </w:p>
    <w:p w14:paraId="386B8EDC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🛠️ 10. API REQUIREMENTS</w:t>
      </w:r>
    </w:p>
    <w:p w14:paraId="11546BF6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App interacts via:</w:t>
      </w:r>
    </w:p>
    <w:p w14:paraId="6EBE6E44" w14:textId="77777777" w:rsidR="000E614C" w:rsidRPr="000E614C" w:rsidRDefault="000E614C" w:rsidP="000E614C">
      <w:pPr>
        <w:numPr>
          <w:ilvl w:val="0"/>
          <w:numId w:val="4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GET /unit/orders</w:t>
      </w:r>
    </w:p>
    <w:p w14:paraId="1A9925DC" w14:textId="77777777" w:rsidR="000E614C" w:rsidRPr="000E614C" w:rsidRDefault="000E614C" w:rsidP="000E614C">
      <w:pPr>
        <w:numPr>
          <w:ilvl w:val="0"/>
          <w:numId w:val="4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 /unit/receive</w:t>
      </w:r>
    </w:p>
    <w:p w14:paraId="004E25D8" w14:textId="77777777" w:rsidR="000E614C" w:rsidRPr="000E614C" w:rsidRDefault="000E614C" w:rsidP="000E614C">
      <w:pPr>
        <w:numPr>
          <w:ilvl w:val="0"/>
          <w:numId w:val="4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 /unit/start-cleaning</w:t>
      </w:r>
    </w:p>
    <w:p w14:paraId="510E766E" w14:textId="77777777" w:rsidR="000E614C" w:rsidRPr="000E614C" w:rsidRDefault="000E614C" w:rsidP="000E614C">
      <w:pPr>
        <w:numPr>
          <w:ilvl w:val="0"/>
          <w:numId w:val="4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 /unit/finish-cleaning</w:t>
      </w:r>
    </w:p>
    <w:p w14:paraId="32E24530" w14:textId="77777777" w:rsidR="000E614C" w:rsidRPr="000E614C" w:rsidRDefault="000E614C" w:rsidP="000E614C">
      <w:pPr>
        <w:numPr>
          <w:ilvl w:val="0"/>
          <w:numId w:val="4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 /unit/qc-pass</w:t>
      </w:r>
    </w:p>
    <w:p w14:paraId="2D850187" w14:textId="77777777" w:rsidR="000E614C" w:rsidRPr="000E614C" w:rsidRDefault="000E614C" w:rsidP="000E614C">
      <w:pPr>
        <w:numPr>
          <w:ilvl w:val="0"/>
          <w:numId w:val="4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 /unit/qc-fail</w:t>
      </w:r>
    </w:p>
    <w:p w14:paraId="62986FA2" w14:textId="77777777" w:rsidR="000E614C" w:rsidRPr="000E614C" w:rsidRDefault="000E614C" w:rsidP="000E614C">
      <w:pPr>
        <w:numPr>
          <w:ilvl w:val="0"/>
          <w:numId w:val="4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 /unit/pack</w:t>
      </w:r>
    </w:p>
    <w:p w14:paraId="0CFF80A8" w14:textId="77777777" w:rsidR="000E614C" w:rsidRPr="000E614C" w:rsidRDefault="000E614C" w:rsidP="000E614C">
      <w:pPr>
        <w:numPr>
          <w:ilvl w:val="0"/>
          <w:numId w:val="4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 /unit/handover</w:t>
      </w:r>
    </w:p>
    <w:p w14:paraId="40F76899" w14:textId="77777777" w:rsidR="000E614C" w:rsidRPr="000E614C" w:rsidRDefault="000E614C" w:rsidP="000E614C">
      <w:pPr>
        <w:numPr>
          <w:ilvl w:val="0"/>
          <w:numId w:val="4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GET /unit/stats</w:t>
      </w:r>
    </w:p>
    <w:p w14:paraId="0B01F924" w14:textId="74695AC7" w:rsidR="000E614C" w:rsidRPr="000E614C" w:rsidRDefault="000E614C" w:rsidP="000E614C">
      <w:pPr>
        <w:numPr>
          <w:ilvl w:val="0"/>
          <w:numId w:val="4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 /unit/problem</w:t>
      </w:r>
    </w:p>
    <w:p w14:paraId="65BF841C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📦 11. MVP FEATURES (PHASE 1)</w:t>
      </w:r>
    </w:p>
    <w:p w14:paraId="7F3C228D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Included: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Receive raw fish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Start cleaning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Enter raw weight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Enter cleaned weight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Automatic yield calculation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QC pass/fail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Packing workflow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✔ Delivery partner handover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Real-time order tracking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Yield logging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SLM data push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Admin alerts</w:t>
      </w:r>
    </w:p>
    <w:p w14:paraId="19811559" w14:textId="03644BA6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Excluded (Phase 2):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Label printing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Photo capture of cleaned fish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 xml:space="preserve">❌ </w:t>
      </w:r>
      <w:proofErr w:type="gramStart"/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Multi-language</w:t>
      </w:r>
      <w:proofErr w:type="gramEnd"/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staff support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In-unit payment settlement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Staff attendance tracking</w:t>
      </w:r>
      <w: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</w:r>
      <w: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</w:r>
      <w:r w:rsidR="00C77626" w:rsidRPr="00FE47B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</w:t>
      </w:r>
      <w:r w:rsidR="00C77626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MODULE 6 — SLM (</w:t>
      </w:r>
      <w:proofErr w:type="spellStart"/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Specialised</w:t>
      </w:r>
      <w:proofErr w:type="spellEnd"/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Large Model for Fish) PRD</w:t>
      </w:r>
    </w:p>
    <w:p w14:paraId="04474B4E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🧩 1. OVERVIEW — WHAT IS THE SLM?</w:t>
      </w:r>
    </w:p>
    <w:p w14:paraId="3E20B1F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SLM (</w:t>
      </w:r>
      <w:proofErr w:type="spellStart"/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Specialised</w:t>
      </w:r>
      <w:proofErr w:type="spellEnd"/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Large Model) is your internal AI trained specifically for:</w:t>
      </w:r>
    </w:p>
    <w:p w14:paraId="07577D1D" w14:textId="77777777" w:rsidR="000E614C" w:rsidRPr="000E614C" w:rsidRDefault="000E614C" w:rsidP="000E614C">
      <w:pPr>
        <w:numPr>
          <w:ilvl w:val="0"/>
          <w:numId w:val="3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species identification</w:t>
      </w:r>
    </w:p>
    <w:p w14:paraId="4267801A" w14:textId="77777777" w:rsidR="000E614C" w:rsidRPr="000E614C" w:rsidRDefault="000E614C" w:rsidP="000E614C">
      <w:pPr>
        <w:numPr>
          <w:ilvl w:val="0"/>
          <w:numId w:val="3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Size classification</w:t>
      </w:r>
    </w:p>
    <w:p w14:paraId="17AA32A0" w14:textId="77777777" w:rsidR="000E614C" w:rsidRPr="000E614C" w:rsidRDefault="000E614C" w:rsidP="000E614C">
      <w:pPr>
        <w:numPr>
          <w:ilvl w:val="0"/>
          <w:numId w:val="3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Per-unit weight estimation</w:t>
      </w:r>
    </w:p>
    <w:p w14:paraId="7764DB0B" w14:textId="77777777" w:rsidR="000E614C" w:rsidRPr="000E614C" w:rsidRDefault="000E614C" w:rsidP="000E614C">
      <w:pPr>
        <w:numPr>
          <w:ilvl w:val="0"/>
          <w:numId w:val="3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Water source classification (marine, freshwater, backwater, modern farm, traditional farm)</w:t>
      </w:r>
    </w:p>
    <w:p w14:paraId="73343AAA" w14:textId="77777777" w:rsidR="000E614C" w:rsidRPr="000E614C" w:rsidRDefault="000E614C" w:rsidP="000E614C">
      <w:pPr>
        <w:numPr>
          <w:ilvl w:val="0"/>
          <w:numId w:val="3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 availability prediction</w:t>
      </w:r>
    </w:p>
    <w:p w14:paraId="35BB8DC2" w14:textId="77777777" w:rsidR="000E614C" w:rsidRPr="000E614C" w:rsidRDefault="000E614C" w:rsidP="000E614C">
      <w:pPr>
        <w:numPr>
          <w:ilvl w:val="0"/>
          <w:numId w:val="3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estimation</w:t>
      </w:r>
    </w:p>
    <w:p w14:paraId="773A2B02" w14:textId="77777777" w:rsidR="000E614C" w:rsidRPr="000E614C" w:rsidRDefault="000E614C" w:rsidP="000E614C">
      <w:pPr>
        <w:numPr>
          <w:ilvl w:val="0"/>
          <w:numId w:val="3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 guardrail prediction</w:t>
      </w:r>
    </w:p>
    <w:p w14:paraId="0D90DC46" w14:textId="77777777" w:rsidR="000E614C" w:rsidRPr="000E614C" w:rsidRDefault="000E614C" w:rsidP="000E614C">
      <w:pPr>
        <w:numPr>
          <w:ilvl w:val="0"/>
          <w:numId w:val="3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Quality anomaly detection</w:t>
      </w:r>
    </w:p>
    <w:p w14:paraId="095F1651" w14:textId="77777777" w:rsidR="000E614C" w:rsidRPr="000E614C" w:rsidRDefault="000E614C" w:rsidP="000E614C">
      <w:pPr>
        <w:numPr>
          <w:ilvl w:val="0"/>
          <w:numId w:val="3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Image + voice + text multimodal understanding</w:t>
      </w:r>
    </w:p>
    <w:p w14:paraId="1FE7CD56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It is NOT a general LLM.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It is a domain-tuned model, built over:</w:t>
      </w:r>
    </w:p>
    <w:p w14:paraId="1ABD20A8" w14:textId="77777777" w:rsidR="000E614C" w:rsidRPr="000E614C" w:rsidRDefault="000E614C" w:rsidP="000E614C">
      <w:pPr>
        <w:numPr>
          <w:ilvl w:val="0"/>
          <w:numId w:val="3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Images</w:t>
      </w:r>
    </w:p>
    <w:p w14:paraId="649A7A49" w14:textId="77777777" w:rsidR="000E614C" w:rsidRPr="000E614C" w:rsidRDefault="000E614C" w:rsidP="000E614C">
      <w:pPr>
        <w:numPr>
          <w:ilvl w:val="0"/>
          <w:numId w:val="3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Videos</w:t>
      </w:r>
    </w:p>
    <w:p w14:paraId="155237A3" w14:textId="77777777" w:rsidR="000E614C" w:rsidRPr="000E614C" w:rsidRDefault="000E614C" w:rsidP="000E614C">
      <w:pPr>
        <w:numPr>
          <w:ilvl w:val="0"/>
          <w:numId w:val="3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Vendor corrections</w:t>
      </w:r>
    </w:p>
    <w:p w14:paraId="0E2D1806" w14:textId="77777777" w:rsidR="000E614C" w:rsidRPr="000E614C" w:rsidRDefault="000E614C" w:rsidP="000E614C">
      <w:pPr>
        <w:numPr>
          <w:ilvl w:val="0"/>
          <w:numId w:val="3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yield logs</w:t>
      </w:r>
    </w:p>
    <w:p w14:paraId="72FF4D4F" w14:textId="77777777" w:rsidR="000E614C" w:rsidRPr="000E614C" w:rsidRDefault="000E614C" w:rsidP="000E614C">
      <w:pPr>
        <w:numPr>
          <w:ilvl w:val="0"/>
          <w:numId w:val="3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QC patterns</w:t>
      </w:r>
    </w:p>
    <w:p w14:paraId="4745B334" w14:textId="77777777" w:rsidR="000E614C" w:rsidRPr="000E614C" w:rsidRDefault="000E614C" w:rsidP="000E614C">
      <w:pPr>
        <w:numPr>
          <w:ilvl w:val="0"/>
          <w:numId w:val="3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Seasonality</w:t>
      </w:r>
    </w:p>
    <w:p w14:paraId="57F8B41F" w14:textId="77777777" w:rsidR="000E614C" w:rsidRPr="000E614C" w:rsidRDefault="000E614C" w:rsidP="000E614C">
      <w:pPr>
        <w:numPr>
          <w:ilvl w:val="0"/>
          <w:numId w:val="3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Historical pricing</w:t>
      </w:r>
    </w:p>
    <w:p w14:paraId="7B22E81E" w14:textId="77777777" w:rsidR="000E614C" w:rsidRPr="000E614C" w:rsidRDefault="000E614C" w:rsidP="000E614C">
      <w:pPr>
        <w:numPr>
          <w:ilvl w:val="0"/>
          <w:numId w:val="3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Local fish market data</w:t>
      </w:r>
    </w:p>
    <w:p w14:paraId="14B6C50A" w14:textId="65CE0DDD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becomes your central AI brain.</w:t>
      </w:r>
    </w:p>
    <w:p w14:paraId="42B1D890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🎯 2. CORE OBJECTIVES OF THE SLM</w:t>
      </w:r>
    </w:p>
    <w:p w14:paraId="3BCDF48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2.1 Vendor Workflow Automation</w:t>
      </w:r>
    </w:p>
    <w:p w14:paraId="672B1F02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When vendor uploads a photo OR speaks details:</w:t>
      </w:r>
    </w:p>
    <w:p w14:paraId="7C517780" w14:textId="77777777" w:rsidR="000E614C" w:rsidRPr="000E614C" w:rsidRDefault="000E614C" w:rsidP="000E614C">
      <w:pPr>
        <w:numPr>
          <w:ilvl w:val="0"/>
          <w:numId w:val="3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Detect fish name</w:t>
      </w:r>
    </w:p>
    <w:p w14:paraId="5C62594B" w14:textId="77777777" w:rsidR="000E614C" w:rsidRPr="000E614C" w:rsidRDefault="000E614C" w:rsidP="000E614C">
      <w:pPr>
        <w:numPr>
          <w:ilvl w:val="0"/>
          <w:numId w:val="3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Detect size class</w:t>
      </w:r>
    </w:p>
    <w:p w14:paraId="44086C63" w14:textId="77777777" w:rsidR="000E614C" w:rsidRPr="000E614C" w:rsidRDefault="000E614C" w:rsidP="000E614C">
      <w:pPr>
        <w:numPr>
          <w:ilvl w:val="0"/>
          <w:numId w:val="3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Predict weight per fish</w:t>
      </w:r>
    </w:p>
    <w:p w14:paraId="1232D926" w14:textId="77777777" w:rsidR="000E614C" w:rsidRPr="000E614C" w:rsidRDefault="000E614C" w:rsidP="000E614C">
      <w:pPr>
        <w:numPr>
          <w:ilvl w:val="0"/>
          <w:numId w:val="3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Predict batch weight</w:t>
      </w:r>
    </w:p>
    <w:p w14:paraId="43C14FB6" w14:textId="77777777" w:rsidR="000E614C" w:rsidRPr="000E614C" w:rsidRDefault="000E614C" w:rsidP="000E614C">
      <w:pPr>
        <w:numPr>
          <w:ilvl w:val="0"/>
          <w:numId w:val="3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Suggest price range</w:t>
      </w:r>
    </w:p>
    <w:p w14:paraId="6A1BC8D7" w14:textId="77777777" w:rsidR="000E614C" w:rsidRPr="000E614C" w:rsidRDefault="000E614C" w:rsidP="000E614C">
      <w:pPr>
        <w:numPr>
          <w:ilvl w:val="0"/>
          <w:numId w:val="3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Suggest water source</w:t>
      </w:r>
    </w:p>
    <w:p w14:paraId="46F4C422" w14:textId="77777777" w:rsidR="000E614C" w:rsidRPr="000E614C" w:rsidRDefault="000E614C" w:rsidP="000E614C">
      <w:pPr>
        <w:numPr>
          <w:ilvl w:val="0"/>
          <w:numId w:val="3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Suggest count per KG if &lt; 500g</w:t>
      </w:r>
    </w:p>
    <w:p w14:paraId="37153900" w14:textId="77777777" w:rsidR="000E614C" w:rsidRPr="000E614C" w:rsidRDefault="000E614C" w:rsidP="000E614C">
      <w:pPr>
        <w:numPr>
          <w:ilvl w:val="0"/>
          <w:numId w:val="3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Ask follow-up questions if missing information</w:t>
      </w:r>
    </w:p>
    <w:p w14:paraId="4438770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2.2 Cleaning Unit Yield Engine</w:t>
      </w:r>
    </w:p>
    <w:p w14:paraId="453A88E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Uses:</w:t>
      </w:r>
    </w:p>
    <w:p w14:paraId="71A2E573" w14:textId="77777777" w:rsidR="000E614C" w:rsidRPr="000E614C" w:rsidRDefault="000E614C" w:rsidP="000E614C">
      <w:pPr>
        <w:numPr>
          <w:ilvl w:val="0"/>
          <w:numId w:val="3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Raw weight</w:t>
      </w:r>
    </w:p>
    <w:p w14:paraId="11495D53" w14:textId="77777777" w:rsidR="000E614C" w:rsidRPr="000E614C" w:rsidRDefault="000E614C" w:rsidP="000E614C">
      <w:pPr>
        <w:numPr>
          <w:ilvl w:val="0"/>
          <w:numId w:val="3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Cleaned weight</w:t>
      </w:r>
    </w:p>
    <w:p w14:paraId="468DE609" w14:textId="77777777" w:rsidR="000E614C" w:rsidRPr="000E614C" w:rsidRDefault="000E614C" w:rsidP="000E614C">
      <w:pPr>
        <w:numPr>
          <w:ilvl w:val="0"/>
          <w:numId w:val="3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Species</w:t>
      </w:r>
    </w:p>
    <w:p w14:paraId="4CBEB98A" w14:textId="77777777" w:rsidR="000E614C" w:rsidRPr="000E614C" w:rsidRDefault="000E614C" w:rsidP="000E614C">
      <w:pPr>
        <w:numPr>
          <w:ilvl w:val="0"/>
          <w:numId w:val="3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Size</w:t>
      </w:r>
    </w:p>
    <w:p w14:paraId="4BE0CDE8" w14:textId="77777777" w:rsidR="000E614C" w:rsidRPr="000E614C" w:rsidRDefault="000E614C" w:rsidP="000E614C">
      <w:pPr>
        <w:numPr>
          <w:ilvl w:val="0"/>
          <w:numId w:val="3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Cut type</w:t>
      </w:r>
    </w:p>
    <w:p w14:paraId="0A4810E8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To:</w:t>
      </w:r>
    </w:p>
    <w:p w14:paraId="09BD3CAC" w14:textId="77777777" w:rsidR="000E614C" w:rsidRPr="000E614C" w:rsidRDefault="000E614C" w:rsidP="000E614C">
      <w:pPr>
        <w:numPr>
          <w:ilvl w:val="0"/>
          <w:numId w:val="3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Learn real yield</w:t>
      </w:r>
    </w:p>
    <w:p w14:paraId="3BCD424A" w14:textId="77777777" w:rsidR="000E614C" w:rsidRPr="000E614C" w:rsidRDefault="000E614C" w:rsidP="000E614C">
      <w:pPr>
        <w:numPr>
          <w:ilvl w:val="0"/>
          <w:numId w:val="3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Adjust predicted yield</w:t>
      </w:r>
    </w:p>
    <w:p w14:paraId="4C74E660" w14:textId="77777777" w:rsidR="000E614C" w:rsidRPr="000E614C" w:rsidRDefault="000E614C" w:rsidP="000E614C">
      <w:pPr>
        <w:numPr>
          <w:ilvl w:val="0"/>
          <w:numId w:val="3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Identify abnormal losses</w:t>
      </w:r>
    </w:p>
    <w:p w14:paraId="3BB6D461" w14:textId="77777777" w:rsidR="000E614C" w:rsidRPr="000E614C" w:rsidRDefault="000E614C" w:rsidP="000E614C">
      <w:pPr>
        <w:numPr>
          <w:ilvl w:val="0"/>
          <w:numId w:val="3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Flag suspicious entries</w:t>
      </w:r>
    </w:p>
    <w:p w14:paraId="6FFE6F7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2.3 Marketplace Consistency</w:t>
      </w:r>
    </w:p>
    <w:p w14:paraId="0F072D75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Ensures:</w:t>
      </w:r>
    </w:p>
    <w:p w14:paraId="2167937C" w14:textId="77777777" w:rsidR="000E614C" w:rsidRPr="000E614C" w:rsidRDefault="000E614C" w:rsidP="000E614C">
      <w:pPr>
        <w:numPr>
          <w:ilvl w:val="0"/>
          <w:numId w:val="3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right fish is delivered</w:t>
      </w:r>
    </w:p>
    <w:p w14:paraId="1D91B572" w14:textId="77777777" w:rsidR="000E614C" w:rsidRPr="000E614C" w:rsidRDefault="000E614C" w:rsidP="000E614C">
      <w:pPr>
        <w:numPr>
          <w:ilvl w:val="0"/>
          <w:numId w:val="3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Right cut is available</w:t>
      </w:r>
    </w:p>
    <w:p w14:paraId="79EA8F22" w14:textId="77777777" w:rsidR="000E614C" w:rsidRPr="000E614C" w:rsidRDefault="000E614C" w:rsidP="000E614C">
      <w:pPr>
        <w:numPr>
          <w:ilvl w:val="0"/>
          <w:numId w:val="3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Right yield expectations are shown</w:t>
      </w:r>
    </w:p>
    <w:p w14:paraId="3681F873" w14:textId="77777777" w:rsidR="000E614C" w:rsidRPr="000E614C" w:rsidRDefault="000E614C" w:rsidP="000E614C">
      <w:pPr>
        <w:numPr>
          <w:ilvl w:val="0"/>
          <w:numId w:val="3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 is within reasonable range</w:t>
      </w:r>
    </w:p>
    <w:p w14:paraId="3325193D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2.4 Fraud Detection</w:t>
      </w:r>
    </w:p>
    <w:p w14:paraId="3145FB40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Based on:</w:t>
      </w:r>
    </w:p>
    <w:p w14:paraId="64C481AB" w14:textId="77777777" w:rsidR="000E614C" w:rsidRPr="000E614C" w:rsidRDefault="000E614C" w:rsidP="000E614C">
      <w:pPr>
        <w:numPr>
          <w:ilvl w:val="0"/>
          <w:numId w:val="3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Species mismatch</w:t>
      </w:r>
    </w:p>
    <w:p w14:paraId="61AF5888" w14:textId="77777777" w:rsidR="000E614C" w:rsidRPr="000E614C" w:rsidRDefault="000E614C" w:rsidP="000E614C">
      <w:pPr>
        <w:numPr>
          <w:ilvl w:val="0"/>
          <w:numId w:val="3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mismatch</w:t>
      </w:r>
    </w:p>
    <w:p w14:paraId="1EE44A53" w14:textId="77777777" w:rsidR="000E614C" w:rsidRPr="000E614C" w:rsidRDefault="000E614C" w:rsidP="000E614C">
      <w:pPr>
        <w:numPr>
          <w:ilvl w:val="0"/>
          <w:numId w:val="3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Abnormal spoilage</w:t>
      </w:r>
    </w:p>
    <w:p w14:paraId="370421BA" w14:textId="77777777" w:rsidR="000E614C" w:rsidRPr="000E614C" w:rsidRDefault="000E614C" w:rsidP="000E614C">
      <w:pPr>
        <w:numPr>
          <w:ilvl w:val="0"/>
          <w:numId w:val="3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override patterns</w:t>
      </w:r>
    </w:p>
    <w:p w14:paraId="348EB2AA" w14:textId="77777777" w:rsidR="000E614C" w:rsidRPr="000E614C" w:rsidRDefault="000E614C" w:rsidP="000E614C">
      <w:pPr>
        <w:numPr>
          <w:ilvl w:val="0"/>
          <w:numId w:val="3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Frequent QC failures</w:t>
      </w:r>
    </w:p>
    <w:p w14:paraId="6168F248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2.5 Roving Vendor Intelligence (Phase 3)</w:t>
      </w:r>
    </w:p>
    <w:p w14:paraId="12239BC9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Learns:</w:t>
      </w:r>
    </w:p>
    <w:p w14:paraId="7B1C2982" w14:textId="77777777" w:rsidR="000E614C" w:rsidRPr="000E614C" w:rsidRDefault="000E614C" w:rsidP="000E614C">
      <w:pPr>
        <w:numPr>
          <w:ilvl w:val="0"/>
          <w:numId w:val="4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Daily movement patterns</w:t>
      </w:r>
    </w:p>
    <w:p w14:paraId="027168FA" w14:textId="77777777" w:rsidR="000E614C" w:rsidRPr="000E614C" w:rsidRDefault="000E614C" w:rsidP="000E614C">
      <w:pPr>
        <w:numPr>
          <w:ilvl w:val="0"/>
          <w:numId w:val="4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Sale patterns per zone</w:t>
      </w:r>
    </w:p>
    <w:p w14:paraId="53D4DEF7" w14:textId="77777777" w:rsidR="000E614C" w:rsidRPr="000E614C" w:rsidRDefault="000E614C" w:rsidP="000E614C">
      <w:pPr>
        <w:numPr>
          <w:ilvl w:val="0"/>
          <w:numId w:val="4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Expected exhaustion rates</w:t>
      </w:r>
    </w:p>
    <w:p w14:paraId="7EA645C1" w14:textId="6E88D124" w:rsidR="000E614C" w:rsidRPr="000E614C" w:rsidRDefault="000E614C" w:rsidP="000E614C">
      <w:pPr>
        <w:numPr>
          <w:ilvl w:val="0"/>
          <w:numId w:val="4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Optimal notification windows</w:t>
      </w:r>
    </w:p>
    <w:p w14:paraId="4BCEFB11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🔬 3. SLM INPUT STREAMS</w:t>
      </w:r>
    </w:p>
    <w:p w14:paraId="5E82A20D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SLM receives continuous data from multiple modules:</w:t>
      </w:r>
    </w:p>
    <w:p w14:paraId="548FB59F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3.1 Vendor Hub</w:t>
      </w:r>
    </w:p>
    <w:p w14:paraId="283779FE" w14:textId="77777777" w:rsidR="000E614C" w:rsidRPr="000E614C" w:rsidRDefault="000E614C" w:rsidP="000E614C">
      <w:pPr>
        <w:numPr>
          <w:ilvl w:val="0"/>
          <w:numId w:val="4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Photos of fish</w:t>
      </w:r>
    </w:p>
    <w:p w14:paraId="734FC7F5" w14:textId="77777777" w:rsidR="000E614C" w:rsidRPr="000E614C" w:rsidRDefault="000E614C" w:rsidP="000E614C">
      <w:pPr>
        <w:numPr>
          <w:ilvl w:val="0"/>
          <w:numId w:val="4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Audio descriptions</w:t>
      </w:r>
    </w:p>
    <w:p w14:paraId="56B6F52B" w14:textId="77777777" w:rsidR="000E614C" w:rsidRPr="000E614C" w:rsidRDefault="000E614C" w:rsidP="000E614C">
      <w:pPr>
        <w:numPr>
          <w:ilvl w:val="0"/>
          <w:numId w:val="4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corrections</w:t>
      </w:r>
    </w:p>
    <w:p w14:paraId="43E85381" w14:textId="77777777" w:rsidR="000E614C" w:rsidRPr="000E614C" w:rsidRDefault="000E614C" w:rsidP="000E614C">
      <w:pPr>
        <w:numPr>
          <w:ilvl w:val="0"/>
          <w:numId w:val="4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 overrides</w:t>
      </w:r>
    </w:p>
    <w:p w14:paraId="42D85062" w14:textId="77777777" w:rsidR="000E614C" w:rsidRPr="000E614C" w:rsidRDefault="000E614C" w:rsidP="000E614C">
      <w:pPr>
        <w:numPr>
          <w:ilvl w:val="0"/>
          <w:numId w:val="4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Size overrides</w:t>
      </w:r>
    </w:p>
    <w:p w14:paraId="7F90953E" w14:textId="77777777" w:rsidR="000E614C" w:rsidRPr="000E614C" w:rsidRDefault="000E614C" w:rsidP="000E614C">
      <w:pPr>
        <w:numPr>
          <w:ilvl w:val="0"/>
          <w:numId w:val="4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Quantity updates</w:t>
      </w:r>
    </w:p>
    <w:p w14:paraId="68BA5CF6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3.2 Delivery App QC (Stage 0)</w:t>
      </w:r>
    </w:p>
    <w:p w14:paraId="508D49DE" w14:textId="77777777" w:rsidR="000E614C" w:rsidRPr="000E614C" w:rsidRDefault="000E614C" w:rsidP="000E614C">
      <w:pPr>
        <w:numPr>
          <w:ilvl w:val="0"/>
          <w:numId w:val="4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Wrong fish detections</w:t>
      </w:r>
    </w:p>
    <w:p w14:paraId="5757B731" w14:textId="77777777" w:rsidR="000E614C" w:rsidRPr="000E614C" w:rsidRDefault="000E614C" w:rsidP="000E614C">
      <w:pPr>
        <w:numPr>
          <w:ilvl w:val="0"/>
          <w:numId w:val="4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Freshness issues</w:t>
      </w:r>
    </w:p>
    <w:p w14:paraId="5B1BC211" w14:textId="77777777" w:rsidR="000E614C" w:rsidRPr="000E614C" w:rsidRDefault="000E614C" w:rsidP="000E614C">
      <w:pPr>
        <w:numPr>
          <w:ilvl w:val="0"/>
          <w:numId w:val="4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mismatch pattern</w:t>
      </w:r>
    </w:p>
    <w:p w14:paraId="52F0FC43" w14:textId="77777777" w:rsidR="000E614C" w:rsidRPr="000E614C" w:rsidRDefault="000E614C" w:rsidP="000E614C">
      <w:pPr>
        <w:numPr>
          <w:ilvl w:val="0"/>
          <w:numId w:val="4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behavior</w:t>
      </w:r>
    </w:p>
    <w:p w14:paraId="020A7A60" w14:textId="56BF747F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3.3 Cleaning Unit (Stage 1</w:t>
      </w:r>
      <w:r w:rsidR="00C77626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A 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+</w:t>
      </w:r>
      <w:r w:rsidR="00C77626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1</w:t>
      </w:r>
      <w:proofErr w:type="gramStart"/>
      <w:r w:rsidR="00C77626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</w:t>
      </w: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)</w:t>
      </w:r>
      <w:proofErr w:type="gramEnd"/>
    </w:p>
    <w:p w14:paraId="670554CB" w14:textId="77777777" w:rsidR="000E614C" w:rsidRPr="000E614C" w:rsidRDefault="000E614C" w:rsidP="000E614C">
      <w:pPr>
        <w:numPr>
          <w:ilvl w:val="0"/>
          <w:numId w:val="4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Raw weight</w:t>
      </w:r>
    </w:p>
    <w:p w14:paraId="5292D81F" w14:textId="77777777" w:rsidR="000E614C" w:rsidRPr="000E614C" w:rsidRDefault="000E614C" w:rsidP="000E614C">
      <w:pPr>
        <w:numPr>
          <w:ilvl w:val="0"/>
          <w:numId w:val="4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Cleaned weight</w:t>
      </w:r>
    </w:p>
    <w:p w14:paraId="667A0F13" w14:textId="77777777" w:rsidR="000E614C" w:rsidRPr="000E614C" w:rsidRDefault="000E614C" w:rsidP="000E614C">
      <w:pPr>
        <w:numPr>
          <w:ilvl w:val="0"/>
          <w:numId w:val="4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 chosen</w:t>
      </w:r>
    </w:p>
    <w:p w14:paraId="73A148BB" w14:textId="77777777" w:rsidR="000E614C" w:rsidRPr="000E614C" w:rsidRDefault="000E614C" w:rsidP="000E614C">
      <w:pPr>
        <w:numPr>
          <w:ilvl w:val="0"/>
          <w:numId w:val="4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Final yield</w:t>
      </w:r>
    </w:p>
    <w:p w14:paraId="0D701F4E" w14:textId="77777777" w:rsidR="000E614C" w:rsidRPr="000E614C" w:rsidRDefault="000E614C" w:rsidP="000E614C">
      <w:pPr>
        <w:numPr>
          <w:ilvl w:val="0"/>
          <w:numId w:val="4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Parasite/quality flags</w:t>
      </w:r>
    </w:p>
    <w:p w14:paraId="216DA012" w14:textId="77777777" w:rsidR="000E614C" w:rsidRPr="000E614C" w:rsidRDefault="000E614C" w:rsidP="000E614C">
      <w:pPr>
        <w:numPr>
          <w:ilvl w:val="0"/>
          <w:numId w:val="4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Pre-cleaning QC fails</w:t>
      </w:r>
    </w:p>
    <w:p w14:paraId="05A296E1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3.4 Admin Panel</w:t>
      </w:r>
    </w:p>
    <w:p w14:paraId="4982DC07" w14:textId="77777777" w:rsidR="000E614C" w:rsidRPr="000E614C" w:rsidRDefault="000E614C" w:rsidP="000E614C">
      <w:pPr>
        <w:numPr>
          <w:ilvl w:val="0"/>
          <w:numId w:val="4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Manual overrides</w:t>
      </w:r>
    </w:p>
    <w:p w14:paraId="3C3FCB6A" w14:textId="77777777" w:rsidR="000E614C" w:rsidRPr="000E614C" w:rsidRDefault="000E614C" w:rsidP="000E614C">
      <w:pPr>
        <w:numPr>
          <w:ilvl w:val="0"/>
          <w:numId w:val="4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Cut configurations</w:t>
      </w:r>
    </w:p>
    <w:p w14:paraId="766B774C" w14:textId="77777777" w:rsidR="000E614C" w:rsidRPr="000E614C" w:rsidRDefault="000E614C" w:rsidP="000E614C">
      <w:pPr>
        <w:numPr>
          <w:ilvl w:val="0"/>
          <w:numId w:val="4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rules</w:t>
      </w:r>
    </w:p>
    <w:p w14:paraId="13CC9DFE" w14:textId="77777777" w:rsidR="000E614C" w:rsidRPr="000E614C" w:rsidRDefault="000E614C" w:rsidP="000E614C">
      <w:pPr>
        <w:numPr>
          <w:ilvl w:val="0"/>
          <w:numId w:val="4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 ranges</w:t>
      </w:r>
    </w:p>
    <w:p w14:paraId="2BD5C4A9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3.5 Customer App</w:t>
      </w:r>
    </w:p>
    <w:p w14:paraId="42E64164" w14:textId="77777777" w:rsidR="000E614C" w:rsidRPr="000E614C" w:rsidRDefault="000E614C" w:rsidP="000E614C">
      <w:pPr>
        <w:numPr>
          <w:ilvl w:val="0"/>
          <w:numId w:val="4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Complaints</w:t>
      </w:r>
    </w:p>
    <w:p w14:paraId="1667636F" w14:textId="77777777" w:rsidR="000E614C" w:rsidRPr="000E614C" w:rsidRDefault="000E614C" w:rsidP="000E614C">
      <w:pPr>
        <w:numPr>
          <w:ilvl w:val="0"/>
          <w:numId w:val="4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Returns</w:t>
      </w:r>
    </w:p>
    <w:p w14:paraId="175E6574" w14:textId="77777777" w:rsidR="000E614C" w:rsidRPr="000E614C" w:rsidRDefault="000E614C" w:rsidP="000E614C">
      <w:pPr>
        <w:numPr>
          <w:ilvl w:val="0"/>
          <w:numId w:val="4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“Fish not fresh” reports</w:t>
      </w:r>
    </w:p>
    <w:p w14:paraId="540348DC" w14:textId="5178ED91" w:rsidR="000E614C" w:rsidRPr="000E614C" w:rsidRDefault="000E614C" w:rsidP="000E614C">
      <w:pPr>
        <w:numPr>
          <w:ilvl w:val="0"/>
          <w:numId w:val="4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Photos shared in disputes (Phase 2)</w:t>
      </w:r>
    </w:p>
    <w:p w14:paraId="1D0EF651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🧠 4. MODEL ARCHITECTURE (Simplified For PRD)</w:t>
      </w:r>
    </w:p>
    <w:p w14:paraId="620C4575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4.1 Vision Model</w:t>
      </w:r>
    </w:p>
    <w:p w14:paraId="0BD1970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Trained to detect:</w:t>
      </w:r>
    </w:p>
    <w:p w14:paraId="029B0B16" w14:textId="77777777" w:rsidR="000E614C" w:rsidRPr="000E614C" w:rsidRDefault="000E614C" w:rsidP="000E614C">
      <w:pPr>
        <w:numPr>
          <w:ilvl w:val="0"/>
          <w:numId w:val="4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Species</w:t>
      </w:r>
    </w:p>
    <w:p w14:paraId="1104F8ED" w14:textId="77777777" w:rsidR="000E614C" w:rsidRPr="000E614C" w:rsidRDefault="000E614C" w:rsidP="000E614C">
      <w:pPr>
        <w:numPr>
          <w:ilvl w:val="0"/>
          <w:numId w:val="4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Water source</w:t>
      </w:r>
    </w:p>
    <w:p w14:paraId="06CE5CD8" w14:textId="77777777" w:rsidR="000E614C" w:rsidRPr="000E614C" w:rsidRDefault="000E614C" w:rsidP="000E614C">
      <w:pPr>
        <w:numPr>
          <w:ilvl w:val="0"/>
          <w:numId w:val="4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Size class</w:t>
      </w:r>
    </w:p>
    <w:p w14:paraId="35CC6C30" w14:textId="77777777" w:rsidR="000E614C" w:rsidRPr="000E614C" w:rsidRDefault="000E614C" w:rsidP="000E614C">
      <w:pPr>
        <w:numPr>
          <w:ilvl w:val="0"/>
          <w:numId w:val="4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Estimated per-unit weight</w:t>
      </w:r>
    </w:p>
    <w:p w14:paraId="7E5F3D3C" w14:textId="77777777" w:rsidR="000E614C" w:rsidRPr="000E614C" w:rsidRDefault="000E614C" w:rsidP="000E614C">
      <w:pPr>
        <w:numPr>
          <w:ilvl w:val="0"/>
          <w:numId w:val="4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Batch uniformity</w:t>
      </w:r>
    </w:p>
    <w:p w14:paraId="26BD11CC" w14:textId="77777777" w:rsidR="000E614C" w:rsidRPr="000E614C" w:rsidRDefault="000E614C" w:rsidP="000E614C">
      <w:pPr>
        <w:numPr>
          <w:ilvl w:val="0"/>
          <w:numId w:val="4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Freshness (Phase 2)</w:t>
      </w:r>
    </w:p>
    <w:p w14:paraId="3E608145" w14:textId="77777777" w:rsidR="000E614C" w:rsidRPr="000E614C" w:rsidRDefault="000E614C" w:rsidP="000E614C">
      <w:pPr>
        <w:numPr>
          <w:ilvl w:val="0"/>
          <w:numId w:val="4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Parasite anomalies (Phase 2)</w:t>
      </w:r>
    </w:p>
    <w:p w14:paraId="174C1CD2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4.2 Speech-to-Text + Understanding</w:t>
      </w:r>
    </w:p>
    <w:p w14:paraId="5DFA553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For hub device voice mode:</w:t>
      </w:r>
    </w:p>
    <w:p w14:paraId="67A41045" w14:textId="77777777" w:rsidR="000E614C" w:rsidRPr="000E614C" w:rsidRDefault="000E614C" w:rsidP="000E614C">
      <w:pPr>
        <w:numPr>
          <w:ilvl w:val="0"/>
          <w:numId w:val="4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Convert speech → structured fish details</w:t>
      </w:r>
    </w:p>
    <w:p w14:paraId="1C11197C" w14:textId="77777777" w:rsidR="000E614C" w:rsidRPr="000E614C" w:rsidRDefault="000E614C" w:rsidP="000E614C">
      <w:pPr>
        <w:numPr>
          <w:ilvl w:val="0"/>
          <w:numId w:val="4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Detect missing fields</w:t>
      </w:r>
    </w:p>
    <w:p w14:paraId="570B6B88" w14:textId="77777777" w:rsidR="000E614C" w:rsidRPr="000E614C" w:rsidRDefault="000E614C" w:rsidP="000E614C">
      <w:pPr>
        <w:numPr>
          <w:ilvl w:val="0"/>
          <w:numId w:val="4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Ask follow-up questions</w:t>
      </w:r>
    </w:p>
    <w:p w14:paraId="6C29372A" w14:textId="77777777" w:rsidR="000E614C" w:rsidRPr="000E614C" w:rsidRDefault="000E614C" w:rsidP="000E614C">
      <w:pPr>
        <w:numPr>
          <w:ilvl w:val="0"/>
          <w:numId w:val="4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Convert back to vendor with voice output</w:t>
      </w:r>
    </w:p>
    <w:p w14:paraId="043642A5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4.3 Decision Engine</w:t>
      </w:r>
    </w:p>
    <w:p w14:paraId="30A7552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Rules + ML hybrid system for:</w:t>
      </w:r>
    </w:p>
    <w:p w14:paraId="1E79E51A" w14:textId="77777777" w:rsidR="000E614C" w:rsidRPr="000E614C" w:rsidRDefault="000E614C" w:rsidP="000E614C">
      <w:pPr>
        <w:numPr>
          <w:ilvl w:val="0"/>
          <w:numId w:val="4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 suggestion</w:t>
      </w:r>
    </w:p>
    <w:p w14:paraId="4556D190" w14:textId="77777777" w:rsidR="000E614C" w:rsidRPr="000E614C" w:rsidRDefault="000E614C" w:rsidP="000E614C">
      <w:pPr>
        <w:numPr>
          <w:ilvl w:val="0"/>
          <w:numId w:val="4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 guardrails</w:t>
      </w:r>
    </w:p>
    <w:p w14:paraId="2EB26737" w14:textId="77777777" w:rsidR="000E614C" w:rsidRPr="000E614C" w:rsidRDefault="000E614C" w:rsidP="000E614C">
      <w:pPr>
        <w:numPr>
          <w:ilvl w:val="0"/>
          <w:numId w:val="4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 availability</w:t>
      </w:r>
    </w:p>
    <w:p w14:paraId="0D2E8406" w14:textId="77777777" w:rsidR="000E614C" w:rsidRPr="000E614C" w:rsidRDefault="000E614C" w:rsidP="000E614C">
      <w:pPr>
        <w:numPr>
          <w:ilvl w:val="0"/>
          <w:numId w:val="4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prediction</w:t>
      </w:r>
    </w:p>
    <w:p w14:paraId="4C8B81E4" w14:textId="77777777" w:rsidR="000E614C" w:rsidRPr="000E614C" w:rsidRDefault="000E614C" w:rsidP="000E614C">
      <w:pPr>
        <w:numPr>
          <w:ilvl w:val="0"/>
          <w:numId w:val="4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recommendation (for roving vendors)</w:t>
      </w:r>
    </w:p>
    <w:p w14:paraId="1F02EC02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4.4 Reinforcement Training Loop</w:t>
      </w:r>
    </w:p>
    <w:p w14:paraId="4E24DCF2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Updated from:</w:t>
      </w:r>
    </w:p>
    <w:p w14:paraId="773D100B" w14:textId="77777777" w:rsidR="000E614C" w:rsidRPr="000E614C" w:rsidRDefault="000E614C" w:rsidP="000E614C">
      <w:pPr>
        <w:numPr>
          <w:ilvl w:val="0"/>
          <w:numId w:val="4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overrides</w:t>
      </w:r>
    </w:p>
    <w:p w14:paraId="7C9D77EB" w14:textId="77777777" w:rsidR="000E614C" w:rsidRPr="000E614C" w:rsidRDefault="000E614C" w:rsidP="000E614C">
      <w:pPr>
        <w:numPr>
          <w:ilvl w:val="0"/>
          <w:numId w:val="4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yield</w:t>
      </w:r>
    </w:p>
    <w:p w14:paraId="400E7160" w14:textId="77777777" w:rsidR="000E614C" w:rsidRPr="000E614C" w:rsidRDefault="000E614C" w:rsidP="000E614C">
      <w:pPr>
        <w:numPr>
          <w:ilvl w:val="0"/>
          <w:numId w:val="4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failures</w:t>
      </w:r>
    </w:p>
    <w:p w14:paraId="420C4AE9" w14:textId="7BBF523C" w:rsidR="000E614C" w:rsidRPr="000E614C" w:rsidRDefault="000E614C" w:rsidP="000E614C">
      <w:pPr>
        <w:numPr>
          <w:ilvl w:val="0"/>
          <w:numId w:val="4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Misclassification reports</w:t>
      </w:r>
    </w:p>
    <w:p w14:paraId="3957D802" w14:textId="0BCE8D91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⚙️ 5. SLM CAPABILITIES (PHASED)</w:t>
      </w:r>
    </w:p>
    <w:p w14:paraId="7A06A3F5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PHASE 1 (MVP)</w:t>
      </w:r>
    </w:p>
    <w:p w14:paraId="6BCCE909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Lightweight, fast, accurate model.</w:t>
      </w:r>
    </w:p>
    <w:p w14:paraId="2F14E200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Species detection (top 50–70 varieties)</w:t>
      </w:r>
    </w:p>
    <w:p w14:paraId="4F2EEAD9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Size classification</w:t>
      </w:r>
    </w:p>
    <w:p w14:paraId="55F4604C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Water source classification</w:t>
      </w:r>
    </w:p>
    <w:p w14:paraId="1B1F18CE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Weight class estimation</w:t>
      </w:r>
    </w:p>
    <w:p w14:paraId="13075E78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Price range check</w:t>
      </w:r>
    </w:p>
    <w:p w14:paraId="1CBFEDF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Missing field detection &amp; follow-up questions</w:t>
      </w:r>
    </w:p>
    <w:p w14:paraId="0A183A4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Count per KG suggestion for small fish</w:t>
      </w:r>
    </w:p>
    <w:p w14:paraId="5E8075B5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Basic fraud pattern detection</w:t>
      </w:r>
    </w:p>
    <w:p w14:paraId="01307846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✔ Vendor override learning</w:t>
      </w:r>
    </w:p>
    <w:p w14:paraId="3B82CEE6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Yield training (low-level)</w:t>
      </w:r>
    </w:p>
    <w:p w14:paraId="2448339C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QC integration (Stage 1A + 1B)</w:t>
      </w:r>
    </w:p>
    <w:p w14:paraId="2D794491" w14:textId="64653AAC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deep model tuning yet — prebuilt vision + rule system.</w:t>
      </w:r>
    </w:p>
    <w:p w14:paraId="204842E6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PHASE 2 (Expansion)</w:t>
      </w:r>
    </w:p>
    <w:p w14:paraId="0F3B36D4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Real SLM emerges.</w:t>
      </w:r>
    </w:p>
    <w:p w14:paraId="6DB326DC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Full-scale species dictionary (&gt;200 varieties)</w:t>
      </w:r>
    </w:p>
    <w:p w14:paraId="0CE6C531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Freshness detection in images</w:t>
      </w:r>
    </w:p>
    <w:p w14:paraId="0C279D0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Parasite detection</w:t>
      </w:r>
    </w:p>
    <w:p w14:paraId="66BFE02B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Probability scoring for wrong fish</w:t>
      </w:r>
    </w:p>
    <w:p w14:paraId="6A07CE86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Behavior scoring for vendors</w:t>
      </w:r>
    </w:p>
    <w:p w14:paraId="488AE304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Offline sales pattern analysis</w:t>
      </w:r>
    </w:p>
    <w:p w14:paraId="1333DF5B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Seasonal price forecasting</w:t>
      </w:r>
    </w:p>
    <w:p w14:paraId="480C63CD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Yield learning per cut × species × weight class</w:t>
      </w:r>
    </w:p>
    <w:p w14:paraId="1E5D7CB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Siri-like real conversation on hub device</w:t>
      </w:r>
    </w:p>
    <w:p w14:paraId="0386A97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Image consistency detection</w:t>
      </w:r>
    </w:p>
    <w:p w14:paraId="4422C819" w14:textId="0C982A1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Abnormal loss detection</w:t>
      </w:r>
    </w:p>
    <w:p w14:paraId="05634306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PHASE 3 (Advanced Intelligence)</w:t>
      </w:r>
    </w:p>
    <w:p w14:paraId="4C0EEBC9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Complete AI-driven fish marketplace.</w:t>
      </w:r>
    </w:p>
    <w:p w14:paraId="7378571B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Predict vendor cheating likelihood</w:t>
      </w:r>
    </w:p>
    <w:p w14:paraId="6AB2A5E2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Predict fish spoilage timeline</w:t>
      </w:r>
    </w:p>
    <w:p w14:paraId="6292D1B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Predict optimal zone for roving vendors</w:t>
      </w:r>
    </w:p>
    <w:p w14:paraId="3583B0DF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Predict demand patterns</w:t>
      </w:r>
    </w:p>
    <w:p w14:paraId="1825239F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Automated dispute resolution</w:t>
      </w:r>
    </w:p>
    <w:p w14:paraId="63D43E9C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✔ Predict yield per individual fish image</w:t>
      </w:r>
    </w:p>
    <w:p w14:paraId="6072DB2F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Predict customer demand per species</w:t>
      </w:r>
    </w:p>
    <w:p w14:paraId="314F8539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Auto-suggest price updates hourly</w:t>
      </w:r>
    </w:p>
    <w:p w14:paraId="44E9DE58" w14:textId="7998AC34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Auto-block suspicious vendors</w:t>
      </w:r>
    </w:p>
    <w:p w14:paraId="5B03AE02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📡 6. DATA PIPELINES</w:t>
      </w:r>
    </w:p>
    <w:p w14:paraId="37376CF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6.1 Raw Input Pipeline</w:t>
      </w:r>
    </w:p>
    <w:p w14:paraId="645C7C06" w14:textId="77777777" w:rsidR="000E614C" w:rsidRPr="000E614C" w:rsidRDefault="000E614C" w:rsidP="000E614C">
      <w:pPr>
        <w:numPr>
          <w:ilvl w:val="0"/>
          <w:numId w:val="41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photos</w:t>
      </w:r>
    </w:p>
    <w:p w14:paraId="4B0EDDC7" w14:textId="77777777" w:rsidR="000E614C" w:rsidRPr="000E614C" w:rsidRDefault="000E614C" w:rsidP="000E614C">
      <w:pPr>
        <w:numPr>
          <w:ilvl w:val="0"/>
          <w:numId w:val="41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logs</w:t>
      </w:r>
    </w:p>
    <w:p w14:paraId="145EEED7" w14:textId="77777777" w:rsidR="000E614C" w:rsidRPr="000E614C" w:rsidRDefault="000E614C" w:rsidP="000E614C">
      <w:pPr>
        <w:numPr>
          <w:ilvl w:val="0"/>
          <w:numId w:val="41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QC logs</w:t>
      </w:r>
    </w:p>
    <w:p w14:paraId="18FD75E4" w14:textId="77777777" w:rsidR="000E614C" w:rsidRPr="000E614C" w:rsidRDefault="000E614C" w:rsidP="000E614C">
      <w:pPr>
        <w:numPr>
          <w:ilvl w:val="0"/>
          <w:numId w:val="41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overrides</w:t>
      </w:r>
    </w:p>
    <w:p w14:paraId="4EA05FC1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6.2 Real-time Inference Pipeline</w:t>
      </w:r>
    </w:p>
    <w:p w14:paraId="7986443B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Used when vendor uploads fish:</w:t>
      </w:r>
    </w:p>
    <w:p w14:paraId="2EF47276" w14:textId="77777777" w:rsidR="000E614C" w:rsidRPr="000E614C" w:rsidRDefault="000E614C" w:rsidP="000E614C">
      <w:pPr>
        <w:numPr>
          <w:ilvl w:val="0"/>
          <w:numId w:val="4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Photo → species</w:t>
      </w:r>
    </w:p>
    <w:p w14:paraId="72D7E96A" w14:textId="77777777" w:rsidR="000E614C" w:rsidRPr="000E614C" w:rsidRDefault="000E614C" w:rsidP="000E614C">
      <w:pPr>
        <w:numPr>
          <w:ilvl w:val="0"/>
          <w:numId w:val="4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Species → size</w:t>
      </w:r>
    </w:p>
    <w:p w14:paraId="60226B76" w14:textId="77777777" w:rsidR="000E614C" w:rsidRPr="000E614C" w:rsidRDefault="000E614C" w:rsidP="000E614C">
      <w:pPr>
        <w:numPr>
          <w:ilvl w:val="0"/>
          <w:numId w:val="4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Size → weight class</w:t>
      </w:r>
    </w:p>
    <w:p w14:paraId="238173B2" w14:textId="77777777" w:rsidR="000E614C" w:rsidRPr="000E614C" w:rsidRDefault="000E614C" w:rsidP="000E614C">
      <w:pPr>
        <w:numPr>
          <w:ilvl w:val="0"/>
          <w:numId w:val="4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class → predicted yield</w:t>
      </w:r>
    </w:p>
    <w:p w14:paraId="384047BC" w14:textId="77777777" w:rsidR="000E614C" w:rsidRPr="000E614C" w:rsidRDefault="000E614C" w:rsidP="000E614C">
      <w:pPr>
        <w:numPr>
          <w:ilvl w:val="0"/>
          <w:numId w:val="4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→ cut availability</w:t>
      </w:r>
    </w:p>
    <w:p w14:paraId="150CC97F" w14:textId="77777777" w:rsidR="000E614C" w:rsidRPr="000E614C" w:rsidRDefault="000E614C" w:rsidP="000E614C">
      <w:pPr>
        <w:numPr>
          <w:ilvl w:val="0"/>
          <w:numId w:val="4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Base price → guardrail check</w:t>
      </w:r>
    </w:p>
    <w:p w14:paraId="269ACA94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6.3 Training Pipeline</w:t>
      </w:r>
    </w:p>
    <w:p w14:paraId="1B5A6782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Nightly batch learning:</w:t>
      </w:r>
    </w:p>
    <w:p w14:paraId="7641B499" w14:textId="77777777" w:rsidR="000E614C" w:rsidRPr="000E614C" w:rsidRDefault="000E614C" w:rsidP="000E614C">
      <w:pPr>
        <w:numPr>
          <w:ilvl w:val="0"/>
          <w:numId w:val="4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patterns</w:t>
      </w:r>
    </w:p>
    <w:p w14:paraId="51BA51A2" w14:textId="77777777" w:rsidR="000E614C" w:rsidRPr="000E614C" w:rsidRDefault="000E614C" w:rsidP="000E614C">
      <w:pPr>
        <w:numPr>
          <w:ilvl w:val="0"/>
          <w:numId w:val="4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Fraud patterns</w:t>
      </w:r>
    </w:p>
    <w:p w14:paraId="73DA9E06" w14:textId="77777777" w:rsidR="000E614C" w:rsidRPr="000E614C" w:rsidRDefault="000E614C" w:rsidP="000E614C">
      <w:pPr>
        <w:numPr>
          <w:ilvl w:val="0"/>
          <w:numId w:val="4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Seasonal variations</w:t>
      </w:r>
    </w:p>
    <w:p w14:paraId="24ED34C8" w14:textId="77777777" w:rsidR="000E614C" w:rsidRPr="000E614C" w:rsidRDefault="000E614C" w:rsidP="000E614C">
      <w:pPr>
        <w:numPr>
          <w:ilvl w:val="0"/>
          <w:numId w:val="4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Over/underweight</w:t>
      </w:r>
    </w:p>
    <w:p w14:paraId="3C039443" w14:textId="1CB67269" w:rsidR="000E614C" w:rsidRPr="000E614C" w:rsidRDefault="000E614C" w:rsidP="000E614C">
      <w:pPr>
        <w:numPr>
          <w:ilvl w:val="0"/>
          <w:numId w:val="4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Customer feedback</w:t>
      </w:r>
    </w:p>
    <w:p w14:paraId="705B99A4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🔍 7. ADMIN CONTROLS FOR SLM</w:t>
      </w:r>
    </w:p>
    <w:p w14:paraId="0522177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panel handles:</w:t>
      </w:r>
    </w:p>
    <w:p w14:paraId="07EB5035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Approve species corrections</w:t>
      </w:r>
    </w:p>
    <w:p w14:paraId="6970AD29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Override SLM prediction</w:t>
      </w:r>
    </w:p>
    <w:p w14:paraId="22AFE8AB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Update yield tables</w:t>
      </w:r>
    </w:p>
    <w:p w14:paraId="517DBBBE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Add new species</w:t>
      </w:r>
    </w:p>
    <w:p w14:paraId="5F9836C5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Add new cuts</w:t>
      </w:r>
    </w:p>
    <w:p w14:paraId="6D7A2018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Adjust water source categories</w:t>
      </w:r>
    </w:p>
    <w:p w14:paraId="012E3494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Retrain rules manually</w:t>
      </w:r>
    </w:p>
    <w:p w14:paraId="64A3CEFB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Enable strict/auto-learn mode</w:t>
      </w:r>
    </w:p>
    <w:p w14:paraId="7B485C61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Review flagged vendors</w:t>
      </w:r>
    </w:p>
    <w:p w14:paraId="680B0C62" w14:textId="100BF6D3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Review QC mismatch trends</w:t>
      </w:r>
    </w:p>
    <w:p w14:paraId="0AE6EF8F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🧪 8. SLM EVALUATION METRICS</w:t>
      </w:r>
    </w:p>
    <w:p w14:paraId="5881004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SLM must track:</w:t>
      </w:r>
    </w:p>
    <w:p w14:paraId="67F3F6D5" w14:textId="77777777" w:rsidR="000E614C" w:rsidRPr="000E614C" w:rsidRDefault="000E614C" w:rsidP="000E614C">
      <w:pPr>
        <w:numPr>
          <w:ilvl w:val="0"/>
          <w:numId w:val="4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Species accuracy</w:t>
      </w:r>
    </w:p>
    <w:p w14:paraId="15514A2F" w14:textId="77777777" w:rsidR="000E614C" w:rsidRPr="000E614C" w:rsidRDefault="000E614C" w:rsidP="000E614C">
      <w:pPr>
        <w:numPr>
          <w:ilvl w:val="0"/>
          <w:numId w:val="4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Size classification accuracy</w:t>
      </w:r>
    </w:p>
    <w:p w14:paraId="6A97A9C4" w14:textId="77777777" w:rsidR="000E614C" w:rsidRPr="000E614C" w:rsidRDefault="000E614C" w:rsidP="000E614C">
      <w:pPr>
        <w:numPr>
          <w:ilvl w:val="0"/>
          <w:numId w:val="4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prediction accuracy</w:t>
      </w:r>
    </w:p>
    <w:p w14:paraId="5758A2FC" w14:textId="77777777" w:rsidR="000E614C" w:rsidRPr="000E614C" w:rsidRDefault="000E614C" w:rsidP="000E614C">
      <w:pPr>
        <w:numPr>
          <w:ilvl w:val="0"/>
          <w:numId w:val="4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 guardrail success</w:t>
      </w:r>
    </w:p>
    <w:p w14:paraId="7E719521" w14:textId="77777777" w:rsidR="000E614C" w:rsidRPr="000E614C" w:rsidRDefault="000E614C" w:rsidP="000E614C">
      <w:pPr>
        <w:numPr>
          <w:ilvl w:val="0"/>
          <w:numId w:val="4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deviation</w:t>
      </w:r>
    </w:p>
    <w:p w14:paraId="66730F4B" w14:textId="77777777" w:rsidR="000E614C" w:rsidRPr="000E614C" w:rsidRDefault="000E614C" w:rsidP="000E614C">
      <w:pPr>
        <w:numPr>
          <w:ilvl w:val="0"/>
          <w:numId w:val="4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Fraud detection rate</w:t>
      </w:r>
    </w:p>
    <w:p w14:paraId="671E9745" w14:textId="77777777" w:rsidR="000E614C" w:rsidRPr="000E614C" w:rsidRDefault="000E614C" w:rsidP="000E614C">
      <w:pPr>
        <w:numPr>
          <w:ilvl w:val="0"/>
          <w:numId w:val="4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override frequency</w:t>
      </w:r>
    </w:p>
    <w:p w14:paraId="1B9E28E8" w14:textId="77777777" w:rsidR="000E614C" w:rsidRPr="000E614C" w:rsidRDefault="000E614C" w:rsidP="000E614C">
      <w:pPr>
        <w:numPr>
          <w:ilvl w:val="0"/>
          <w:numId w:val="4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failure correlation</w:t>
      </w:r>
    </w:p>
    <w:p w14:paraId="1D9402E8" w14:textId="77777777" w:rsidR="000E614C" w:rsidRPr="000E614C" w:rsidRDefault="000E614C" w:rsidP="000E614C">
      <w:pPr>
        <w:numPr>
          <w:ilvl w:val="0"/>
          <w:numId w:val="4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complaint correlation</w:t>
      </w:r>
    </w:p>
    <w:p w14:paraId="0625F59B" w14:textId="49D3AB28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All displayed in admin console.</w:t>
      </w:r>
    </w:p>
    <w:p w14:paraId="794BF2E7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🔐 9. SECURITY &amp; PRIVACY</w:t>
      </w:r>
    </w:p>
    <w:p w14:paraId="71B27F9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SLM cannot:</w:t>
      </w:r>
    </w:p>
    <w:p w14:paraId="67D52DC0" w14:textId="77777777" w:rsidR="000E614C" w:rsidRPr="000E614C" w:rsidRDefault="000E614C" w:rsidP="000E614C">
      <w:pPr>
        <w:numPr>
          <w:ilvl w:val="0"/>
          <w:numId w:val="41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Store vendor photos permanently (except anonymized)</w:t>
      </w:r>
    </w:p>
    <w:p w14:paraId="7849089F" w14:textId="77777777" w:rsidR="000E614C" w:rsidRPr="000E614C" w:rsidRDefault="000E614C" w:rsidP="000E614C">
      <w:pPr>
        <w:numPr>
          <w:ilvl w:val="0"/>
          <w:numId w:val="41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Expose vendor identity</w:t>
      </w:r>
    </w:p>
    <w:p w14:paraId="24DCAEDB" w14:textId="77777777" w:rsidR="000E614C" w:rsidRPr="000E614C" w:rsidRDefault="000E614C" w:rsidP="000E614C">
      <w:pPr>
        <w:numPr>
          <w:ilvl w:val="0"/>
          <w:numId w:val="41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Expose customer identity</w:t>
      </w:r>
    </w:p>
    <w:p w14:paraId="412CBB09" w14:textId="77777777" w:rsidR="000E614C" w:rsidRPr="000E614C" w:rsidRDefault="000E614C" w:rsidP="000E614C">
      <w:pPr>
        <w:numPr>
          <w:ilvl w:val="0"/>
          <w:numId w:val="41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Modify any financial controls</w:t>
      </w:r>
    </w:p>
    <w:p w14:paraId="40C00BF1" w14:textId="5A4ECE34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SLM sees only fish-level data, no personal data.</w:t>
      </w:r>
    </w:p>
    <w:p w14:paraId="2296EADA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🏁 10. MVP SCOPE (PHASE 1)</w:t>
      </w:r>
    </w:p>
    <w:p w14:paraId="12BC7FEB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Included:</w:t>
      </w:r>
    </w:p>
    <w:p w14:paraId="6484223A" w14:textId="77777777" w:rsidR="000E614C" w:rsidRPr="000E614C" w:rsidRDefault="000E614C" w:rsidP="000E614C">
      <w:pPr>
        <w:numPr>
          <w:ilvl w:val="0"/>
          <w:numId w:val="41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Photo-based fish identification</w:t>
      </w:r>
    </w:p>
    <w:p w14:paraId="3C21EC54" w14:textId="77777777" w:rsidR="000E614C" w:rsidRPr="000E614C" w:rsidRDefault="000E614C" w:rsidP="000E614C">
      <w:pPr>
        <w:numPr>
          <w:ilvl w:val="0"/>
          <w:numId w:val="41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Water source classification</w:t>
      </w:r>
    </w:p>
    <w:p w14:paraId="7C742382" w14:textId="77777777" w:rsidR="000E614C" w:rsidRPr="000E614C" w:rsidRDefault="000E614C" w:rsidP="000E614C">
      <w:pPr>
        <w:numPr>
          <w:ilvl w:val="0"/>
          <w:numId w:val="41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Size + weight class prediction</w:t>
      </w:r>
    </w:p>
    <w:p w14:paraId="0E833FFF" w14:textId="77777777" w:rsidR="000E614C" w:rsidRPr="000E614C" w:rsidRDefault="000E614C" w:rsidP="000E614C">
      <w:pPr>
        <w:numPr>
          <w:ilvl w:val="0"/>
          <w:numId w:val="41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 guardrail logic</w:t>
      </w:r>
    </w:p>
    <w:p w14:paraId="5C3AC039" w14:textId="77777777" w:rsidR="000E614C" w:rsidRPr="000E614C" w:rsidRDefault="000E614C" w:rsidP="000E614C">
      <w:pPr>
        <w:numPr>
          <w:ilvl w:val="0"/>
          <w:numId w:val="41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override learning</w:t>
      </w:r>
    </w:p>
    <w:p w14:paraId="54ED3973" w14:textId="77777777" w:rsidR="000E614C" w:rsidRPr="000E614C" w:rsidRDefault="000E614C" w:rsidP="000E614C">
      <w:pPr>
        <w:numPr>
          <w:ilvl w:val="0"/>
          <w:numId w:val="41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Pre-cleaning QC integration</w:t>
      </w:r>
    </w:p>
    <w:p w14:paraId="2BC1DC73" w14:textId="77777777" w:rsidR="000E614C" w:rsidRPr="000E614C" w:rsidRDefault="000E614C" w:rsidP="000E614C">
      <w:pPr>
        <w:numPr>
          <w:ilvl w:val="0"/>
          <w:numId w:val="41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yield logs</w:t>
      </w:r>
    </w:p>
    <w:p w14:paraId="4733024A" w14:textId="77777777" w:rsidR="000E614C" w:rsidRPr="000E614C" w:rsidRDefault="000E614C" w:rsidP="000E614C">
      <w:pPr>
        <w:numPr>
          <w:ilvl w:val="0"/>
          <w:numId w:val="41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QC learning</w:t>
      </w:r>
    </w:p>
    <w:p w14:paraId="0AEBBAE9" w14:textId="77777777" w:rsidR="000E614C" w:rsidRPr="000E614C" w:rsidRDefault="000E614C" w:rsidP="000E614C">
      <w:pPr>
        <w:numPr>
          <w:ilvl w:val="0"/>
          <w:numId w:val="41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override panel</w:t>
      </w:r>
    </w:p>
    <w:p w14:paraId="106E30F3" w14:textId="77777777" w:rsidR="000E614C" w:rsidRPr="000E614C" w:rsidRDefault="000E614C" w:rsidP="000E61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Excluded (Phase 2/3):</w:t>
      </w:r>
    </w:p>
    <w:p w14:paraId="6E588582" w14:textId="77777777" w:rsidR="000E614C" w:rsidRPr="000E614C" w:rsidRDefault="000E614C" w:rsidP="000E614C">
      <w:pPr>
        <w:numPr>
          <w:ilvl w:val="0"/>
          <w:numId w:val="41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Freshness scoring</w:t>
      </w:r>
    </w:p>
    <w:p w14:paraId="5506C503" w14:textId="77777777" w:rsidR="000E614C" w:rsidRPr="000E614C" w:rsidRDefault="000E614C" w:rsidP="000E614C">
      <w:pPr>
        <w:numPr>
          <w:ilvl w:val="0"/>
          <w:numId w:val="41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Parasite detection</w:t>
      </w:r>
    </w:p>
    <w:p w14:paraId="7FC0D66F" w14:textId="77777777" w:rsidR="000E614C" w:rsidRPr="000E614C" w:rsidRDefault="000E614C" w:rsidP="000E614C">
      <w:pPr>
        <w:numPr>
          <w:ilvl w:val="0"/>
          <w:numId w:val="41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Full price prediction</w:t>
      </w:r>
    </w:p>
    <w:p w14:paraId="23EF5211" w14:textId="77777777" w:rsidR="000E614C" w:rsidRPr="000E614C" w:rsidRDefault="000E614C" w:rsidP="000E614C">
      <w:pPr>
        <w:numPr>
          <w:ilvl w:val="0"/>
          <w:numId w:val="41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Emotion voice conversation</w:t>
      </w:r>
    </w:p>
    <w:p w14:paraId="2F2C25D3" w14:textId="77777777" w:rsidR="000E614C" w:rsidRPr="000E614C" w:rsidRDefault="000E614C" w:rsidP="000E614C">
      <w:pPr>
        <w:numPr>
          <w:ilvl w:val="0"/>
          <w:numId w:val="41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Auto-block vendors</w:t>
      </w:r>
    </w:p>
    <w:p w14:paraId="508CF2E2" w14:textId="2B370C10" w:rsidR="000E614C" w:rsidRPr="000E614C" w:rsidRDefault="000E614C" w:rsidP="000E614C">
      <w:pPr>
        <w:numPr>
          <w:ilvl w:val="0"/>
          <w:numId w:val="41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E61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Full fraud engine</w:t>
      </w:r>
    </w:p>
    <w:p w14:paraId="53A2987B" w14:textId="5C5CA89A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MODULE 7 — HUB DEVICE / IoT DEVICE PRD (FINAL RELEASE)</w:t>
      </w:r>
    </w:p>
    <w:p w14:paraId="1FC09368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(Vendor Hub for Shop Vendors + Roving Vendors)</w:t>
      </w:r>
    </w:p>
    <w:p w14:paraId="6A472715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🧩 1. PURPOSE OF THE HUB DEVICE</w:t>
      </w:r>
    </w:p>
    <w:p w14:paraId="46B3357B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Hub Device is a dedicated, locked-down Android phone given to:</w:t>
      </w:r>
    </w:p>
    <w:p w14:paraId="64179C41" w14:textId="77777777" w:rsidR="00B97CBC" w:rsidRPr="00B97CBC" w:rsidRDefault="00B97CBC" w:rsidP="00B97CBC">
      <w:pPr>
        <w:numPr>
          <w:ilvl w:val="0"/>
          <w:numId w:val="3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Shop vendors</w:t>
      </w:r>
    </w:p>
    <w:p w14:paraId="78D24B04" w14:textId="77777777" w:rsidR="00B97CBC" w:rsidRPr="00B97CBC" w:rsidRDefault="00B97CBC" w:rsidP="00B97CBC">
      <w:pPr>
        <w:numPr>
          <w:ilvl w:val="0"/>
          <w:numId w:val="3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vendors</w:t>
      </w:r>
    </w:p>
    <w:p w14:paraId="3694DDC0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NOT given to individual vendors.</w:t>
      </w:r>
    </w:p>
    <w:p w14:paraId="080BEDFD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Its purpose:</w:t>
      </w:r>
    </w:p>
    <w:p w14:paraId="4CB5B137" w14:textId="77777777" w:rsidR="00B97CBC" w:rsidRPr="00B97CBC" w:rsidRDefault="00B97CBC" w:rsidP="00B97CBC">
      <w:pPr>
        <w:numPr>
          <w:ilvl w:val="0"/>
          <w:numId w:val="3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Capture daily stock (voice + photo)</w:t>
      </w:r>
    </w:p>
    <w:p w14:paraId="715C6E8F" w14:textId="77777777" w:rsidR="00B97CBC" w:rsidRPr="00B97CBC" w:rsidRDefault="00B97CBC" w:rsidP="00B97CBC">
      <w:pPr>
        <w:numPr>
          <w:ilvl w:val="0"/>
          <w:numId w:val="3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Keep consistent quality</w:t>
      </w:r>
    </w:p>
    <w:p w14:paraId="020A4D27" w14:textId="77777777" w:rsidR="00B97CBC" w:rsidRPr="00B97CBC" w:rsidRDefault="00B97CBC" w:rsidP="00B97CBC">
      <w:pPr>
        <w:numPr>
          <w:ilvl w:val="0"/>
          <w:numId w:val="3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Prevent cheating</w:t>
      </w:r>
    </w:p>
    <w:p w14:paraId="603E858B" w14:textId="77777777" w:rsidR="00B97CBC" w:rsidRPr="00B97CBC" w:rsidRDefault="00B97CBC" w:rsidP="00B97CBC">
      <w:pPr>
        <w:numPr>
          <w:ilvl w:val="0"/>
          <w:numId w:val="3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Sync offline + online sales</w:t>
      </w:r>
    </w:p>
    <w:p w14:paraId="5995FE10" w14:textId="77777777" w:rsidR="00B97CBC" w:rsidRPr="00B97CBC" w:rsidRDefault="00B97CBC" w:rsidP="00B97CBC">
      <w:pPr>
        <w:numPr>
          <w:ilvl w:val="0"/>
          <w:numId w:val="3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Enable SLM-based learning</w:t>
      </w:r>
    </w:p>
    <w:p w14:paraId="6A40911D" w14:textId="77777777" w:rsidR="00B97CBC" w:rsidRPr="00B97CBC" w:rsidRDefault="00B97CBC" w:rsidP="00B97CBC">
      <w:pPr>
        <w:numPr>
          <w:ilvl w:val="0"/>
          <w:numId w:val="3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Manage orders</w:t>
      </w:r>
    </w:p>
    <w:p w14:paraId="4A0BF58D" w14:textId="77777777" w:rsidR="00B97CBC" w:rsidRPr="00B97CBC" w:rsidRDefault="00B97CBC" w:rsidP="00B97CBC">
      <w:pPr>
        <w:numPr>
          <w:ilvl w:val="0"/>
          <w:numId w:val="3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Assist low-literacy vendors</w:t>
      </w:r>
    </w:p>
    <w:p w14:paraId="47D81144" w14:textId="77777777" w:rsidR="00B97CBC" w:rsidRPr="00B97CBC" w:rsidRDefault="00B97CBC" w:rsidP="00B97CBC">
      <w:pPr>
        <w:numPr>
          <w:ilvl w:val="0"/>
          <w:numId w:val="3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Handle credit users</w:t>
      </w:r>
    </w:p>
    <w:p w14:paraId="471B3EE3" w14:textId="77777777" w:rsidR="00B97CBC" w:rsidRPr="00B97CBC" w:rsidRDefault="00B97CBC" w:rsidP="00B97CBC">
      <w:pPr>
        <w:numPr>
          <w:ilvl w:val="0"/>
          <w:numId w:val="3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Maintain real-time stock accuracy</w:t>
      </w:r>
    </w:p>
    <w:p w14:paraId="7B48547E" w14:textId="77777777" w:rsidR="00B97CBC" w:rsidRPr="00B97CBC" w:rsidRDefault="00B97CBC" w:rsidP="00B97CBC">
      <w:pPr>
        <w:numPr>
          <w:ilvl w:val="0"/>
          <w:numId w:val="3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Enable roving vendor zone mechanics</w:t>
      </w:r>
    </w:p>
    <w:p w14:paraId="0BE19D44" w14:textId="79A584CC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device becomes the nerve center of the vendor's operation.</w:t>
      </w:r>
    </w:p>
    <w:p w14:paraId="695AE635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🧱 2. DEVICE MODE (FULL LOCKDOWN)</w:t>
      </w:r>
    </w:p>
    <w:p w14:paraId="5F3E7B69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device will run in Kiosk Mode:</w:t>
      </w:r>
    </w:p>
    <w:p w14:paraId="7B114428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❌ Vendor cannot:</w:t>
      </w:r>
    </w:p>
    <w:p w14:paraId="6070AAA4" w14:textId="77777777" w:rsidR="00B97CBC" w:rsidRPr="00B97CBC" w:rsidRDefault="00B97CBC" w:rsidP="00B97CBC">
      <w:pPr>
        <w:numPr>
          <w:ilvl w:val="0"/>
          <w:numId w:val="3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Install apps</w:t>
      </w:r>
    </w:p>
    <w:p w14:paraId="5D4F3602" w14:textId="77777777" w:rsidR="00B97CBC" w:rsidRPr="00B97CBC" w:rsidRDefault="00B97CBC" w:rsidP="00B97CBC">
      <w:pPr>
        <w:numPr>
          <w:ilvl w:val="0"/>
          <w:numId w:val="3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Access browser</w:t>
      </w:r>
    </w:p>
    <w:p w14:paraId="42D7E22A" w14:textId="77777777" w:rsidR="00B97CBC" w:rsidRPr="00B97CBC" w:rsidRDefault="00B97CBC" w:rsidP="00B97CBC">
      <w:pPr>
        <w:numPr>
          <w:ilvl w:val="0"/>
          <w:numId w:val="3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Use WhatsApp</w:t>
      </w:r>
    </w:p>
    <w:p w14:paraId="6F0C2D43" w14:textId="77777777" w:rsidR="00B97CBC" w:rsidRPr="00B97CBC" w:rsidRDefault="00B97CBC" w:rsidP="00B97CBC">
      <w:pPr>
        <w:numPr>
          <w:ilvl w:val="0"/>
          <w:numId w:val="3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Use camera outside the app</w:t>
      </w:r>
    </w:p>
    <w:p w14:paraId="41315289" w14:textId="77777777" w:rsidR="00B97CBC" w:rsidRPr="00B97CBC" w:rsidRDefault="00B97CBC" w:rsidP="00B97CBC">
      <w:pPr>
        <w:numPr>
          <w:ilvl w:val="0"/>
          <w:numId w:val="3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Call customers</w:t>
      </w:r>
    </w:p>
    <w:p w14:paraId="1C381A87" w14:textId="77777777" w:rsidR="00B97CBC" w:rsidRPr="00B97CBC" w:rsidRDefault="00B97CBC" w:rsidP="00B97CBC">
      <w:pPr>
        <w:numPr>
          <w:ilvl w:val="0"/>
          <w:numId w:val="3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See platform margins</w:t>
      </w:r>
    </w:p>
    <w:p w14:paraId="2F5E6ED5" w14:textId="77777777" w:rsidR="00B97CBC" w:rsidRPr="00B97CBC" w:rsidRDefault="00B97CBC" w:rsidP="00B97CBC">
      <w:pPr>
        <w:numPr>
          <w:ilvl w:val="0"/>
          <w:numId w:val="3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See customer details</w:t>
      </w:r>
    </w:p>
    <w:p w14:paraId="54CEA749" w14:textId="77777777" w:rsidR="00B97CBC" w:rsidRPr="00B97CBC" w:rsidRDefault="00B97CBC" w:rsidP="00B97CBC">
      <w:pPr>
        <w:numPr>
          <w:ilvl w:val="0"/>
          <w:numId w:val="3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Open OS menus</w:t>
      </w:r>
    </w:p>
    <w:p w14:paraId="16F4876B" w14:textId="77777777" w:rsidR="00B97CBC" w:rsidRPr="00B97CBC" w:rsidRDefault="00B97CBC" w:rsidP="00B97CBC">
      <w:pPr>
        <w:numPr>
          <w:ilvl w:val="0"/>
          <w:numId w:val="3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Access files</w:t>
      </w:r>
    </w:p>
    <w:p w14:paraId="3DFBDCED" w14:textId="77777777" w:rsidR="00B97CBC" w:rsidRPr="00B97CBC" w:rsidRDefault="00B97CBC" w:rsidP="00B97CBC">
      <w:pPr>
        <w:numPr>
          <w:ilvl w:val="0"/>
          <w:numId w:val="3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Disable GPS</w:t>
      </w:r>
    </w:p>
    <w:p w14:paraId="02574DC3" w14:textId="77777777" w:rsidR="00B97CBC" w:rsidRPr="00B97CBC" w:rsidRDefault="00B97CBC" w:rsidP="00B97CBC">
      <w:pPr>
        <w:numPr>
          <w:ilvl w:val="0"/>
          <w:numId w:val="3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Replace SIM</w:t>
      </w:r>
    </w:p>
    <w:p w14:paraId="6A4EE743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Device can:</w:t>
      </w:r>
    </w:p>
    <w:p w14:paraId="700AE2BC" w14:textId="77777777" w:rsidR="00B97CBC" w:rsidRPr="00B97CBC" w:rsidRDefault="00B97CBC" w:rsidP="00B97CBC">
      <w:pPr>
        <w:numPr>
          <w:ilvl w:val="0"/>
          <w:numId w:val="37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Run single Hub App</w:t>
      </w:r>
    </w:p>
    <w:p w14:paraId="6CA93EA1" w14:textId="77777777" w:rsidR="00B97CBC" w:rsidRPr="00B97CBC" w:rsidRDefault="00B97CBC" w:rsidP="00B97CBC">
      <w:pPr>
        <w:numPr>
          <w:ilvl w:val="0"/>
          <w:numId w:val="37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Use camera inside app</w:t>
      </w:r>
    </w:p>
    <w:p w14:paraId="33D49BE7" w14:textId="77777777" w:rsidR="00B97CBC" w:rsidRPr="00B97CBC" w:rsidRDefault="00B97CBC" w:rsidP="00B97CBC">
      <w:pPr>
        <w:numPr>
          <w:ilvl w:val="0"/>
          <w:numId w:val="37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Use microphone inside app</w:t>
      </w:r>
    </w:p>
    <w:p w14:paraId="7E6DB8AB" w14:textId="77777777" w:rsidR="00B97CBC" w:rsidRPr="00B97CBC" w:rsidRDefault="00B97CBC" w:rsidP="00B97CBC">
      <w:pPr>
        <w:numPr>
          <w:ilvl w:val="0"/>
          <w:numId w:val="37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Receive admin commands</w:t>
      </w:r>
    </w:p>
    <w:p w14:paraId="52526A76" w14:textId="77777777" w:rsidR="00B97CBC" w:rsidRPr="00B97CBC" w:rsidRDefault="00B97CBC" w:rsidP="00B97CBC">
      <w:pPr>
        <w:numPr>
          <w:ilvl w:val="0"/>
          <w:numId w:val="37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Run voice + photo input</w:t>
      </w:r>
    </w:p>
    <w:p w14:paraId="3ECB11E6" w14:textId="77777777" w:rsidR="00B97CBC" w:rsidRPr="00B97CBC" w:rsidRDefault="00B97CBC" w:rsidP="00B97CBC">
      <w:pPr>
        <w:numPr>
          <w:ilvl w:val="0"/>
          <w:numId w:val="37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Display offline ledger</w:t>
      </w:r>
    </w:p>
    <w:p w14:paraId="0F7A8704" w14:textId="77777777" w:rsidR="00B97CBC" w:rsidRPr="00B97CBC" w:rsidRDefault="00B97CBC" w:rsidP="00B97CBC">
      <w:pPr>
        <w:numPr>
          <w:ilvl w:val="0"/>
          <w:numId w:val="37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Show pending orders</w:t>
      </w:r>
    </w:p>
    <w:p w14:paraId="3C4EEC9A" w14:textId="588FAF2A" w:rsidR="00B97CBC" w:rsidRPr="00B97CBC" w:rsidRDefault="00B97CBC" w:rsidP="00B97CBC">
      <w:pPr>
        <w:numPr>
          <w:ilvl w:val="0"/>
          <w:numId w:val="37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Track vendor GPS</w:t>
      </w:r>
    </w:p>
    <w:p w14:paraId="3AD7A2E4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🎙️ 3. VOICE INPUT SYSTEM (Phase 1)</w:t>
      </w:r>
    </w:p>
    <w:p w14:paraId="7D90E196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i/>
          <w:iCs/>
          <w:color w:val="365F91" w:themeColor="accent1" w:themeShade="BF"/>
        </w:rPr>
        <w:t>(Your requirement: must be available Day 1)</w:t>
      </w:r>
    </w:p>
    <w:p w14:paraId="3A2B32C0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vendor can speak:</w:t>
      </w:r>
    </w:p>
    <w:p w14:paraId="2646C1F3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“Sardine, 10 kilo, small size, 150 rupees.”</w:t>
      </w:r>
    </w:p>
    <w:p w14:paraId="038B44B9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System parses:</w:t>
      </w:r>
    </w:p>
    <w:p w14:paraId="10D81E97" w14:textId="77777777" w:rsidR="00B97CBC" w:rsidRPr="00B97CBC" w:rsidRDefault="00B97CBC" w:rsidP="00B97CBC">
      <w:pPr>
        <w:numPr>
          <w:ilvl w:val="0"/>
          <w:numId w:val="3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name</w:t>
      </w:r>
    </w:p>
    <w:p w14:paraId="4E1A2EDE" w14:textId="77777777" w:rsidR="00B97CBC" w:rsidRPr="00B97CBC" w:rsidRDefault="00B97CBC" w:rsidP="00B97CBC">
      <w:pPr>
        <w:numPr>
          <w:ilvl w:val="0"/>
          <w:numId w:val="3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Variety/size</w:t>
      </w:r>
    </w:p>
    <w:p w14:paraId="5D84D456" w14:textId="77777777" w:rsidR="00B97CBC" w:rsidRPr="00B97CBC" w:rsidRDefault="00B97CBC" w:rsidP="00B97CBC">
      <w:pPr>
        <w:numPr>
          <w:ilvl w:val="0"/>
          <w:numId w:val="3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Quantity</w:t>
      </w:r>
    </w:p>
    <w:p w14:paraId="4BD2D157" w14:textId="77777777" w:rsidR="00B97CBC" w:rsidRPr="00B97CBC" w:rsidRDefault="00B97CBC" w:rsidP="00B97CBC">
      <w:pPr>
        <w:numPr>
          <w:ilvl w:val="0"/>
          <w:numId w:val="3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</w:t>
      </w:r>
    </w:p>
    <w:p w14:paraId="71B5D83C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anything is missing, system asks:</w:t>
      </w:r>
    </w:p>
    <w:p w14:paraId="683569A2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“How many pieces per kilo?”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“Is this medium size?”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“Please repeat the price.”</w:t>
      </w:r>
    </w:p>
    <w:p w14:paraId="64226529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Offline-compatible</w:t>
      </w:r>
    </w:p>
    <w:p w14:paraId="168FB2A9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Malayalam coming in Phase 2</w:t>
      </w:r>
    </w:p>
    <w:p w14:paraId="21C5ABED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Auto-correction</w:t>
      </w:r>
    </w:p>
    <w:p w14:paraId="37617538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SLM learning</w:t>
      </w:r>
    </w:p>
    <w:p w14:paraId="53583A92" w14:textId="1CAE1BF6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Voice is the primary input mode for low-literacy vendors.</w:t>
      </w:r>
    </w:p>
    <w:p w14:paraId="7ACBE766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📸 4. PHOTO-BASED INPUT (Phase 1)</w:t>
      </w:r>
    </w:p>
    <w:p w14:paraId="7B7937A0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i/>
          <w:iCs/>
          <w:color w:val="365F91" w:themeColor="accent1" w:themeShade="BF"/>
        </w:rPr>
        <w:t>(Your requirement: must be available Day 1)</w:t>
      </w:r>
    </w:p>
    <w:p w14:paraId="7457F3D3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takes picture → SLM returns:</w:t>
      </w:r>
    </w:p>
    <w:p w14:paraId="6D31EBD9" w14:textId="77777777" w:rsidR="00B97CBC" w:rsidRPr="00B97CBC" w:rsidRDefault="00B97CBC" w:rsidP="00B97CBC">
      <w:pPr>
        <w:numPr>
          <w:ilvl w:val="0"/>
          <w:numId w:val="37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type</w:t>
      </w:r>
    </w:p>
    <w:p w14:paraId="2F31C9F6" w14:textId="77777777" w:rsidR="00B97CBC" w:rsidRPr="00B97CBC" w:rsidRDefault="00B97CBC" w:rsidP="00B97CBC">
      <w:pPr>
        <w:numPr>
          <w:ilvl w:val="0"/>
          <w:numId w:val="37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Cultivation type (marine / fresh / backwater / traditional farm / modern farm)</w:t>
      </w:r>
    </w:p>
    <w:p w14:paraId="241DAC06" w14:textId="77777777" w:rsidR="00B97CBC" w:rsidRPr="00B97CBC" w:rsidRDefault="00B97CBC" w:rsidP="00B97CBC">
      <w:pPr>
        <w:numPr>
          <w:ilvl w:val="0"/>
          <w:numId w:val="37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Size class</w:t>
      </w:r>
    </w:p>
    <w:p w14:paraId="215D2ADD" w14:textId="77777777" w:rsidR="00B97CBC" w:rsidRPr="00B97CBC" w:rsidRDefault="00B97CBC" w:rsidP="00B97CBC">
      <w:pPr>
        <w:numPr>
          <w:ilvl w:val="0"/>
          <w:numId w:val="37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Per-unit weight</w:t>
      </w:r>
    </w:p>
    <w:p w14:paraId="0E421B1B" w14:textId="77777777" w:rsidR="00B97CBC" w:rsidRPr="00B97CBC" w:rsidRDefault="00B97CBC" w:rsidP="00B97CBC">
      <w:pPr>
        <w:numPr>
          <w:ilvl w:val="0"/>
          <w:numId w:val="37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Count per KG (if &lt;500g)</w:t>
      </w:r>
    </w:p>
    <w:p w14:paraId="1916A4D7" w14:textId="77777777" w:rsidR="00B97CBC" w:rsidRPr="00B97CBC" w:rsidRDefault="00B97CBC" w:rsidP="00B97CBC">
      <w:pPr>
        <w:numPr>
          <w:ilvl w:val="0"/>
          <w:numId w:val="37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Suggested price guardrail</w:t>
      </w:r>
    </w:p>
    <w:p w14:paraId="14BE9144" w14:textId="77777777" w:rsidR="00B97CBC" w:rsidRPr="00B97CBC" w:rsidRDefault="00B97CBC" w:rsidP="00B97CBC">
      <w:pPr>
        <w:numPr>
          <w:ilvl w:val="0"/>
          <w:numId w:val="37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Batch consistency (mixed-size detection)</w:t>
      </w:r>
    </w:p>
    <w:p w14:paraId="6DD7AA47" w14:textId="77777777" w:rsidR="00B97CBC" w:rsidRPr="00B97CBC" w:rsidRDefault="00B97CBC" w:rsidP="00B97CBC">
      <w:pPr>
        <w:numPr>
          <w:ilvl w:val="0"/>
          <w:numId w:val="37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Missing fields</w:t>
      </w:r>
    </w:p>
    <w:p w14:paraId="05AC5810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Vendor can correct → SLM learns daily.</w:t>
      </w:r>
    </w:p>
    <w:p w14:paraId="0698D54D" w14:textId="136BE0A8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Vendors will NEVER see commission, margin, or final customer price.</w:t>
      </w:r>
    </w:p>
    <w:p w14:paraId="303B95C2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🧮 5. OFFLINE SALES + VOICE BILLING SYSTEM (Phase 1)</w:t>
      </w:r>
    </w:p>
    <w:p w14:paraId="78ED0273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Offline sales are crucial.</w:t>
      </w:r>
    </w:p>
    <w:p w14:paraId="3783E0DA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presses: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“Record Offline Sale”</w:t>
      </w:r>
    </w:p>
    <w:p w14:paraId="5955D466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speaks:</w:t>
      </w:r>
    </w:p>
    <w:p w14:paraId="4CC238A7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“2 kilo </w:t>
      </w:r>
      <w:proofErr w:type="spell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mullan</w:t>
      </w:r>
      <w:proofErr w:type="spellEnd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, 260 rupees. Credit.”</w:t>
      </w:r>
    </w:p>
    <w:p w14:paraId="52043236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calculates:</w:t>
      </w:r>
    </w:p>
    <w:p w14:paraId="06072FC4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2 kg × 260 = </w:t>
      </w:r>
      <w:r w:rsidRPr="00B97CBC">
        <w:rPr>
          <w:rFonts w:ascii="Arial" w:eastAsiaTheme="majorEastAsia" w:hAnsi="Arial" w:cs="Arial"/>
          <w:b/>
          <w:bCs/>
          <w:color w:val="365F91" w:themeColor="accent1" w:themeShade="BF"/>
        </w:rPr>
        <w:t>₹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520</w:t>
      </w:r>
    </w:p>
    <w:p w14:paraId="5CC02621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And SPEAKS OUT LOUD:</w:t>
      </w:r>
    </w:p>
    <w:p w14:paraId="5283951B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“Total amount to collect: </w:t>
      </w:r>
      <w:r w:rsidRPr="00B97CBC">
        <w:rPr>
          <w:rFonts w:ascii="Arial" w:eastAsiaTheme="majorEastAsia" w:hAnsi="Arial" w:cs="Arial"/>
          <w:b/>
          <w:bCs/>
          <w:color w:val="365F91" w:themeColor="accent1" w:themeShade="BF"/>
        </w:rPr>
        <w:t>₹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520.”</w:t>
      </w:r>
    </w:p>
    <w:p w14:paraId="1CFC13D6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Offline sale deduction</w:t>
      </w:r>
    </w:p>
    <w:p w14:paraId="0D91C938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Stock updated in real-time</w:t>
      </w:r>
    </w:p>
    <w:p w14:paraId="2CE11FF8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Ledger entry created</w:t>
      </w:r>
    </w:p>
    <w:p w14:paraId="53943087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Voice confirmation done</w:t>
      </w:r>
    </w:p>
    <w:p w14:paraId="38B20438" w14:textId="6D06263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prevents calculation errors and increases trust.</w:t>
      </w:r>
    </w:p>
    <w:p w14:paraId="2058A9CB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🗂️ 6. OFFLINE CREDIT SYSTEM (Phase 1)</w:t>
      </w:r>
    </w:p>
    <w:p w14:paraId="0476953C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can sell on credit.</w:t>
      </w:r>
    </w:p>
    <w:p w14:paraId="5447D305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asks:</w:t>
      </w:r>
    </w:p>
    <w:p w14:paraId="627757CE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“Paid or credit?”</w:t>
      </w:r>
    </w:p>
    <w:p w14:paraId="177076BF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chooses:</w:t>
      </w:r>
    </w:p>
    <w:p w14:paraId="508828FF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Paid</w:t>
      </w:r>
    </w:p>
    <w:p w14:paraId="12998D8A" w14:textId="77777777" w:rsidR="00B97CBC" w:rsidRPr="00B97CBC" w:rsidRDefault="00B97CBC" w:rsidP="00B97CBC">
      <w:pPr>
        <w:numPr>
          <w:ilvl w:val="0"/>
          <w:numId w:val="37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Marks cash sale</w:t>
      </w:r>
    </w:p>
    <w:p w14:paraId="27D7A4E0" w14:textId="77777777" w:rsidR="00B97CBC" w:rsidRPr="00B97CBC" w:rsidRDefault="00B97CBC" w:rsidP="00B97CBC">
      <w:pPr>
        <w:numPr>
          <w:ilvl w:val="0"/>
          <w:numId w:val="37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Adds to daily total</w:t>
      </w:r>
    </w:p>
    <w:p w14:paraId="16DCF2A1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Credit</w:t>
      </w:r>
    </w:p>
    <w:p w14:paraId="3554C861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chooses:</w:t>
      </w:r>
    </w:p>
    <w:p w14:paraId="10980C6E" w14:textId="77777777" w:rsidR="00B97CBC" w:rsidRPr="00B97CBC" w:rsidRDefault="00B97CBC" w:rsidP="00B97CBC">
      <w:pPr>
        <w:numPr>
          <w:ilvl w:val="0"/>
          <w:numId w:val="3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#1 (auto-created anonymous customer)</w:t>
      </w:r>
    </w:p>
    <w:p w14:paraId="34218D9C" w14:textId="77777777" w:rsidR="00B97CBC" w:rsidRPr="00B97CBC" w:rsidRDefault="00B97CBC" w:rsidP="00B97CBC">
      <w:pPr>
        <w:numPr>
          <w:ilvl w:val="0"/>
          <w:numId w:val="3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 speaks name: “Raju”</w:t>
      </w:r>
    </w:p>
    <w:p w14:paraId="0642759D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logs:</w:t>
      </w:r>
    </w:p>
    <w:p w14:paraId="3EA6B6A4" w14:textId="77777777" w:rsidR="00B97CBC" w:rsidRPr="00B97CBC" w:rsidRDefault="00B97CBC" w:rsidP="00B97CBC">
      <w:pPr>
        <w:numPr>
          <w:ilvl w:val="0"/>
          <w:numId w:val="3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Name / placeholder</w:t>
      </w:r>
    </w:p>
    <w:p w14:paraId="1CB98AAC" w14:textId="77777777" w:rsidR="00B97CBC" w:rsidRPr="00B97CBC" w:rsidRDefault="00B97CBC" w:rsidP="00B97CBC">
      <w:pPr>
        <w:numPr>
          <w:ilvl w:val="0"/>
          <w:numId w:val="3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Amount</w:t>
      </w:r>
    </w:p>
    <w:p w14:paraId="15099AD7" w14:textId="77777777" w:rsidR="00B97CBC" w:rsidRPr="00B97CBC" w:rsidRDefault="00B97CBC" w:rsidP="00B97CBC">
      <w:pPr>
        <w:numPr>
          <w:ilvl w:val="0"/>
          <w:numId w:val="3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Time</w:t>
      </w:r>
    </w:p>
    <w:p w14:paraId="2C85DFFB" w14:textId="77777777" w:rsidR="00B97CBC" w:rsidRPr="00B97CBC" w:rsidRDefault="00B97CBC" w:rsidP="00B97CBC">
      <w:pPr>
        <w:numPr>
          <w:ilvl w:val="0"/>
          <w:numId w:val="3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</w:t>
      </w:r>
    </w:p>
    <w:p w14:paraId="26EE6AAA" w14:textId="77777777" w:rsidR="00B97CBC" w:rsidRPr="00B97CBC" w:rsidRDefault="00B97CBC" w:rsidP="00B97CBC">
      <w:pPr>
        <w:numPr>
          <w:ilvl w:val="0"/>
          <w:numId w:val="3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Outstanding balance</w:t>
      </w:r>
    </w:p>
    <w:p w14:paraId="237EC45E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Repayment flow</w:t>
      </w:r>
    </w:p>
    <w:p w14:paraId="513FFE00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says:</w:t>
      </w:r>
    </w:p>
    <w:p w14:paraId="1F001427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“Raju paid 200.”</w:t>
      </w:r>
    </w:p>
    <w:p w14:paraId="6111E0F3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System:</w:t>
      </w:r>
    </w:p>
    <w:p w14:paraId="05EFC0BE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</w:t>
      </w:r>
      <w:r w:rsidRPr="00B97CBC">
        <w:rPr>
          <w:rFonts w:ascii="Arial" w:eastAsiaTheme="majorEastAsia" w:hAnsi="Arial" w:cs="Arial"/>
          <w:b/>
          <w:bCs/>
          <w:color w:val="365F91" w:themeColor="accent1" w:themeShade="BF"/>
        </w:rPr>
        <w:t>₹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200 received. </w:t>
      </w:r>
      <w:r w:rsidRPr="00B97CBC">
        <w:rPr>
          <w:rFonts w:ascii="Arial" w:eastAsiaTheme="majorEastAsia" w:hAnsi="Arial" w:cs="Arial"/>
          <w:b/>
          <w:bCs/>
          <w:color w:val="365F91" w:themeColor="accent1" w:themeShade="BF"/>
        </w:rPr>
        <w:t>₹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320 remaining.”</w:t>
      </w:r>
    </w:p>
    <w:p w14:paraId="009A90AB" w14:textId="173F0EEE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Ledger is simple, low friction, and powerful.</w:t>
      </w:r>
    </w:p>
    <w:p w14:paraId="44AC8DA5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📊 7. OFFLINE LEDGER DASHBOARD (Phase 1)</w:t>
      </w:r>
    </w:p>
    <w:p w14:paraId="2AC2BC26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sees:</w:t>
      </w:r>
    </w:p>
    <w:p w14:paraId="0BB8CE82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Today</w:t>
      </w:r>
    </w:p>
    <w:p w14:paraId="4BD6F664" w14:textId="77777777" w:rsidR="00B97CBC" w:rsidRPr="00B97CBC" w:rsidRDefault="00B97CBC" w:rsidP="00B97CBC">
      <w:pPr>
        <w:numPr>
          <w:ilvl w:val="0"/>
          <w:numId w:val="3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Offline cash: </w:t>
      </w:r>
      <w:r w:rsidRPr="00B97CBC">
        <w:rPr>
          <w:rFonts w:ascii="Arial" w:eastAsiaTheme="majorEastAsia" w:hAnsi="Arial" w:cs="Arial"/>
          <w:b/>
          <w:bCs/>
          <w:color w:val="365F91" w:themeColor="accent1" w:themeShade="BF"/>
        </w:rPr>
        <w:t>₹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X</w:t>
      </w:r>
    </w:p>
    <w:p w14:paraId="10B737C4" w14:textId="77777777" w:rsidR="00B97CBC" w:rsidRPr="00B97CBC" w:rsidRDefault="00B97CBC" w:rsidP="00B97CBC">
      <w:pPr>
        <w:numPr>
          <w:ilvl w:val="0"/>
          <w:numId w:val="3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Offline credit: </w:t>
      </w:r>
      <w:r w:rsidRPr="00B97CBC">
        <w:rPr>
          <w:rFonts w:ascii="Arial" w:eastAsiaTheme="majorEastAsia" w:hAnsi="Arial" w:cs="Arial"/>
          <w:b/>
          <w:bCs/>
          <w:color w:val="365F91" w:themeColor="accent1" w:themeShade="BF"/>
        </w:rPr>
        <w:t>₹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</w:t>
      </w:r>
    </w:p>
    <w:p w14:paraId="5FE32115" w14:textId="77777777" w:rsidR="00B97CBC" w:rsidRPr="00B97CBC" w:rsidRDefault="00B97CBC" w:rsidP="00B97CBC">
      <w:pPr>
        <w:numPr>
          <w:ilvl w:val="0"/>
          <w:numId w:val="3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Total: </w:t>
      </w:r>
      <w:r w:rsidRPr="00B97CBC">
        <w:rPr>
          <w:rFonts w:ascii="Arial" w:eastAsiaTheme="majorEastAsia" w:hAnsi="Arial" w:cs="Arial"/>
          <w:b/>
          <w:bCs/>
          <w:color w:val="365F91" w:themeColor="accent1" w:themeShade="BF"/>
        </w:rPr>
        <w:t>₹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</w:t>
      </w:r>
    </w:p>
    <w:p w14:paraId="27791C64" w14:textId="77777777" w:rsidR="00B97CBC" w:rsidRPr="00B97CBC" w:rsidRDefault="00B97CBC" w:rsidP="00B97CBC">
      <w:pPr>
        <w:numPr>
          <w:ilvl w:val="0"/>
          <w:numId w:val="3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Online orders: N</w:t>
      </w:r>
    </w:p>
    <w:p w14:paraId="6C42E22C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Credit customers</w:t>
      </w:r>
    </w:p>
    <w:p w14:paraId="5CEB9483" w14:textId="77777777" w:rsidR="00B97CBC" w:rsidRPr="00B97CBC" w:rsidRDefault="00B97CBC" w:rsidP="00B97CBC">
      <w:pPr>
        <w:numPr>
          <w:ilvl w:val="0"/>
          <w:numId w:val="3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Raju – </w:t>
      </w:r>
      <w:r w:rsidRPr="00B97CBC">
        <w:rPr>
          <w:rFonts w:ascii="Arial" w:eastAsiaTheme="majorEastAsia" w:hAnsi="Arial" w:cs="Arial"/>
          <w:b/>
          <w:bCs/>
          <w:color w:val="365F91" w:themeColor="accent1" w:themeShade="BF"/>
        </w:rPr>
        <w:t>₹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320</w:t>
      </w:r>
    </w:p>
    <w:p w14:paraId="54AD6065" w14:textId="77777777" w:rsidR="00B97CBC" w:rsidRPr="00B97CBC" w:rsidRDefault="00B97CBC" w:rsidP="00B97CBC">
      <w:pPr>
        <w:numPr>
          <w:ilvl w:val="0"/>
          <w:numId w:val="3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Customer #4 – </w:t>
      </w:r>
      <w:r w:rsidRPr="00B97CBC">
        <w:rPr>
          <w:rFonts w:ascii="Arial" w:eastAsiaTheme="majorEastAsia" w:hAnsi="Arial" w:cs="Arial"/>
          <w:b/>
          <w:bCs/>
          <w:color w:val="365F91" w:themeColor="accent1" w:themeShade="BF"/>
        </w:rPr>
        <w:t>₹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140</w:t>
      </w:r>
    </w:p>
    <w:p w14:paraId="1A57F7BB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Weekly summary</w:t>
      </w:r>
    </w:p>
    <w:p w14:paraId="3BC79022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Monthly summary</w:t>
      </w:r>
    </w:p>
    <w:p w14:paraId="4F7C83DC" w14:textId="5D0C0973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Search by voice</w:t>
      </w:r>
    </w:p>
    <w:p w14:paraId="76DB74BF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🛒 8. ORDER MANAGEMENT (Phase 1)</w:t>
      </w:r>
    </w:p>
    <w:p w14:paraId="5C1ABDD1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Vendors DO NOT accept or reject orders.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Orders auto-accept.</w:t>
      </w:r>
    </w:p>
    <w:p w14:paraId="08F0F3A4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only sees:</w:t>
      </w:r>
    </w:p>
    <w:p w14:paraId="1EBF7F98" w14:textId="77777777" w:rsidR="00B97CBC" w:rsidRPr="00B97CBC" w:rsidRDefault="00B97CBC" w:rsidP="00B97CBC">
      <w:pPr>
        <w:numPr>
          <w:ilvl w:val="0"/>
          <w:numId w:val="3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ID</w:t>
      </w:r>
    </w:p>
    <w:p w14:paraId="338EB9B8" w14:textId="77777777" w:rsidR="00B97CBC" w:rsidRPr="00B97CBC" w:rsidRDefault="00B97CBC" w:rsidP="00B97CBC">
      <w:pPr>
        <w:numPr>
          <w:ilvl w:val="0"/>
          <w:numId w:val="3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and quantity</w:t>
      </w:r>
    </w:p>
    <w:p w14:paraId="057796F9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packs packet → writes 4-digit ID → keeps ready.</w:t>
      </w:r>
    </w:p>
    <w:p w14:paraId="57E77ABD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Incoming online orders → Immediate stock lock</w:t>
      </w:r>
    </w:p>
    <w:p w14:paraId="665C8BE9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prevents:</w:t>
      </w:r>
    </w:p>
    <w:p w14:paraId="07704F07" w14:textId="77777777" w:rsidR="00B97CBC" w:rsidRPr="00B97CBC" w:rsidRDefault="00B97CBC" w:rsidP="00B97CBC">
      <w:pPr>
        <w:numPr>
          <w:ilvl w:val="0"/>
          <w:numId w:val="38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Overselling</w:t>
      </w:r>
    </w:p>
    <w:p w14:paraId="7A9469CD" w14:textId="77777777" w:rsidR="00B97CBC" w:rsidRPr="00B97CBC" w:rsidRDefault="00B97CBC" w:rsidP="00B97CBC">
      <w:pPr>
        <w:numPr>
          <w:ilvl w:val="0"/>
          <w:numId w:val="38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Double-selling offline during online lock</w:t>
      </w:r>
    </w:p>
    <w:p w14:paraId="2AABC866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Notification</w:t>
      </w:r>
    </w:p>
    <w:p w14:paraId="2866B9A1" w14:textId="4E8C6089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Device rings loudly with differentiating tone for uncleaned fish.</w:t>
      </w:r>
    </w:p>
    <w:p w14:paraId="07EC284A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🚚 9. VENDOR → CLEANING UNIT → CUSTOMER FLOW (Phase 1)</w:t>
      </w:r>
    </w:p>
    <w:p w14:paraId="09D24759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All vendors EXCEPT roving vendors deliver to the cleaning unit.</w:t>
      </w:r>
    </w:p>
    <w:p w14:paraId="6307D81A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Roving </w:t>
      </w:r>
      <w:proofErr w:type="gram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vendors</w:t>
      </w:r>
      <w:proofErr w:type="gramEnd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flow:</w:t>
      </w:r>
    </w:p>
    <w:p w14:paraId="3EFA552E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order = uncleaned</w:t>
      </w:r>
    </w:p>
    <w:p w14:paraId="24A2A998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→ Vendor must deliver directly to customer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(High priority)</w:t>
      </w:r>
    </w:p>
    <w:p w14:paraId="0F50E491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If order = cleaned</w:t>
      </w:r>
    </w:p>
    <w:p w14:paraId="71297C86" w14:textId="126465CB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→ Vendor delivers to customer’s zone cleaning unit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→ Never to vendor’s current location</w:t>
      </w:r>
    </w:p>
    <w:p w14:paraId="5F9B0741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🧭 10. ROVING VENDOR SPECIAL SYSTEM (Phase 1)</w:t>
      </w:r>
    </w:p>
    <w:p w14:paraId="59723C14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i/>
          <w:iCs/>
          <w:color w:val="365F91" w:themeColor="accent1" w:themeShade="BF"/>
        </w:rPr>
        <w:t>(You chose Option C: Pre-order + Pit-stop BOTH in Phase 1)</w:t>
      </w:r>
    </w:p>
    <w:p w14:paraId="0E77A196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Zone Assigned by Admin</w:t>
      </w:r>
    </w:p>
    <w:p w14:paraId="1E7EB490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Pre-order available in assigned zone (before arrival)</w:t>
      </w:r>
    </w:p>
    <w:p w14:paraId="7DE1AD35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Pit-stop detection:</w:t>
      </w:r>
    </w:p>
    <w:p w14:paraId="55BED399" w14:textId="77777777" w:rsidR="00B97CBC" w:rsidRPr="00B97CBC" w:rsidRDefault="00B97CBC" w:rsidP="00B97CBC">
      <w:pPr>
        <w:numPr>
          <w:ilvl w:val="0"/>
          <w:numId w:val="3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stops &gt; 5 minutes</w:t>
      </w:r>
    </w:p>
    <w:p w14:paraId="14C86C7A" w14:textId="77777777" w:rsidR="00B97CBC" w:rsidRPr="00B97CBC" w:rsidRDefault="00B97CBC" w:rsidP="00B97CBC">
      <w:pPr>
        <w:numPr>
          <w:ilvl w:val="0"/>
          <w:numId w:val="3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Temporary zone opens</w:t>
      </w:r>
    </w:p>
    <w:p w14:paraId="67F63A44" w14:textId="77777777" w:rsidR="00B97CBC" w:rsidRPr="00B97CBC" w:rsidRDefault="00B97CBC" w:rsidP="00B97CBC">
      <w:pPr>
        <w:numPr>
          <w:ilvl w:val="0"/>
          <w:numId w:val="3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Customers in that zone can order</w:t>
      </w:r>
    </w:p>
    <w:p w14:paraId="6C263A83" w14:textId="77777777" w:rsidR="00B97CBC" w:rsidRPr="00B97CBC" w:rsidRDefault="00B97CBC" w:rsidP="00B97CBC">
      <w:pPr>
        <w:numPr>
          <w:ilvl w:val="0"/>
          <w:numId w:val="3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Only uncleaned or whole (cleaned reassigns to a static vendor)</w:t>
      </w:r>
    </w:p>
    <w:p w14:paraId="119F9E71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Vendor must complete all uncleaned deliveries first</w:t>
      </w:r>
    </w:p>
    <w:p w14:paraId="338E096D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GPS tracked</w:t>
      </w:r>
    </w:p>
    <w:p w14:paraId="6B0C7329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Device runs movement mode</w:t>
      </w:r>
    </w:p>
    <w:p w14:paraId="57AAE08F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Pricing:</w:t>
      </w:r>
    </w:p>
    <w:p w14:paraId="28A48E37" w14:textId="39D438C3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receives whatever price he sets.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Customer price = vendor price + commission (hidden).</w:t>
      </w:r>
    </w:p>
    <w:p w14:paraId="4BF08AC1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📦 11. STOCK MANAGEMENT (Phase 1)</w:t>
      </w:r>
    </w:p>
    <w:p w14:paraId="6607DF7C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maintains accurate stock via:</w:t>
      </w:r>
    </w:p>
    <w:p w14:paraId="57157BED" w14:textId="77777777" w:rsidR="00B97CBC" w:rsidRPr="00B97CBC" w:rsidRDefault="00B97CBC" w:rsidP="00B97CBC">
      <w:pPr>
        <w:numPr>
          <w:ilvl w:val="0"/>
          <w:numId w:val="3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Photo input</w:t>
      </w:r>
    </w:p>
    <w:p w14:paraId="6E4011CE" w14:textId="77777777" w:rsidR="00B97CBC" w:rsidRPr="00B97CBC" w:rsidRDefault="00B97CBC" w:rsidP="00B97CBC">
      <w:pPr>
        <w:numPr>
          <w:ilvl w:val="0"/>
          <w:numId w:val="3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Voice input</w:t>
      </w:r>
    </w:p>
    <w:p w14:paraId="2AF7FC74" w14:textId="77777777" w:rsidR="00B97CBC" w:rsidRPr="00B97CBC" w:rsidRDefault="00B97CBC" w:rsidP="00B97CBC">
      <w:pPr>
        <w:numPr>
          <w:ilvl w:val="0"/>
          <w:numId w:val="3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Offline sales logging</w:t>
      </w:r>
    </w:p>
    <w:p w14:paraId="069CC848" w14:textId="77777777" w:rsidR="00B97CBC" w:rsidRPr="00B97CBC" w:rsidRDefault="00B97CBC" w:rsidP="00B97CBC">
      <w:pPr>
        <w:numPr>
          <w:ilvl w:val="0"/>
          <w:numId w:val="3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Online order lock</w:t>
      </w:r>
    </w:p>
    <w:p w14:paraId="47BC3957" w14:textId="77777777" w:rsidR="00B97CBC" w:rsidRPr="00B97CBC" w:rsidRDefault="00B97CBC" w:rsidP="00B97CBC">
      <w:pPr>
        <w:numPr>
          <w:ilvl w:val="0"/>
          <w:numId w:val="3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Credit sale deductions</w:t>
      </w:r>
    </w:p>
    <w:p w14:paraId="1AF08783" w14:textId="77777777" w:rsidR="00B97CBC" w:rsidRPr="00B97CBC" w:rsidRDefault="00B97CBC" w:rsidP="00B97CBC">
      <w:pPr>
        <w:numPr>
          <w:ilvl w:val="0"/>
          <w:numId w:val="3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QC rejection adjustments</w:t>
      </w:r>
    </w:p>
    <w:p w14:paraId="188B7C51" w14:textId="77777777" w:rsidR="00B97CBC" w:rsidRPr="00B97CBC" w:rsidRDefault="00B97CBC" w:rsidP="00B97CBC">
      <w:pPr>
        <w:numPr>
          <w:ilvl w:val="0"/>
          <w:numId w:val="3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confirmations</w:t>
      </w:r>
    </w:p>
    <w:p w14:paraId="3A2CED18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only sees:</w:t>
      </w:r>
    </w:p>
    <w:p w14:paraId="68907800" w14:textId="77777777" w:rsidR="00B97CBC" w:rsidRPr="00B97CBC" w:rsidRDefault="00B97CBC" w:rsidP="00B97CBC">
      <w:pPr>
        <w:numPr>
          <w:ilvl w:val="0"/>
          <w:numId w:val="3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“Available”</w:t>
      </w:r>
    </w:p>
    <w:p w14:paraId="09588061" w14:textId="77777777" w:rsidR="00B97CBC" w:rsidRPr="00B97CBC" w:rsidRDefault="00B97CBC" w:rsidP="00B97CBC">
      <w:pPr>
        <w:numPr>
          <w:ilvl w:val="0"/>
          <w:numId w:val="3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“Stock out” toggle</w:t>
      </w:r>
    </w:p>
    <w:p w14:paraId="2C16E879" w14:textId="5FB1177F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dashboards, no stock tables.</w:t>
      </w:r>
    </w:p>
    <w:p w14:paraId="05E13424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🔊 12. NOTIFICATIONS (Phase 1)</w:t>
      </w:r>
    </w:p>
    <w:p w14:paraId="2B99F5D0" w14:textId="77777777" w:rsidR="00B97CBC" w:rsidRPr="00B97CBC" w:rsidRDefault="00B97CBC" w:rsidP="00B97CBC">
      <w:pPr>
        <w:numPr>
          <w:ilvl w:val="0"/>
          <w:numId w:val="3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New order</w:t>
      </w:r>
    </w:p>
    <w:p w14:paraId="4C77F0E6" w14:textId="77777777" w:rsidR="00B97CBC" w:rsidRPr="00B97CBC" w:rsidRDefault="00B97CBC" w:rsidP="00B97CBC">
      <w:pPr>
        <w:numPr>
          <w:ilvl w:val="0"/>
          <w:numId w:val="3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Low stock</w:t>
      </w:r>
    </w:p>
    <w:p w14:paraId="30617435" w14:textId="77777777" w:rsidR="00B97CBC" w:rsidRPr="00B97CBC" w:rsidRDefault="00B97CBC" w:rsidP="00B97CBC">
      <w:pPr>
        <w:numPr>
          <w:ilvl w:val="0"/>
          <w:numId w:val="3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Pending pickup</w:t>
      </w:r>
    </w:p>
    <w:p w14:paraId="25B3E820" w14:textId="77777777" w:rsidR="00B97CBC" w:rsidRPr="00B97CBC" w:rsidRDefault="00B97CBC" w:rsidP="00B97CBC">
      <w:pPr>
        <w:numPr>
          <w:ilvl w:val="0"/>
          <w:numId w:val="3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Battery low</w:t>
      </w:r>
    </w:p>
    <w:p w14:paraId="01DCE96C" w14:textId="77777777" w:rsidR="00B97CBC" w:rsidRPr="00B97CBC" w:rsidRDefault="00B97CBC" w:rsidP="00B97CBC">
      <w:pPr>
        <w:numPr>
          <w:ilvl w:val="0"/>
          <w:numId w:val="3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Offline sale reminder</w:t>
      </w:r>
    </w:p>
    <w:p w14:paraId="12F386E4" w14:textId="77777777" w:rsidR="00B97CBC" w:rsidRPr="00B97CBC" w:rsidRDefault="00B97CBC" w:rsidP="00B97CBC">
      <w:pPr>
        <w:numPr>
          <w:ilvl w:val="0"/>
          <w:numId w:val="3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Credit pending reminder</w:t>
      </w:r>
    </w:p>
    <w:p w14:paraId="238A8437" w14:textId="77777777" w:rsidR="00B97CBC" w:rsidRPr="00B97CBC" w:rsidRDefault="00B97CBC" w:rsidP="00B97CBC">
      <w:pPr>
        <w:numPr>
          <w:ilvl w:val="0"/>
          <w:numId w:val="3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Pit-stop zone active</w:t>
      </w:r>
    </w:p>
    <w:p w14:paraId="13FF02FB" w14:textId="77777777" w:rsidR="00B97CBC" w:rsidRPr="00B97CBC" w:rsidRDefault="00B97CBC" w:rsidP="00B97CBC">
      <w:pPr>
        <w:numPr>
          <w:ilvl w:val="0"/>
          <w:numId w:val="3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Pre-order demand surge</w:t>
      </w:r>
    </w:p>
    <w:p w14:paraId="6C080FA8" w14:textId="7F4BA1A1" w:rsidR="00B97CBC" w:rsidRPr="00B97CBC" w:rsidRDefault="00B97CBC" w:rsidP="00B97CBC">
      <w:pPr>
        <w:numPr>
          <w:ilvl w:val="0"/>
          <w:numId w:val="3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messages</w:t>
      </w:r>
    </w:p>
    <w:p w14:paraId="0C4D8EC7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🛡️ 13. SECURITY (Phase 1)</w:t>
      </w:r>
    </w:p>
    <w:p w14:paraId="166B2DC1" w14:textId="77777777" w:rsidR="00B97CBC" w:rsidRPr="00B97CBC" w:rsidRDefault="00B97CBC" w:rsidP="00B97CBC">
      <w:pPr>
        <w:numPr>
          <w:ilvl w:val="0"/>
          <w:numId w:val="3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IMEI lock</w:t>
      </w:r>
    </w:p>
    <w:p w14:paraId="28C70734" w14:textId="77777777" w:rsidR="00B97CBC" w:rsidRPr="00B97CBC" w:rsidRDefault="00B97CBC" w:rsidP="00B97CBC">
      <w:pPr>
        <w:numPr>
          <w:ilvl w:val="0"/>
          <w:numId w:val="3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SIM lock</w:t>
      </w:r>
    </w:p>
    <w:p w14:paraId="766C114E" w14:textId="77777777" w:rsidR="00B97CBC" w:rsidRPr="00B97CBC" w:rsidRDefault="00B97CBC" w:rsidP="00B97CBC">
      <w:pPr>
        <w:numPr>
          <w:ilvl w:val="0"/>
          <w:numId w:val="3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GPS lock</w:t>
      </w:r>
    </w:p>
    <w:p w14:paraId="2AE0DF1D" w14:textId="77777777" w:rsidR="00B97CBC" w:rsidRPr="00B97CBC" w:rsidRDefault="00B97CBC" w:rsidP="00B97CBC">
      <w:pPr>
        <w:numPr>
          <w:ilvl w:val="0"/>
          <w:numId w:val="3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Kiosk mode</w:t>
      </w:r>
    </w:p>
    <w:p w14:paraId="0FDC2618" w14:textId="77777777" w:rsidR="00B97CBC" w:rsidRPr="00B97CBC" w:rsidRDefault="00B97CBC" w:rsidP="00B97CBC">
      <w:pPr>
        <w:numPr>
          <w:ilvl w:val="0"/>
          <w:numId w:val="3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Anti-tamper</w:t>
      </w:r>
    </w:p>
    <w:p w14:paraId="0BAE0FEF" w14:textId="77777777" w:rsidR="00B97CBC" w:rsidRPr="00B97CBC" w:rsidRDefault="00B97CBC" w:rsidP="00B97CBC">
      <w:pPr>
        <w:numPr>
          <w:ilvl w:val="0"/>
          <w:numId w:val="3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Photo access only via app</w:t>
      </w:r>
    </w:p>
    <w:p w14:paraId="2FA5F38E" w14:textId="77777777" w:rsidR="00B97CBC" w:rsidRPr="00B97CBC" w:rsidRDefault="00B97CBC" w:rsidP="00B97CBC">
      <w:pPr>
        <w:numPr>
          <w:ilvl w:val="0"/>
          <w:numId w:val="3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customer numbers</w:t>
      </w:r>
    </w:p>
    <w:p w14:paraId="0C7D5D1D" w14:textId="77777777" w:rsidR="00B97CBC" w:rsidRPr="00B97CBC" w:rsidRDefault="00B97CBC" w:rsidP="00B97CBC">
      <w:pPr>
        <w:numPr>
          <w:ilvl w:val="0"/>
          <w:numId w:val="3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No customer names</w:t>
      </w:r>
    </w:p>
    <w:p w14:paraId="392E8DF7" w14:textId="41210455" w:rsidR="00B97CBC" w:rsidRPr="00B97CBC" w:rsidRDefault="00B97CBC" w:rsidP="00B97CBC">
      <w:pPr>
        <w:numPr>
          <w:ilvl w:val="0"/>
          <w:numId w:val="3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platform margin</w:t>
      </w:r>
    </w:p>
    <w:p w14:paraId="4A091F1C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🧠 14. SLM INTEGRATION (Phase 1 + 2)</w:t>
      </w:r>
    </w:p>
    <w:p w14:paraId="5AFB61F7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1:</w:t>
      </w:r>
    </w:p>
    <w:p w14:paraId="78EA370A" w14:textId="77777777" w:rsidR="00B97CBC" w:rsidRPr="00B97CBC" w:rsidRDefault="00B97CBC" w:rsidP="00B97CBC">
      <w:pPr>
        <w:numPr>
          <w:ilvl w:val="0"/>
          <w:numId w:val="39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Species recognition</w:t>
      </w:r>
    </w:p>
    <w:p w14:paraId="4C4E7391" w14:textId="77777777" w:rsidR="00B97CBC" w:rsidRPr="00B97CBC" w:rsidRDefault="00B97CBC" w:rsidP="00B97CBC">
      <w:pPr>
        <w:numPr>
          <w:ilvl w:val="0"/>
          <w:numId w:val="39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Size estimation</w:t>
      </w:r>
    </w:p>
    <w:p w14:paraId="78B4621B" w14:textId="77777777" w:rsidR="00B97CBC" w:rsidRPr="00B97CBC" w:rsidRDefault="00B97CBC" w:rsidP="00B97CBC">
      <w:pPr>
        <w:numPr>
          <w:ilvl w:val="0"/>
          <w:numId w:val="39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estimation</w:t>
      </w:r>
    </w:p>
    <w:p w14:paraId="3B249D3F" w14:textId="77777777" w:rsidR="00B97CBC" w:rsidRPr="00B97CBC" w:rsidRDefault="00B97CBC" w:rsidP="00B97CBC">
      <w:pPr>
        <w:numPr>
          <w:ilvl w:val="0"/>
          <w:numId w:val="39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Guardrail pricing</w:t>
      </w:r>
    </w:p>
    <w:p w14:paraId="06B1420C" w14:textId="77777777" w:rsidR="00B97CBC" w:rsidRPr="00B97CBC" w:rsidRDefault="00B97CBC" w:rsidP="00B97CBC">
      <w:pPr>
        <w:numPr>
          <w:ilvl w:val="0"/>
          <w:numId w:val="39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Missing field checks</w:t>
      </w:r>
    </w:p>
    <w:p w14:paraId="593F76C3" w14:textId="77777777" w:rsidR="00B97CBC" w:rsidRPr="00B97CBC" w:rsidRDefault="00B97CBC" w:rsidP="00B97CBC">
      <w:pPr>
        <w:numPr>
          <w:ilvl w:val="0"/>
          <w:numId w:val="39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Voice NLP for structured fields</w:t>
      </w:r>
    </w:p>
    <w:p w14:paraId="72BBFDB7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2:</w:t>
      </w:r>
    </w:p>
    <w:p w14:paraId="31013E62" w14:textId="77777777" w:rsidR="00B97CBC" w:rsidRPr="00B97CBC" w:rsidRDefault="00B97CBC" w:rsidP="00B97CBC">
      <w:pPr>
        <w:numPr>
          <w:ilvl w:val="0"/>
          <w:numId w:val="3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learning</w:t>
      </w:r>
    </w:p>
    <w:p w14:paraId="17C2F478" w14:textId="77777777" w:rsidR="00B97CBC" w:rsidRPr="00B97CBC" w:rsidRDefault="00B97CBC" w:rsidP="00B97CBC">
      <w:pPr>
        <w:numPr>
          <w:ilvl w:val="0"/>
          <w:numId w:val="3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Batch size learning</w:t>
      </w:r>
    </w:p>
    <w:p w14:paraId="2D296248" w14:textId="77777777" w:rsidR="00B97CBC" w:rsidRPr="00B97CBC" w:rsidRDefault="00B97CBC" w:rsidP="00B97CBC">
      <w:pPr>
        <w:numPr>
          <w:ilvl w:val="0"/>
          <w:numId w:val="3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pronunciation learning</w:t>
      </w:r>
    </w:p>
    <w:p w14:paraId="27AC30F6" w14:textId="77777777" w:rsidR="00B97CBC" w:rsidRPr="00B97CBC" w:rsidRDefault="00B97CBC" w:rsidP="00B97CBC">
      <w:pPr>
        <w:numPr>
          <w:ilvl w:val="0"/>
          <w:numId w:val="3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Quality scoring</w:t>
      </w:r>
    </w:p>
    <w:p w14:paraId="13DF07D0" w14:textId="77777777" w:rsidR="00B97CBC" w:rsidRPr="00B97CBC" w:rsidRDefault="00B97CBC" w:rsidP="00B97CBC">
      <w:pPr>
        <w:numPr>
          <w:ilvl w:val="0"/>
          <w:numId w:val="3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Regional name mapping</w:t>
      </w:r>
    </w:p>
    <w:p w14:paraId="6E3B841C" w14:textId="77777777" w:rsidR="00B97CBC" w:rsidRPr="00B97CBC" w:rsidRDefault="00B97CBC" w:rsidP="00B97CBC">
      <w:pPr>
        <w:numPr>
          <w:ilvl w:val="0"/>
          <w:numId w:val="3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Multi-language</w:t>
      </w:r>
    </w:p>
    <w:p w14:paraId="7C48264C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3:</w:t>
      </w:r>
    </w:p>
    <w:p w14:paraId="76F222D3" w14:textId="77777777" w:rsidR="00B97CBC" w:rsidRPr="00B97CBC" w:rsidRDefault="00B97CBC" w:rsidP="00B97CBC">
      <w:pPr>
        <w:numPr>
          <w:ilvl w:val="0"/>
          <w:numId w:val="3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Parasite/anomaly detection</w:t>
      </w:r>
    </w:p>
    <w:p w14:paraId="422EE42D" w14:textId="77777777" w:rsidR="00B97CBC" w:rsidRPr="00B97CBC" w:rsidRDefault="00B97CBC" w:rsidP="00B97CBC">
      <w:pPr>
        <w:numPr>
          <w:ilvl w:val="0"/>
          <w:numId w:val="3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Ice level detection</w:t>
      </w:r>
    </w:p>
    <w:p w14:paraId="1BF45F00" w14:textId="77777777" w:rsidR="00B97CBC" w:rsidRPr="00B97CBC" w:rsidRDefault="00B97CBC" w:rsidP="00B97CBC">
      <w:pPr>
        <w:numPr>
          <w:ilvl w:val="0"/>
          <w:numId w:val="3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Deep freshness scoring</w:t>
      </w:r>
    </w:p>
    <w:p w14:paraId="140421CF" w14:textId="137935BD" w:rsidR="00B97CBC" w:rsidRPr="00B97CBC" w:rsidRDefault="00B97CBC" w:rsidP="00B97CBC">
      <w:pPr>
        <w:numPr>
          <w:ilvl w:val="0"/>
          <w:numId w:val="3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Automated vendor ranking</w:t>
      </w:r>
    </w:p>
    <w:p w14:paraId="59D3E0F1" w14:textId="78209EC2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⏳ 15. PHASE SUMMARY</w:t>
      </w:r>
    </w:p>
    <w:p w14:paraId="30695DFC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1 (MVP)</w:t>
      </w:r>
    </w:p>
    <w:p w14:paraId="55475D9E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✔ Voice input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Photo input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Offline sales (cash + credit)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Voice billing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Ledger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Auto stock sync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Roving pre-orders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Roving pit-stops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Vendor GPS tracking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Order alerts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Kiosk mode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Cleaning unit link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QC-ready logs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Admin controls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Price guardrail alerts</w:t>
      </w:r>
    </w:p>
    <w:p w14:paraId="6E29A265" w14:textId="7955C75B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is the launch version.</w:t>
      </w:r>
    </w:p>
    <w:p w14:paraId="4E47EBCF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2</w:t>
      </w:r>
    </w:p>
    <w:p w14:paraId="6336BE79" w14:textId="7133F589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Yield learning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Pronunciation learning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Customer due-date reminders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Multi-language Malayalam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Route suggestion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Vendor daily summary voice assistant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 xml:space="preserve">✔ </w:t>
      </w:r>
      <w:proofErr w:type="gram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Multi-staff</w:t>
      </w:r>
      <w:proofErr w:type="gramEnd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for shops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 xml:space="preserve">✔ Price </w:t>
      </w:r>
      <w:proofErr w:type="spell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behaviour</w:t>
      </w:r>
      <w:proofErr w:type="spellEnd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monitoring</w:t>
      </w:r>
    </w:p>
    <w:p w14:paraId="46360FBC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3</w:t>
      </w:r>
    </w:p>
    <w:p w14:paraId="230668BB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IoT weighing scale (Bluetooth)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UPI soundbox sync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Fish freshness sensors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Automatic batch classification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CCTV integration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Vendor honesty scoring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ML-driven stock decay forecasting</w:t>
      </w:r>
    </w:p>
    <w:p w14:paraId="2F15F926" w14:textId="3CEB658A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MODULE 8 — ZONE ENGINE PRD (Ernakulam City Only)</w:t>
      </w:r>
    </w:p>
    <w:p w14:paraId="21D9DB50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🧩 1. PURPOSE OF THE ZONE ENGINE</w:t>
      </w:r>
    </w:p>
    <w:p w14:paraId="3DBF5232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Zone Engine ensures hyperlocal operations by defining:</w:t>
      </w:r>
    </w:p>
    <w:p w14:paraId="6FC1229A" w14:textId="77777777" w:rsidR="00B97CBC" w:rsidRPr="00B97CBC" w:rsidRDefault="00B97CBC" w:rsidP="00B97CBC">
      <w:pPr>
        <w:numPr>
          <w:ilvl w:val="0"/>
          <w:numId w:val="3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Which fish appears to which customer</w:t>
      </w:r>
    </w:p>
    <w:p w14:paraId="5F595100" w14:textId="77777777" w:rsidR="00B97CBC" w:rsidRPr="00B97CBC" w:rsidRDefault="00B97CBC" w:rsidP="00B97CBC">
      <w:pPr>
        <w:numPr>
          <w:ilvl w:val="0"/>
          <w:numId w:val="3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What vendors can sell where</w:t>
      </w:r>
    </w:p>
    <w:p w14:paraId="00854BF0" w14:textId="77777777" w:rsidR="00B97CBC" w:rsidRPr="00B97CBC" w:rsidRDefault="00B97CBC" w:rsidP="00B97CBC">
      <w:pPr>
        <w:numPr>
          <w:ilvl w:val="0"/>
          <w:numId w:val="3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How far an order can travel</w:t>
      </w:r>
    </w:p>
    <w:p w14:paraId="14BEEEFC" w14:textId="77777777" w:rsidR="00B97CBC" w:rsidRPr="00B97CBC" w:rsidRDefault="00B97CBC" w:rsidP="00B97CBC">
      <w:pPr>
        <w:numPr>
          <w:ilvl w:val="0"/>
          <w:numId w:val="3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When a zone is active or inactive</w:t>
      </w:r>
    </w:p>
    <w:p w14:paraId="7BE3073F" w14:textId="77777777" w:rsidR="00B97CBC" w:rsidRPr="00B97CBC" w:rsidRDefault="00B97CBC" w:rsidP="00B97CBC">
      <w:pPr>
        <w:numPr>
          <w:ilvl w:val="0"/>
          <w:numId w:val="3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When a roving vendor becomes temporarily available</w:t>
      </w:r>
    </w:p>
    <w:p w14:paraId="4F99EF17" w14:textId="77777777" w:rsidR="00B97CBC" w:rsidRPr="00B97CBC" w:rsidRDefault="00B97CBC" w:rsidP="00B97CBC">
      <w:pPr>
        <w:numPr>
          <w:ilvl w:val="0"/>
          <w:numId w:val="3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Where cleaning units operate</w:t>
      </w:r>
    </w:p>
    <w:p w14:paraId="5F761680" w14:textId="77777777" w:rsidR="00B97CBC" w:rsidRPr="00B97CBC" w:rsidRDefault="00B97CBC" w:rsidP="00B97CBC">
      <w:pPr>
        <w:numPr>
          <w:ilvl w:val="0"/>
          <w:numId w:val="3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Which delivery partner serves which area</w:t>
      </w:r>
    </w:p>
    <w:p w14:paraId="504A21D6" w14:textId="77777777" w:rsidR="00B97CBC" w:rsidRPr="00B97CBC" w:rsidRDefault="00B97CBC" w:rsidP="00B97CBC">
      <w:pPr>
        <w:numPr>
          <w:ilvl w:val="0"/>
          <w:numId w:val="3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Pre-order and pit-stop </w:t>
      </w:r>
      <w:proofErr w:type="spell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behaviour</w:t>
      </w:r>
      <w:proofErr w:type="spellEnd"/>
    </w:p>
    <w:p w14:paraId="0B7C900F" w14:textId="2C3A06BE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For Phase 1: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Zones = Ernakulam City Only.</w:t>
      </w:r>
    </w:p>
    <w:p w14:paraId="44AF4DB7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🗺️ 2. WHAT IS A ZONE?</w:t>
      </w:r>
    </w:p>
    <w:p w14:paraId="14453D26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A </w:t>
      </w:r>
      <w:r w:rsidRPr="00B97CBC">
        <w:rPr>
          <w:rFonts w:ascii="Segoe UI Emoji" w:eastAsiaTheme="majorEastAsia" w:hAnsi="Segoe UI Emoji" w:cs="Segoe UI Emoji"/>
          <w:b/>
          <w:bCs/>
          <w:i/>
          <w:iCs/>
          <w:color w:val="365F91" w:themeColor="accent1" w:themeShade="BF"/>
        </w:rPr>
        <w:t>Zone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is a polygon layer inside Ernakulam city.</w:t>
      </w:r>
    </w:p>
    <w:p w14:paraId="3F47A236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You will have:</w:t>
      </w:r>
    </w:p>
    <w:p w14:paraId="3A26CF6E" w14:textId="77777777" w:rsidR="00B97CBC" w:rsidRPr="00B97CBC" w:rsidRDefault="00B97CBC" w:rsidP="00B97CBC">
      <w:pPr>
        <w:numPr>
          <w:ilvl w:val="0"/>
          <w:numId w:val="35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Static Zones (assigned)</w:t>
      </w:r>
    </w:p>
    <w:p w14:paraId="7DF07251" w14:textId="77777777" w:rsidR="00B97CBC" w:rsidRPr="00B97CBC" w:rsidRDefault="00B97CBC" w:rsidP="00B97CBC">
      <w:pPr>
        <w:numPr>
          <w:ilvl w:val="0"/>
          <w:numId w:val="35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Temporary Zones (pit-stops for roving vendors)</w:t>
      </w:r>
    </w:p>
    <w:p w14:paraId="0C5E98F2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Each zone contains:</w:t>
      </w:r>
    </w:p>
    <w:p w14:paraId="241E37C9" w14:textId="77777777" w:rsidR="00B97CBC" w:rsidRPr="00B97CBC" w:rsidRDefault="00B97CBC" w:rsidP="00B97CBC">
      <w:pPr>
        <w:numPr>
          <w:ilvl w:val="0"/>
          <w:numId w:val="3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Vendors (shop, individual, roving)</w:t>
      </w:r>
    </w:p>
    <w:p w14:paraId="364ED284" w14:textId="77777777" w:rsidR="00B97CBC" w:rsidRPr="00B97CBC" w:rsidRDefault="00B97CBC" w:rsidP="00B97CBC">
      <w:pPr>
        <w:numPr>
          <w:ilvl w:val="0"/>
          <w:numId w:val="3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1 or more cleaning units</w:t>
      </w:r>
    </w:p>
    <w:p w14:paraId="08EEEA26" w14:textId="77777777" w:rsidR="00B97CBC" w:rsidRPr="00B97CBC" w:rsidRDefault="00B97CBC" w:rsidP="00B97CBC">
      <w:pPr>
        <w:numPr>
          <w:ilvl w:val="0"/>
          <w:numId w:val="3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partners</w:t>
      </w:r>
    </w:p>
    <w:p w14:paraId="50995F43" w14:textId="77777777" w:rsidR="00B97CBC" w:rsidRPr="00B97CBC" w:rsidRDefault="00B97CBC" w:rsidP="00B97CBC">
      <w:pPr>
        <w:numPr>
          <w:ilvl w:val="0"/>
          <w:numId w:val="3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Customers</w:t>
      </w:r>
    </w:p>
    <w:p w14:paraId="3ED08A1B" w14:textId="40317B5F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Zones are admin-controlled.</w:t>
      </w:r>
    </w:p>
    <w:p w14:paraId="614EFA4F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🧱 3. ZONE DATA MODEL</w:t>
      </w:r>
    </w:p>
    <w:p w14:paraId="2DE593FF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Every zone has:</w:t>
      </w:r>
    </w:p>
    <w:p w14:paraId="5B6B7BAC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zone_id</w:t>
      </w:r>
      <w:proofErr w:type="spellEnd"/>
    </w:p>
    <w:p w14:paraId="45744DC0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zone_name</w:t>
      </w:r>
      <w:proofErr w:type="spellEnd"/>
    </w:p>
    <w:p w14:paraId="19D7978B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polygon_coordinates</w:t>
      </w:r>
      <w:proofErr w:type="spellEnd"/>
    </w:p>
    <w:p w14:paraId="7EDD6C56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zone_status</w:t>
      </w:r>
      <w:proofErr w:type="spellEnd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(open / closed)</w:t>
      </w:r>
    </w:p>
    <w:p w14:paraId="0F920BF7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assigned_cleaning_</w:t>
      </w:r>
      <w:proofErr w:type="gram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units</w:t>
      </w:r>
      <w:proofErr w:type="spellEnd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[</w:t>
      </w:r>
      <w:proofErr w:type="gramEnd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]</w:t>
      </w:r>
    </w:p>
    <w:p w14:paraId="70E1CBC8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assigned_roving_</w:t>
      </w:r>
      <w:proofErr w:type="gram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vendors</w:t>
      </w:r>
      <w:proofErr w:type="spellEnd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[</w:t>
      </w:r>
      <w:proofErr w:type="gramEnd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]</w:t>
      </w:r>
    </w:p>
    <w:p w14:paraId="2153BBAF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assigned_shop_</w:t>
      </w:r>
      <w:proofErr w:type="gram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vendors</w:t>
      </w:r>
      <w:proofErr w:type="spellEnd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[</w:t>
      </w:r>
      <w:proofErr w:type="gramEnd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]</w:t>
      </w:r>
    </w:p>
    <w:p w14:paraId="2453DE26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assigned_individual_</w:t>
      </w:r>
      <w:proofErr w:type="gram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vendors</w:t>
      </w:r>
      <w:proofErr w:type="spellEnd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[</w:t>
      </w:r>
      <w:proofErr w:type="gramEnd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]</w:t>
      </w:r>
    </w:p>
    <w:p w14:paraId="407E2CC6" w14:textId="63852CDD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default_delivery_radius_km</w:t>
      </w:r>
      <w:proofErr w:type="spellEnd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= </w:t>
      </w:r>
      <w:r w:rsidR="00116E70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3</w:t>
      </w:r>
    </w:p>
    <w:p w14:paraId="43888105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priority_level</w:t>
      </w:r>
      <w:proofErr w:type="spellEnd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(optional)</w:t>
      </w:r>
    </w:p>
    <w:p w14:paraId="000BBEA6" w14:textId="35BAF676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peak_hours_dynamic_rules</w:t>
      </w:r>
      <w:proofErr w:type="spellEnd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(optional)</w:t>
      </w:r>
    </w:p>
    <w:p w14:paraId="5D9D8A6B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🔒 4. ZONE OPEN / CLOSE LOGIC</w:t>
      </w:r>
    </w:p>
    <w:p w14:paraId="7FD419D6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 zone is open when:</w:t>
      </w:r>
    </w:p>
    <w:p w14:paraId="06F034F6" w14:textId="77777777" w:rsidR="00B97CBC" w:rsidRPr="00B97CBC" w:rsidRDefault="00B97CBC" w:rsidP="00B97CBC">
      <w:pPr>
        <w:numPr>
          <w:ilvl w:val="0"/>
          <w:numId w:val="35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At least one vendor in that zone has stock AND is online</w:t>
      </w:r>
    </w:p>
    <w:p w14:paraId="482C6B8D" w14:textId="77777777" w:rsidR="00B97CBC" w:rsidRPr="00B97CBC" w:rsidRDefault="00B97CBC" w:rsidP="00B97CBC">
      <w:pPr>
        <w:numPr>
          <w:ilvl w:val="0"/>
          <w:numId w:val="35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toggles zone ON</w:t>
      </w:r>
    </w:p>
    <w:p w14:paraId="6B26E42D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 zone is closed when:</w:t>
      </w:r>
    </w:p>
    <w:p w14:paraId="4E0C7806" w14:textId="77777777" w:rsidR="00B97CBC" w:rsidRPr="00B97CBC" w:rsidRDefault="00B97CBC" w:rsidP="00B97CBC">
      <w:pPr>
        <w:numPr>
          <w:ilvl w:val="0"/>
          <w:numId w:val="35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All vendors switch to “stock out”</w:t>
      </w:r>
    </w:p>
    <w:p w14:paraId="4F656AC0" w14:textId="77777777" w:rsidR="00B97CBC" w:rsidRPr="00B97CBC" w:rsidRDefault="00B97CBC" w:rsidP="00B97CBC">
      <w:pPr>
        <w:numPr>
          <w:ilvl w:val="0"/>
          <w:numId w:val="35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roving vendor is inside</w:t>
      </w:r>
    </w:p>
    <w:p w14:paraId="00BD2929" w14:textId="77777777" w:rsidR="00B97CBC" w:rsidRPr="00B97CBC" w:rsidRDefault="00B97CBC" w:rsidP="00B97CBC">
      <w:pPr>
        <w:numPr>
          <w:ilvl w:val="0"/>
          <w:numId w:val="35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toggles OFF</w:t>
      </w:r>
    </w:p>
    <w:p w14:paraId="73E0C276" w14:textId="77777777" w:rsidR="00B97CBC" w:rsidRPr="00B97CBC" w:rsidRDefault="00B97CBC" w:rsidP="00B97CBC">
      <w:pPr>
        <w:numPr>
          <w:ilvl w:val="0"/>
          <w:numId w:val="35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is offline (maintenance)</w:t>
      </w:r>
    </w:p>
    <w:p w14:paraId="10912E65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can override:</w:t>
      </w:r>
    </w:p>
    <w:p w14:paraId="18D02055" w14:textId="436B25E9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Open a zone manually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Close a zone manually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Force visibility for testing/debugging</w:t>
      </w:r>
    </w:p>
    <w:p w14:paraId="03750A84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🧭 5. CUSTOMER VISIBILITY RULES</w:t>
      </w:r>
    </w:p>
    <w:p w14:paraId="3C210ED2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Customers see:</w:t>
      </w:r>
    </w:p>
    <w:p w14:paraId="5B424FDA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Fish first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(not vendors, by your rule)</w:t>
      </w:r>
    </w:p>
    <w:p w14:paraId="19FE3590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Only fish available within their own zone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Only fish visible from:</w:t>
      </w:r>
    </w:p>
    <w:p w14:paraId="4859A735" w14:textId="77777777" w:rsidR="00B97CBC" w:rsidRPr="00B97CBC" w:rsidRDefault="00B97CBC" w:rsidP="00B97CBC">
      <w:pPr>
        <w:numPr>
          <w:ilvl w:val="0"/>
          <w:numId w:val="35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Shop vendors</w:t>
      </w:r>
    </w:p>
    <w:p w14:paraId="32708A8D" w14:textId="77777777" w:rsidR="00B97CBC" w:rsidRPr="00B97CBC" w:rsidRDefault="00B97CBC" w:rsidP="00B97CBC">
      <w:pPr>
        <w:numPr>
          <w:ilvl w:val="0"/>
          <w:numId w:val="35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Individual vendors</w:t>
      </w:r>
    </w:p>
    <w:p w14:paraId="22800516" w14:textId="77777777" w:rsidR="00B97CBC" w:rsidRPr="00B97CBC" w:rsidRDefault="00B97CBC" w:rsidP="00B97CBC">
      <w:pPr>
        <w:numPr>
          <w:ilvl w:val="0"/>
          <w:numId w:val="35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vendors (if applicable)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Cleaning-unit availability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Slot availability</w:t>
      </w:r>
    </w:p>
    <w:p w14:paraId="244FE9DF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Customers NEVER see:</w:t>
      </w:r>
    </w:p>
    <w:p w14:paraId="2E2E0C07" w14:textId="131E4931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❌ Vendor margin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Vendor location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Vendor price breakdown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Commission logic</w:t>
      </w:r>
    </w:p>
    <w:p w14:paraId="379042AF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🚶‍♂️ 6. INDIVIDUAL VENDORS (STATIC)</w:t>
      </w:r>
    </w:p>
    <w:p w14:paraId="345AFAC2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Important rules:</w:t>
      </w:r>
    </w:p>
    <w:p w14:paraId="2152AD62" w14:textId="77777777" w:rsidR="00B97CBC" w:rsidRPr="00B97CBC" w:rsidRDefault="00B97CBC" w:rsidP="00B97CBC">
      <w:pPr>
        <w:numPr>
          <w:ilvl w:val="0"/>
          <w:numId w:val="3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Individual Vendor belongs to ONE zone only</w:t>
      </w:r>
    </w:p>
    <w:p w14:paraId="7BD25852" w14:textId="77777777" w:rsidR="00B97CBC" w:rsidRPr="00B97CBC" w:rsidRDefault="00B97CBC" w:rsidP="00B97CBC">
      <w:pPr>
        <w:numPr>
          <w:ilvl w:val="0"/>
          <w:numId w:val="3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They cannot move zones</w:t>
      </w:r>
    </w:p>
    <w:p w14:paraId="4F934C2E" w14:textId="77777777" w:rsidR="00B97CBC" w:rsidRPr="00B97CBC" w:rsidRDefault="00B97CBC" w:rsidP="00B97CBC">
      <w:pPr>
        <w:numPr>
          <w:ilvl w:val="0"/>
          <w:numId w:val="3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They cannot sell outside zone</w:t>
      </w:r>
    </w:p>
    <w:p w14:paraId="60DE6D6E" w14:textId="77777777" w:rsidR="00B97CBC" w:rsidRPr="00B97CBC" w:rsidRDefault="00B97CBC" w:rsidP="00B97CBC">
      <w:pPr>
        <w:numPr>
          <w:ilvl w:val="0"/>
          <w:numId w:val="3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Pre-orders are never allowed for them</w:t>
      </w:r>
    </w:p>
    <w:p w14:paraId="5019044E" w14:textId="77777777" w:rsidR="00B97CBC" w:rsidRPr="00B97CBC" w:rsidRDefault="00B97CBC" w:rsidP="00B97CBC">
      <w:pPr>
        <w:numPr>
          <w:ilvl w:val="0"/>
          <w:numId w:val="3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They do not get the Hub Device</w:t>
      </w:r>
    </w:p>
    <w:p w14:paraId="6AC6FB07" w14:textId="77777777" w:rsidR="00B97CBC" w:rsidRPr="00B97CBC" w:rsidRDefault="00B97CBC" w:rsidP="00B97CBC">
      <w:pPr>
        <w:numPr>
          <w:ilvl w:val="0"/>
          <w:numId w:val="3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They cannot have staff</w:t>
      </w:r>
    </w:p>
    <w:p w14:paraId="6E991B73" w14:textId="77777777" w:rsidR="00B97CBC" w:rsidRPr="00B97CBC" w:rsidRDefault="00B97CBC" w:rsidP="00B97CBC">
      <w:pPr>
        <w:numPr>
          <w:ilvl w:val="0"/>
          <w:numId w:val="3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They can only upload via simple Vendor App</w:t>
      </w:r>
    </w:p>
    <w:p w14:paraId="02BEF7CD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Visibility: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Customers in the same zone see their fish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Other zones cannot see them</w:t>
      </w:r>
    </w:p>
    <w:p w14:paraId="73353209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Flow:</w:t>
      </w:r>
    </w:p>
    <w:p w14:paraId="1753D791" w14:textId="44BD3D18" w:rsidR="00B97CBC" w:rsidRPr="00B97CBC" w:rsidRDefault="00B97CBC" w:rsidP="00B97CBC">
      <w:pPr>
        <w:numPr>
          <w:ilvl w:val="0"/>
          <w:numId w:val="35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Pickup → Cleaning Unit of that zone → Delivery</w:t>
      </w:r>
    </w:p>
    <w:p w14:paraId="06818C87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🏪 7. SHOP VENDORS (STATIC)</w:t>
      </w:r>
    </w:p>
    <w:p w14:paraId="32F8C905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Rules same as Individual Vendor except:</w:t>
      </w:r>
    </w:p>
    <w:p w14:paraId="0D44A494" w14:textId="77777777" w:rsidR="00B97CBC" w:rsidRPr="00B97CBC" w:rsidRDefault="00B97CBC" w:rsidP="00B97CBC">
      <w:pPr>
        <w:numPr>
          <w:ilvl w:val="0"/>
          <w:numId w:val="35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They receive the Hub Device</w:t>
      </w:r>
    </w:p>
    <w:p w14:paraId="1D6A7A7D" w14:textId="77777777" w:rsidR="00B97CBC" w:rsidRPr="00B97CBC" w:rsidRDefault="00B97CBC" w:rsidP="00B97CBC">
      <w:pPr>
        <w:numPr>
          <w:ilvl w:val="0"/>
          <w:numId w:val="35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They can add staff (Phase 2)</w:t>
      </w:r>
    </w:p>
    <w:p w14:paraId="18E9D425" w14:textId="77777777" w:rsidR="00B97CBC" w:rsidRPr="00B97CBC" w:rsidRDefault="00B97CBC" w:rsidP="00B97CBC">
      <w:pPr>
        <w:numPr>
          <w:ilvl w:val="0"/>
          <w:numId w:val="35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They must upload min 4 fish to open shop</w:t>
      </w:r>
    </w:p>
    <w:p w14:paraId="5D7C54E6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logic:</w:t>
      </w:r>
    </w:p>
    <w:p w14:paraId="05D1E402" w14:textId="77777777" w:rsidR="00B97CBC" w:rsidRPr="00B97CBC" w:rsidRDefault="00B97CBC" w:rsidP="00B97CBC">
      <w:pPr>
        <w:numPr>
          <w:ilvl w:val="0"/>
          <w:numId w:val="35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Only visible inside their assigned zone</w:t>
      </w:r>
    </w:p>
    <w:p w14:paraId="6024DC25" w14:textId="77777777" w:rsidR="00B97CBC" w:rsidRPr="00B97CBC" w:rsidRDefault="00B97CBC" w:rsidP="00B97CBC">
      <w:pPr>
        <w:numPr>
          <w:ilvl w:val="0"/>
          <w:numId w:val="35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Always static</w:t>
      </w:r>
    </w:p>
    <w:p w14:paraId="011E52DC" w14:textId="77777777" w:rsidR="00B97CBC" w:rsidRPr="00B97CBC" w:rsidRDefault="00B97CBC" w:rsidP="00B97CBC">
      <w:pPr>
        <w:numPr>
          <w:ilvl w:val="0"/>
          <w:numId w:val="35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Cannot move</w:t>
      </w:r>
    </w:p>
    <w:p w14:paraId="3123361D" w14:textId="6AD2C35D" w:rsidR="00B97CBC" w:rsidRPr="00B97CBC" w:rsidRDefault="00B97CBC" w:rsidP="00B97CBC">
      <w:pPr>
        <w:numPr>
          <w:ilvl w:val="0"/>
          <w:numId w:val="35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Cannot sell cross-zone</w:t>
      </w:r>
    </w:p>
    <w:p w14:paraId="2EDFB1C3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🚚 8. ROVING VENDORS (MOBILE)</w:t>
      </w:r>
    </w:p>
    <w:p w14:paraId="56B35B5F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THIS IS THE MOST COMPLEX PART</w:t>
      </w:r>
    </w:p>
    <w:p w14:paraId="39C51F52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vendors are assigned to ONE home zone by admin.</w:t>
      </w:r>
    </w:p>
    <w:p w14:paraId="5A4F59D0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They follow two special mechanics:</w:t>
      </w:r>
    </w:p>
    <w:p w14:paraId="31357647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1. Pre-order mechanism</w:t>
      </w:r>
    </w:p>
    <w:p w14:paraId="10A17213" w14:textId="18FB5208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2. Pit-stop zone mechanism</w:t>
      </w:r>
    </w:p>
    <w:p w14:paraId="1CA2031E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⭐ 8A — ROVING MECHANISM 1: ASSIGNED ZONE (HOME </w:t>
      </w:r>
      <w:proofErr w:type="gram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ZONE)*</w:t>
      </w:r>
      <w:proofErr w:type="gramEnd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*</w:t>
      </w:r>
    </w:p>
    <w:p w14:paraId="0E5E62EE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Example: Vendor assigned to Zone E.</w:t>
      </w:r>
    </w:p>
    <w:p w14:paraId="5605ED72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PRE-ORDER RULES:</w:t>
      </w:r>
    </w:p>
    <w:p w14:paraId="3C7315F7" w14:textId="77777777" w:rsidR="00B97CBC" w:rsidRPr="00B97CBC" w:rsidRDefault="00B97CBC" w:rsidP="00B97CBC">
      <w:pPr>
        <w:numPr>
          <w:ilvl w:val="0"/>
          <w:numId w:val="35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 xml:space="preserve">As soon as roving vendor uploads fish (usually at </w:t>
      </w:r>
      <w:proofErr w:type="spell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harbour</w:t>
      </w:r>
      <w:proofErr w:type="spellEnd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), customers in assigned zone can PRE-ORDER.</w:t>
      </w:r>
    </w:p>
    <w:p w14:paraId="261E7F9F" w14:textId="77777777" w:rsidR="00B97CBC" w:rsidRPr="00B97CBC" w:rsidRDefault="00B97CBC" w:rsidP="00B97CBC">
      <w:pPr>
        <w:numPr>
          <w:ilvl w:val="0"/>
          <w:numId w:val="35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They cannot receive delivery until vendor reaches the actual zone.</w:t>
      </w:r>
    </w:p>
    <w:p w14:paraId="7B12B6E6" w14:textId="77777777" w:rsidR="00B97CBC" w:rsidRPr="00B97CBC" w:rsidRDefault="00B97CBC" w:rsidP="00B97CBC">
      <w:pPr>
        <w:numPr>
          <w:ilvl w:val="0"/>
          <w:numId w:val="35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Pre-orders “lock stock” so fish cannot be sold elsewhere.</w:t>
      </w:r>
    </w:p>
    <w:p w14:paraId="2FFBE9AD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8B — ROVING MECHANISM 2: PIT-STOP ZONE (TEMPORARY)**</w:t>
      </w:r>
    </w:p>
    <w:p w14:paraId="6E406251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Trigger:</w:t>
      </w:r>
    </w:p>
    <w:p w14:paraId="3708C0C7" w14:textId="77777777" w:rsidR="00B97CBC" w:rsidRPr="00B97CBC" w:rsidRDefault="00B97CBC" w:rsidP="00B97CBC">
      <w:pPr>
        <w:numPr>
          <w:ilvl w:val="0"/>
          <w:numId w:val="36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stays in a zone &gt; 5 minutes</w:t>
      </w:r>
    </w:p>
    <w:p w14:paraId="65D855CD" w14:textId="77777777" w:rsidR="00B97CBC" w:rsidRPr="00B97CBC" w:rsidRDefault="00B97CBC" w:rsidP="00B97CBC">
      <w:pPr>
        <w:numPr>
          <w:ilvl w:val="0"/>
          <w:numId w:val="36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starts a temporary “Pit-stop Zone availability”</w:t>
      </w:r>
    </w:p>
    <w:p w14:paraId="37608C90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Customers in that pit-stop zone see:</w:t>
      </w:r>
    </w:p>
    <w:p w14:paraId="0DFD4A28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Only UNCLEANED / WHOLE fish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Only remaining stock not already pre-booked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Orders must be delivered immediately by roving vendor</w:t>
      </w:r>
    </w:p>
    <w:p w14:paraId="49128BD7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Customers CANNOT:</w:t>
      </w:r>
    </w:p>
    <w:p w14:paraId="678B907E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❌ Pre-order from pit-stop zone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Order cleaned fish from roving vendor</w:t>
      </w:r>
    </w:p>
    <w:p w14:paraId="7033265C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Pit-stop zone auto-expires if:</w:t>
      </w:r>
    </w:p>
    <w:p w14:paraId="75538989" w14:textId="77777777" w:rsidR="00B97CBC" w:rsidRPr="00B97CBC" w:rsidRDefault="00B97CBC" w:rsidP="00B97CBC">
      <w:pPr>
        <w:numPr>
          <w:ilvl w:val="0"/>
          <w:numId w:val="36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leaves the zone</w:t>
      </w:r>
    </w:p>
    <w:p w14:paraId="20D03F30" w14:textId="77777777" w:rsidR="00B97CBC" w:rsidRPr="00B97CBC" w:rsidRDefault="00B97CBC" w:rsidP="00B97CBC">
      <w:pPr>
        <w:numPr>
          <w:ilvl w:val="0"/>
          <w:numId w:val="36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has not begun checkout</w:t>
      </w:r>
    </w:p>
    <w:p w14:paraId="7014D5FF" w14:textId="77777777" w:rsidR="00B97CBC" w:rsidRPr="00B97CBC" w:rsidRDefault="00B97CBC" w:rsidP="00B97CBC">
      <w:pPr>
        <w:numPr>
          <w:ilvl w:val="0"/>
          <w:numId w:val="36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moves beyond threshold</w:t>
      </w:r>
    </w:p>
    <w:p w14:paraId="1AA5A7E4" w14:textId="1437EA35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gram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So</w:t>
      </w:r>
      <w:proofErr w:type="gramEnd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system will allow: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2 minutes grace after checkout begins.</w:t>
      </w:r>
    </w:p>
    <w:p w14:paraId="6026A387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⭐ 8C — ROVING MECHANISM 3: ZONE TRAVERSAL (A → B → C → D → </w:t>
      </w:r>
      <w:proofErr w:type="gram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E)*</w:t>
      </w:r>
      <w:proofErr w:type="gramEnd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*</w:t>
      </w:r>
    </w:p>
    <w:p w14:paraId="455C59BE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Your example:</w:t>
      </w:r>
    </w:p>
    <w:p w14:paraId="02EBB6DA" w14:textId="77777777" w:rsidR="00B97CBC" w:rsidRPr="00B97CBC" w:rsidRDefault="00B97CBC" w:rsidP="00B97CBC">
      <w:pPr>
        <w:numPr>
          <w:ilvl w:val="0"/>
          <w:numId w:val="36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Vendor starts at </w:t>
      </w:r>
      <w:proofErr w:type="spell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harbour</w:t>
      </w:r>
      <w:proofErr w:type="spellEnd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(Zone A)</w:t>
      </w:r>
    </w:p>
    <w:p w14:paraId="27D28118" w14:textId="77777777" w:rsidR="00B97CBC" w:rsidRPr="00B97CBC" w:rsidRDefault="00B97CBC" w:rsidP="00B97CBC">
      <w:pPr>
        <w:numPr>
          <w:ilvl w:val="0"/>
          <w:numId w:val="36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Moves through B → C → D → E</w:t>
      </w:r>
    </w:p>
    <w:p w14:paraId="51AF3C87" w14:textId="77777777" w:rsidR="00B97CBC" w:rsidRPr="00B97CBC" w:rsidRDefault="00B97CBC" w:rsidP="00B97CBC">
      <w:pPr>
        <w:numPr>
          <w:ilvl w:val="0"/>
          <w:numId w:val="36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Assigned zone = E</w:t>
      </w:r>
    </w:p>
    <w:p w14:paraId="4AB1EA79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Rules:</w:t>
      </w:r>
    </w:p>
    <w:p w14:paraId="267CFF39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Zones A &amp; B</w:t>
      </w:r>
    </w:p>
    <w:p w14:paraId="2457EA53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orders allowed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 xml:space="preserve">Vendor </w:t>
      </w:r>
      <w:proofErr w:type="gram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didn’t</w:t>
      </w:r>
      <w:proofErr w:type="gramEnd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stop long enough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Customers see nothing</w:t>
      </w:r>
    </w:p>
    <w:p w14:paraId="5BC549F8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C (Pit-stop zone)</w:t>
      </w:r>
    </w:p>
    <w:p w14:paraId="3AB38470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stops for breakfast → 20 minutes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→ Pit-stop activated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→ Customers can order uncleaned fish</w:t>
      </w:r>
    </w:p>
    <w:p w14:paraId="13EC9242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D (transit)</w:t>
      </w:r>
    </w:p>
    <w:p w14:paraId="75B3B215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passing through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→ No pit-stop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→ No orders visible</w:t>
      </w:r>
    </w:p>
    <w:p w14:paraId="09C3D41B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E (home / assigned zone)</w:t>
      </w:r>
    </w:p>
    <w:p w14:paraId="38ACC8AE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reaches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→ All pre-orders fulfilled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→ Zone E customers can order ANY fish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(cleaned orders go via cleaning unit)</w:t>
      </w:r>
    </w:p>
    <w:p w14:paraId="38BFA2A0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8D — ROVING MECHANISM 4: CLEANED-FISH LOGIC</w:t>
      </w:r>
    </w:p>
    <w:p w14:paraId="2ACEAEDD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roving vendor receives an order with cleaning required:</w:t>
      </w:r>
    </w:p>
    <w:p w14:paraId="56172CD9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The fish MUST be delivered to cleaning unit of customer’s zone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Not to vendor’s assigned zone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Not to pit-stop zone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❌ Not to vendor’s GPS position</w:t>
      </w:r>
    </w:p>
    <w:p w14:paraId="5220757F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not possible: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→ System auto-switches order to STATIC vendors within zone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(only if fish is available)</w:t>
      </w:r>
    </w:p>
    <w:p w14:paraId="6CF8CEC7" w14:textId="24D70F23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avoids unnecessary travelling.</w:t>
      </w:r>
    </w:p>
    <w:p w14:paraId="2021898D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🧼 9. CLEANING UNIT ASSIGNMENT</w:t>
      </w:r>
    </w:p>
    <w:p w14:paraId="41A6B75F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Every zone has at least one cleaning unit.</w:t>
      </w:r>
    </w:p>
    <w:p w14:paraId="33D5867D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Logic:</w:t>
      </w:r>
    </w:p>
    <w:p w14:paraId="21952E1F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For static vendors:</w:t>
      </w:r>
    </w:p>
    <w:p w14:paraId="73172464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→ Cleaning unit in same zone → Customer</w:t>
      </w:r>
    </w:p>
    <w:p w14:paraId="59DBF4F5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For roving vendors:</w:t>
      </w:r>
    </w:p>
    <w:p w14:paraId="665132BE" w14:textId="77777777" w:rsidR="00B97CBC" w:rsidRPr="00B97CBC" w:rsidRDefault="00B97CBC" w:rsidP="00B97CBC">
      <w:pPr>
        <w:numPr>
          <w:ilvl w:val="0"/>
          <w:numId w:val="3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uncleaned: vendor → customer directly</w:t>
      </w:r>
    </w:p>
    <w:p w14:paraId="541497C3" w14:textId="77777777" w:rsidR="00B97CBC" w:rsidRPr="00B97CBC" w:rsidRDefault="00B97CBC" w:rsidP="00B97CBC">
      <w:pPr>
        <w:numPr>
          <w:ilvl w:val="0"/>
          <w:numId w:val="3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cleaned: vendor → cleaning unit of CUSTOMER ZONE → customer</w:t>
      </w:r>
    </w:p>
    <w:p w14:paraId="350EED88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Even if vendor is far away.</w:t>
      </w:r>
    </w:p>
    <w:p w14:paraId="18BB3E25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can:</w:t>
      </w:r>
    </w:p>
    <w:p w14:paraId="10F92F99" w14:textId="44F7C4F5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Add more cleaning units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Remove a unit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Reassign zones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Switch active cleaning unit</w:t>
      </w:r>
    </w:p>
    <w:p w14:paraId="42A3AD04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🚴 10. DELIVERY ASSIGNMENT LOGIC</w:t>
      </w:r>
    </w:p>
    <w:p w14:paraId="1C314148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assignments follow:</w:t>
      </w:r>
    </w:p>
    <w:p w14:paraId="28A21DEE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For static vendors</w:t>
      </w:r>
    </w:p>
    <w:p w14:paraId="6E6304D5" w14:textId="77777777" w:rsidR="00B97CBC" w:rsidRPr="00B97CBC" w:rsidRDefault="00B97CBC" w:rsidP="00B97CBC">
      <w:pPr>
        <w:numPr>
          <w:ilvl w:val="0"/>
          <w:numId w:val="36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Closest delivery boy to vendor for pickup</w:t>
      </w:r>
    </w:p>
    <w:p w14:paraId="67BD4342" w14:textId="77777777" w:rsidR="00B97CBC" w:rsidRPr="00B97CBC" w:rsidRDefault="00B97CBC" w:rsidP="00B97CBC">
      <w:pPr>
        <w:numPr>
          <w:ilvl w:val="0"/>
          <w:numId w:val="36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Closest delivery boy to cleaning unit for final delivery</w:t>
      </w:r>
    </w:p>
    <w:p w14:paraId="62CA19C2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For roving vendors</w:t>
      </w:r>
    </w:p>
    <w:p w14:paraId="7E4B1F0F" w14:textId="77777777" w:rsidR="00B97CBC" w:rsidRPr="00B97CBC" w:rsidRDefault="00B97CBC" w:rsidP="00B97CBC">
      <w:pPr>
        <w:numPr>
          <w:ilvl w:val="0"/>
          <w:numId w:val="3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Uncleaned orders: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Vendor → Customer directly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Delivery partner only needed if:</w:t>
      </w:r>
    </w:p>
    <w:p w14:paraId="22F37EC2" w14:textId="77777777" w:rsidR="00B97CBC" w:rsidRPr="00B97CBC" w:rsidRDefault="00B97CBC" w:rsidP="00B97CBC">
      <w:pPr>
        <w:numPr>
          <w:ilvl w:val="1"/>
          <w:numId w:val="3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opts out</w:t>
      </w:r>
    </w:p>
    <w:p w14:paraId="65C9CA8D" w14:textId="2FB38C42" w:rsidR="00B97CBC" w:rsidRPr="00B97CBC" w:rsidRDefault="00B97CBC" w:rsidP="00B97CBC">
      <w:pPr>
        <w:numPr>
          <w:ilvl w:val="1"/>
          <w:numId w:val="3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requires it (Phase 2)</w:t>
      </w:r>
    </w:p>
    <w:p w14:paraId="096C605D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⚠️ 11. QC LOGIC (INTER-ZONE)</w:t>
      </w:r>
    </w:p>
    <w:p w14:paraId="1DB97ACC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is zone-bound:</w:t>
      </w:r>
    </w:p>
    <w:p w14:paraId="6FA8A19F" w14:textId="77777777" w:rsidR="00B97CBC" w:rsidRPr="00B97CBC" w:rsidRDefault="00B97CBC" w:rsidP="00B97CBC">
      <w:pPr>
        <w:numPr>
          <w:ilvl w:val="0"/>
          <w:numId w:val="36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Cleaning unit can only QC fish FROM that zone</w:t>
      </w:r>
    </w:p>
    <w:p w14:paraId="334D55D6" w14:textId="77777777" w:rsidR="00B97CBC" w:rsidRPr="00B97CBC" w:rsidRDefault="00B97CBC" w:rsidP="00B97CBC">
      <w:pPr>
        <w:numPr>
          <w:ilvl w:val="0"/>
          <w:numId w:val="36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QC failure triggers immediate system </w:t>
      </w:r>
      <w:proofErr w:type="gramStart"/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reassign</w:t>
      </w:r>
      <w:proofErr w:type="gramEnd"/>
    </w:p>
    <w:p w14:paraId="6D795CB3" w14:textId="7F0F346D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fish unavailable → auto-refund or customer notified.</w:t>
      </w:r>
    </w:p>
    <w:p w14:paraId="63E6259A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🔍 12. ZONE ENGINE SAFETY RULES</w:t>
      </w:r>
    </w:p>
    <w:p w14:paraId="0F3D786A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No cross-zone orders</w:t>
      </w:r>
    </w:p>
    <w:p w14:paraId="44412A76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No cross-zone visibility</w:t>
      </w:r>
    </w:p>
    <w:p w14:paraId="1306D44D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No cross-zone cleaning</w:t>
      </w:r>
    </w:p>
    <w:p w14:paraId="080B42E0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Roving vendor cannot receive cleaned-fish orders in pit-stop zone</w:t>
      </w:r>
    </w:p>
    <w:p w14:paraId="331147FE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Pre-order can only happen in assigned zone</w:t>
      </w:r>
    </w:p>
    <w:p w14:paraId="5DFA4EB3" w14:textId="51C67E12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Pit-stop only applies to whole/uncleaned</w:t>
      </w:r>
    </w:p>
    <w:p w14:paraId="66A9FE98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🛠️ 13. ADMIN PANEL CONTROLS FOR ZONES</w:t>
      </w:r>
    </w:p>
    <w:p w14:paraId="2298F7B2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can:</w:t>
      </w:r>
    </w:p>
    <w:p w14:paraId="32B8DE61" w14:textId="52656FCC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Create/Delete/Edit zone polygons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Set zone status (open/closed)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Assign vendors to zones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Assign roving vendors to home zones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Approve zone change requests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Add/Remove cleaning units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Set delivery radius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Override zone restrictions for debugging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Force pit-stop mode on/off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Set pit-stop timeout values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View zone heatmap</w:t>
      </w: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Monitor live vendor movement</w:t>
      </w:r>
    </w:p>
    <w:p w14:paraId="793803E7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📊 14. FUTURE PHASES (Expansion)</w:t>
      </w:r>
    </w:p>
    <w:p w14:paraId="74FABEDC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2</w:t>
      </w:r>
    </w:p>
    <w:p w14:paraId="5278E732" w14:textId="77777777" w:rsidR="00B97CBC" w:rsidRPr="00B97CBC" w:rsidRDefault="00B97CBC" w:rsidP="00B97CBC">
      <w:pPr>
        <w:numPr>
          <w:ilvl w:val="0"/>
          <w:numId w:val="3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Zone-level dynamic pricing</w:t>
      </w:r>
    </w:p>
    <w:p w14:paraId="034A4AF3" w14:textId="77777777" w:rsidR="00B97CBC" w:rsidRPr="00B97CBC" w:rsidRDefault="00B97CBC" w:rsidP="00B97CBC">
      <w:pPr>
        <w:numPr>
          <w:ilvl w:val="0"/>
          <w:numId w:val="3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Demand heatmaps</w:t>
      </w:r>
    </w:p>
    <w:p w14:paraId="542A0153" w14:textId="77777777" w:rsidR="00B97CBC" w:rsidRPr="00B97CBC" w:rsidRDefault="00B97CBC" w:rsidP="00B97CBC">
      <w:pPr>
        <w:numPr>
          <w:ilvl w:val="0"/>
          <w:numId w:val="3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Roving vendor optimal route suggestions</w:t>
      </w:r>
    </w:p>
    <w:p w14:paraId="6A81BE12" w14:textId="77777777" w:rsidR="00B97CBC" w:rsidRPr="00B97CBC" w:rsidRDefault="00B97CBC" w:rsidP="00B97CBC">
      <w:pPr>
        <w:numPr>
          <w:ilvl w:val="0"/>
          <w:numId w:val="3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Multi-cleaning unit load balancing</w:t>
      </w:r>
    </w:p>
    <w:p w14:paraId="0E659F1F" w14:textId="77777777" w:rsidR="00B97CBC" w:rsidRPr="00B97CBC" w:rsidRDefault="00B97CBC" w:rsidP="00B97CBC">
      <w:pPr>
        <w:numPr>
          <w:ilvl w:val="0"/>
          <w:numId w:val="3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Zone-based surge fee</w:t>
      </w:r>
    </w:p>
    <w:p w14:paraId="6B960EEC" w14:textId="77777777" w:rsidR="00B97CBC" w:rsidRPr="00B97CBC" w:rsidRDefault="00B97CBC" w:rsidP="00B97CBC">
      <w:pPr>
        <w:numPr>
          <w:ilvl w:val="0"/>
          <w:numId w:val="3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Crowd density-based location recommendations</w:t>
      </w:r>
    </w:p>
    <w:p w14:paraId="76C76972" w14:textId="77777777" w:rsidR="00B97CBC" w:rsidRPr="00B97CBC" w:rsidRDefault="00B97CBC" w:rsidP="00B97CBC">
      <w:pPr>
        <w:numPr>
          <w:ilvl w:val="0"/>
          <w:numId w:val="3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ML-powered optimal pit-stops</w:t>
      </w:r>
    </w:p>
    <w:p w14:paraId="5B25220A" w14:textId="77777777" w:rsidR="00B97CBC" w:rsidRPr="00B97CBC" w:rsidRDefault="00B97CBC" w:rsidP="00B97CB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3</w:t>
      </w:r>
    </w:p>
    <w:p w14:paraId="3A97BB91" w14:textId="77777777" w:rsidR="00B97CBC" w:rsidRPr="00B97CBC" w:rsidRDefault="00B97CBC" w:rsidP="00B97CBC">
      <w:pPr>
        <w:numPr>
          <w:ilvl w:val="0"/>
          <w:numId w:val="3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Expand from Ernakulam → Kochi → Kerala</w:t>
      </w:r>
    </w:p>
    <w:p w14:paraId="6A036CA9" w14:textId="77777777" w:rsidR="00B97CBC" w:rsidRPr="00B97CBC" w:rsidRDefault="00B97CBC" w:rsidP="00B97CBC">
      <w:pPr>
        <w:numPr>
          <w:ilvl w:val="0"/>
          <w:numId w:val="3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Zone-auto-generation using ML clustering</w:t>
      </w:r>
    </w:p>
    <w:p w14:paraId="206C7812" w14:textId="77777777" w:rsidR="00B97CBC" w:rsidRPr="00B97CBC" w:rsidRDefault="00B97CBC" w:rsidP="00B97CBC">
      <w:pPr>
        <w:numPr>
          <w:ilvl w:val="0"/>
          <w:numId w:val="3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Historical demand based “smart zones”</w:t>
      </w:r>
    </w:p>
    <w:p w14:paraId="7C471ADC" w14:textId="77777777" w:rsidR="00B97CBC" w:rsidRPr="00B97CBC" w:rsidRDefault="00B97CBC" w:rsidP="00B97CBC">
      <w:pPr>
        <w:numPr>
          <w:ilvl w:val="0"/>
          <w:numId w:val="3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Seasonal pattern prediction</w:t>
      </w:r>
    </w:p>
    <w:p w14:paraId="4EDE5F55" w14:textId="77777777" w:rsidR="00B97CBC" w:rsidRPr="00B97CBC" w:rsidRDefault="00B97CBC" w:rsidP="00B97CBC">
      <w:pPr>
        <w:numPr>
          <w:ilvl w:val="0"/>
          <w:numId w:val="3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Cross-zone bulk transfer engine</w:t>
      </w:r>
    </w:p>
    <w:p w14:paraId="74A253CB" w14:textId="11960BFE" w:rsidR="00B97CBC" w:rsidRPr="00B97CBC" w:rsidRDefault="00B97CBC" w:rsidP="0040040E">
      <w:pPr>
        <w:numPr>
          <w:ilvl w:val="0"/>
          <w:numId w:val="3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fleet optimization</w:t>
      </w:r>
    </w:p>
    <w:p w14:paraId="74BAD7EC" w14:textId="4958E36A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MODULE 9 — FINANCE &amp; SETTLEMENT PRD</w:t>
      </w:r>
    </w:p>
    <w:p w14:paraId="28CDAEA5" w14:textId="4D6E296F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Applies to: Shop Vendors, Individual Vendors, Roving Vendors, Delivery Partners, Cleaning Units, Admin</w:t>
      </w:r>
    </w:p>
    <w:p w14:paraId="75B1B8C5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🧩 1. PURPOSE OF THE FINANCE ENGINE</w:t>
      </w:r>
    </w:p>
    <w:p w14:paraId="3E0A4CAF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module handles end-to-end financial logic:</w:t>
      </w:r>
    </w:p>
    <w:p w14:paraId="2C2CBDCD" w14:textId="77777777" w:rsidR="0040040E" w:rsidRPr="0040040E" w:rsidRDefault="0040040E" w:rsidP="0040040E">
      <w:pPr>
        <w:numPr>
          <w:ilvl w:val="0"/>
          <w:numId w:val="3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earnings</w:t>
      </w:r>
    </w:p>
    <w:p w14:paraId="4B7A2E59" w14:textId="77777777" w:rsidR="0040040E" w:rsidRPr="0040040E" w:rsidRDefault="0040040E" w:rsidP="0040040E">
      <w:pPr>
        <w:numPr>
          <w:ilvl w:val="0"/>
          <w:numId w:val="3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Platform commission</w:t>
      </w:r>
    </w:p>
    <w:p w14:paraId="2950F41C" w14:textId="77777777" w:rsidR="0040040E" w:rsidRPr="0040040E" w:rsidRDefault="0040040E" w:rsidP="0040040E">
      <w:pPr>
        <w:numPr>
          <w:ilvl w:val="0"/>
          <w:numId w:val="3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Dynamic pricing</w:t>
      </w:r>
    </w:p>
    <w:p w14:paraId="21B19F9B" w14:textId="77777777" w:rsidR="0040040E" w:rsidRPr="0040040E" w:rsidRDefault="0040040E" w:rsidP="0040040E">
      <w:pPr>
        <w:numPr>
          <w:ilvl w:val="0"/>
          <w:numId w:val="3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Payment modes</w:t>
      </w:r>
    </w:p>
    <w:p w14:paraId="3644B116" w14:textId="77777777" w:rsidR="0040040E" w:rsidRPr="0040040E" w:rsidRDefault="0040040E" w:rsidP="0040040E">
      <w:pPr>
        <w:numPr>
          <w:ilvl w:val="0"/>
          <w:numId w:val="3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Settlement cycles</w:t>
      </w:r>
    </w:p>
    <w:p w14:paraId="044A602E" w14:textId="77777777" w:rsidR="0040040E" w:rsidRPr="0040040E" w:rsidRDefault="0040040E" w:rsidP="0040040E">
      <w:pPr>
        <w:numPr>
          <w:ilvl w:val="0"/>
          <w:numId w:val="3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payout</w:t>
      </w:r>
    </w:p>
    <w:p w14:paraId="34586741" w14:textId="77777777" w:rsidR="0040040E" w:rsidRPr="0040040E" w:rsidRDefault="0040040E" w:rsidP="0040040E">
      <w:pPr>
        <w:numPr>
          <w:ilvl w:val="0"/>
          <w:numId w:val="3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reassignments</w:t>
      </w:r>
    </w:p>
    <w:p w14:paraId="3E7DF856" w14:textId="77777777" w:rsidR="0040040E" w:rsidRPr="0040040E" w:rsidRDefault="0040040E" w:rsidP="0040040E">
      <w:pPr>
        <w:numPr>
          <w:ilvl w:val="0"/>
          <w:numId w:val="3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Refunds</w:t>
      </w:r>
    </w:p>
    <w:p w14:paraId="01ACDF47" w14:textId="77777777" w:rsidR="0040040E" w:rsidRPr="0040040E" w:rsidRDefault="0040040E" w:rsidP="0040040E">
      <w:pPr>
        <w:numPr>
          <w:ilvl w:val="0"/>
          <w:numId w:val="3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Offline credit logic</w:t>
      </w:r>
    </w:p>
    <w:p w14:paraId="5FFE46B6" w14:textId="77777777" w:rsidR="0040040E" w:rsidRPr="0040040E" w:rsidRDefault="0040040E" w:rsidP="0040040E">
      <w:pPr>
        <w:numPr>
          <w:ilvl w:val="0"/>
          <w:numId w:val="3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Cash handling</w:t>
      </w:r>
    </w:p>
    <w:p w14:paraId="38EB9C7F" w14:textId="77777777" w:rsidR="0040040E" w:rsidRPr="0040040E" w:rsidRDefault="0040040E" w:rsidP="0040040E">
      <w:pPr>
        <w:numPr>
          <w:ilvl w:val="0"/>
          <w:numId w:val="3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Ledger management</w:t>
      </w:r>
    </w:p>
    <w:p w14:paraId="41DF7F97" w14:textId="77777777" w:rsidR="0040040E" w:rsidRPr="0040040E" w:rsidRDefault="0040040E" w:rsidP="0040040E">
      <w:pPr>
        <w:numPr>
          <w:ilvl w:val="0"/>
          <w:numId w:val="3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Reconciling online + offline sales</w:t>
      </w:r>
    </w:p>
    <w:p w14:paraId="362E9A53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Finance Engine MUST:</w:t>
      </w:r>
    </w:p>
    <w:p w14:paraId="34E32D28" w14:textId="77777777" w:rsidR="0040040E" w:rsidRPr="0040040E" w:rsidRDefault="0040040E" w:rsidP="0040040E">
      <w:pPr>
        <w:numPr>
          <w:ilvl w:val="0"/>
          <w:numId w:val="3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Protect vendors</w:t>
      </w:r>
    </w:p>
    <w:p w14:paraId="0A482A8E" w14:textId="77777777" w:rsidR="0040040E" w:rsidRPr="0040040E" w:rsidRDefault="0040040E" w:rsidP="0040040E">
      <w:pPr>
        <w:numPr>
          <w:ilvl w:val="0"/>
          <w:numId w:val="3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Protect customers</w:t>
      </w:r>
    </w:p>
    <w:p w14:paraId="0D9546F5" w14:textId="77777777" w:rsidR="0040040E" w:rsidRPr="0040040E" w:rsidRDefault="0040040E" w:rsidP="0040040E">
      <w:pPr>
        <w:numPr>
          <w:ilvl w:val="0"/>
          <w:numId w:val="3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Protect platform cash flow</w:t>
      </w:r>
    </w:p>
    <w:p w14:paraId="32CFCF6A" w14:textId="77777777" w:rsidR="0040040E" w:rsidRPr="0040040E" w:rsidRDefault="0040040E" w:rsidP="0040040E">
      <w:pPr>
        <w:numPr>
          <w:ilvl w:val="0"/>
          <w:numId w:val="3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Maintain accuracy</w:t>
      </w:r>
    </w:p>
    <w:p w14:paraId="6954E800" w14:textId="77777777" w:rsidR="0040040E" w:rsidRPr="0040040E" w:rsidRDefault="0040040E" w:rsidP="0040040E">
      <w:pPr>
        <w:numPr>
          <w:ilvl w:val="0"/>
          <w:numId w:val="3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Be auditable</w:t>
      </w:r>
    </w:p>
    <w:p w14:paraId="795547AD" w14:textId="77777777" w:rsidR="0040040E" w:rsidRPr="0040040E" w:rsidRDefault="0040040E" w:rsidP="0040040E">
      <w:pPr>
        <w:numPr>
          <w:ilvl w:val="0"/>
          <w:numId w:val="3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Detect fraud</w:t>
      </w:r>
    </w:p>
    <w:p w14:paraId="6EF7BC8A" w14:textId="01837DC7" w:rsidR="0040040E" w:rsidRPr="0040040E" w:rsidRDefault="0040040E" w:rsidP="0040040E">
      <w:pPr>
        <w:numPr>
          <w:ilvl w:val="0"/>
          <w:numId w:val="3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Support scaling to 10,000+ vendors</w:t>
      </w:r>
    </w:p>
    <w:p w14:paraId="3108F311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🧱 2. PRICE STRUCTURE (THE FINAL MODEL)</w:t>
      </w:r>
    </w:p>
    <w:p w14:paraId="3F61B39C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sees only ONE final price.</w:t>
      </w:r>
    </w:p>
    <w:p w14:paraId="223438BF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sees only THEIR OWN price (no commission, no breakdown).</w:t>
      </w:r>
    </w:p>
    <w:p w14:paraId="4871BF65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adds:</w:t>
      </w:r>
    </w:p>
    <w:p w14:paraId="4EC84E85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Final Customer Price = Vendor Price + Platform Commission + Cleaning Fee + Packing Fee + Delivery Fee</w:t>
      </w:r>
    </w:p>
    <w:p w14:paraId="7579336F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never sees:</w:t>
      </w:r>
    </w:p>
    <w:p w14:paraId="45B71179" w14:textId="77777777" w:rsidR="0040040E" w:rsidRPr="0040040E" w:rsidRDefault="0040040E" w:rsidP="0040040E">
      <w:pPr>
        <w:numPr>
          <w:ilvl w:val="0"/>
          <w:numId w:val="32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Commission</w:t>
      </w:r>
    </w:p>
    <w:p w14:paraId="1B263B61" w14:textId="77777777" w:rsidR="0040040E" w:rsidRPr="0040040E" w:rsidRDefault="0040040E" w:rsidP="0040040E">
      <w:pPr>
        <w:numPr>
          <w:ilvl w:val="0"/>
          <w:numId w:val="32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Final customer price</w:t>
      </w:r>
    </w:p>
    <w:p w14:paraId="24C0CBB6" w14:textId="77777777" w:rsidR="0040040E" w:rsidRPr="0040040E" w:rsidRDefault="0040040E" w:rsidP="0040040E">
      <w:pPr>
        <w:numPr>
          <w:ilvl w:val="0"/>
          <w:numId w:val="32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Any breakdown</w:t>
      </w:r>
    </w:p>
    <w:p w14:paraId="1353C5EF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only sees:</w:t>
      </w:r>
    </w:p>
    <w:p w14:paraId="0FDD19E0" w14:textId="77777777" w:rsidR="0040040E" w:rsidRPr="0040040E" w:rsidRDefault="0040040E" w:rsidP="0040040E">
      <w:pPr>
        <w:numPr>
          <w:ilvl w:val="0"/>
          <w:numId w:val="3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Price they will receive per KG</w:t>
      </w:r>
    </w:p>
    <w:p w14:paraId="2F5E5AAA" w14:textId="4576C2AF" w:rsidR="0040040E" w:rsidRPr="0040040E" w:rsidRDefault="0040040E" w:rsidP="0040040E">
      <w:pPr>
        <w:numPr>
          <w:ilvl w:val="0"/>
          <w:numId w:val="3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Total payout for each order</w:t>
      </w:r>
    </w:p>
    <w:p w14:paraId="51C8EA79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💰 3. COMMISSION ENGINE (ADMIN-CONTROLLED)</w:t>
      </w:r>
    </w:p>
    <w:p w14:paraId="23D7FF12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controls:</w:t>
      </w:r>
    </w:p>
    <w:p w14:paraId="30612A95" w14:textId="77777777" w:rsidR="0040040E" w:rsidRPr="0040040E" w:rsidRDefault="0040040E" w:rsidP="0040040E">
      <w:pPr>
        <w:numPr>
          <w:ilvl w:val="0"/>
          <w:numId w:val="3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Commission %</w:t>
      </w:r>
    </w:p>
    <w:p w14:paraId="1AAB7631" w14:textId="77777777" w:rsidR="0040040E" w:rsidRPr="0040040E" w:rsidRDefault="0040040E" w:rsidP="0040040E">
      <w:pPr>
        <w:numPr>
          <w:ilvl w:val="0"/>
          <w:numId w:val="3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Commission </w:t>
      </w:r>
      <w:r w:rsidRPr="0040040E">
        <w:rPr>
          <w:rFonts w:ascii="Arial" w:eastAsiaTheme="majorEastAsia" w:hAnsi="Arial" w:cs="Arial"/>
          <w:b/>
          <w:bCs/>
          <w:color w:val="365F91" w:themeColor="accent1" w:themeShade="BF"/>
        </w:rPr>
        <w:t>₹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per KG</w:t>
      </w:r>
    </w:p>
    <w:p w14:paraId="3EE1E408" w14:textId="77777777" w:rsidR="0040040E" w:rsidRPr="0040040E" w:rsidRDefault="0040040E" w:rsidP="0040040E">
      <w:pPr>
        <w:numPr>
          <w:ilvl w:val="0"/>
          <w:numId w:val="3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Commission </w:t>
      </w:r>
      <w:r w:rsidRPr="0040040E">
        <w:rPr>
          <w:rFonts w:ascii="Arial" w:eastAsiaTheme="majorEastAsia" w:hAnsi="Arial" w:cs="Arial"/>
          <w:b/>
          <w:bCs/>
          <w:color w:val="365F91" w:themeColor="accent1" w:themeShade="BF"/>
        </w:rPr>
        <w:t>₹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per order</w:t>
      </w:r>
    </w:p>
    <w:p w14:paraId="7AF5E384" w14:textId="77777777" w:rsidR="0040040E" w:rsidRPr="0040040E" w:rsidRDefault="0040040E" w:rsidP="0040040E">
      <w:pPr>
        <w:numPr>
          <w:ilvl w:val="0"/>
          <w:numId w:val="3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Special roving vendor commission</w:t>
      </w:r>
    </w:p>
    <w:p w14:paraId="46262C46" w14:textId="77777777" w:rsidR="0040040E" w:rsidRPr="0040040E" w:rsidRDefault="0040040E" w:rsidP="0040040E">
      <w:pPr>
        <w:numPr>
          <w:ilvl w:val="0"/>
          <w:numId w:val="3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Commission caps</w:t>
      </w:r>
    </w:p>
    <w:p w14:paraId="417D53DE" w14:textId="77777777" w:rsidR="0040040E" w:rsidRPr="0040040E" w:rsidRDefault="0040040E" w:rsidP="0040040E">
      <w:pPr>
        <w:numPr>
          <w:ilvl w:val="0"/>
          <w:numId w:val="3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Maximum vendor price limit</w:t>
      </w:r>
    </w:p>
    <w:p w14:paraId="00074EB5" w14:textId="77777777" w:rsidR="0040040E" w:rsidRPr="0040040E" w:rsidRDefault="0040040E" w:rsidP="0040040E">
      <w:pPr>
        <w:numPr>
          <w:ilvl w:val="0"/>
          <w:numId w:val="3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Minimum vendor price limit</w:t>
      </w:r>
    </w:p>
    <w:p w14:paraId="33632E2D" w14:textId="77777777" w:rsidR="0040040E" w:rsidRPr="0040040E" w:rsidRDefault="0040040E" w:rsidP="0040040E">
      <w:pPr>
        <w:numPr>
          <w:ilvl w:val="0"/>
          <w:numId w:val="3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Dynamic margin adjustments</w:t>
      </w:r>
    </w:p>
    <w:p w14:paraId="7EEF4591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Important:</w:t>
      </w:r>
    </w:p>
    <w:p w14:paraId="3C4CD59F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Commission is </w:t>
      </w:r>
      <w:r w:rsidRPr="0040040E">
        <w:rPr>
          <w:rFonts w:ascii="Segoe UI Emoji" w:eastAsiaTheme="majorEastAsia" w:hAnsi="Segoe UI Emoji" w:cs="Segoe UI Emoji"/>
          <w:b/>
          <w:bCs/>
          <w:i/>
          <w:iCs/>
          <w:color w:val="365F91" w:themeColor="accent1" w:themeShade="BF"/>
        </w:rPr>
        <w:t>always added on top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of vendor price.</w:t>
      </w:r>
    </w:p>
    <w:p w14:paraId="62496330" w14:textId="772232E2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always gets exactly the amount they entered.</w:t>
      </w:r>
    </w:p>
    <w:p w14:paraId="346F233F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🪙 4. PAYMENT METHODS (CUSTOMERS)</w:t>
      </w:r>
    </w:p>
    <w:p w14:paraId="26A7F690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can pay via:</w:t>
      </w:r>
    </w:p>
    <w:p w14:paraId="14AAC184" w14:textId="77777777" w:rsidR="0040040E" w:rsidRPr="0040040E" w:rsidRDefault="0040040E" w:rsidP="0040040E">
      <w:pPr>
        <w:numPr>
          <w:ilvl w:val="0"/>
          <w:numId w:val="3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UPI</w:t>
      </w:r>
    </w:p>
    <w:p w14:paraId="75CE9833" w14:textId="77777777" w:rsidR="0040040E" w:rsidRPr="0040040E" w:rsidRDefault="0040040E" w:rsidP="0040040E">
      <w:pPr>
        <w:numPr>
          <w:ilvl w:val="0"/>
          <w:numId w:val="3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Credit/Debit Card</w:t>
      </w:r>
    </w:p>
    <w:p w14:paraId="11B1E606" w14:textId="77777777" w:rsidR="0040040E" w:rsidRPr="0040040E" w:rsidRDefault="0040040E" w:rsidP="0040040E">
      <w:pPr>
        <w:numPr>
          <w:ilvl w:val="0"/>
          <w:numId w:val="3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Net Banking</w:t>
      </w:r>
    </w:p>
    <w:p w14:paraId="70D233A4" w14:textId="77777777" w:rsidR="0040040E" w:rsidRPr="0040040E" w:rsidRDefault="0040040E" w:rsidP="0040040E">
      <w:pPr>
        <w:numPr>
          <w:ilvl w:val="0"/>
          <w:numId w:val="3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Cash on Delivery (optional toggle)</w:t>
      </w:r>
    </w:p>
    <w:p w14:paraId="4B141503" w14:textId="77777777" w:rsidR="0040040E" w:rsidRPr="0040040E" w:rsidRDefault="0040040E" w:rsidP="0040040E">
      <w:pPr>
        <w:numPr>
          <w:ilvl w:val="0"/>
          <w:numId w:val="3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Wallet (future Phase 3)</w:t>
      </w:r>
    </w:p>
    <w:p w14:paraId="5C76E66F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For roving vendors uncleaned orders:</w:t>
      </w:r>
    </w:p>
    <w:p w14:paraId="58732210" w14:textId="77777777" w:rsidR="0040040E" w:rsidRPr="0040040E" w:rsidRDefault="0040040E" w:rsidP="0040040E">
      <w:pPr>
        <w:numPr>
          <w:ilvl w:val="0"/>
          <w:numId w:val="3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Cash is allowed</w:t>
      </w:r>
    </w:p>
    <w:p w14:paraId="53EEB5AC" w14:textId="77777777" w:rsidR="0040040E" w:rsidRPr="0040040E" w:rsidRDefault="0040040E" w:rsidP="0040040E">
      <w:pPr>
        <w:numPr>
          <w:ilvl w:val="0"/>
          <w:numId w:val="3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UPI to vendor is allowed</w:t>
      </w:r>
    </w:p>
    <w:p w14:paraId="07BC7CFA" w14:textId="77777777" w:rsidR="0040040E" w:rsidRPr="0040040E" w:rsidRDefault="0040040E" w:rsidP="0040040E">
      <w:pPr>
        <w:numPr>
          <w:ilvl w:val="0"/>
          <w:numId w:val="3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Platform fees only apply to cleaned orders</w:t>
      </w:r>
    </w:p>
    <w:p w14:paraId="2C02DFB3" w14:textId="52EFEB18" w:rsidR="0040040E" w:rsidRPr="0040040E" w:rsidRDefault="0040040E" w:rsidP="0040040E">
      <w:pPr>
        <w:numPr>
          <w:ilvl w:val="0"/>
          <w:numId w:val="3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Platform fees are waived for uncleaned fish delivered by roving vendors (your rule)</w:t>
      </w:r>
    </w:p>
    <w:p w14:paraId="054C950C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📤 5. VENDOR SETTLEMENT CYCLE</w:t>
      </w:r>
    </w:p>
    <w:p w14:paraId="65FE979E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Shop Vendors &amp; Individual Vendors</w:t>
      </w:r>
    </w:p>
    <w:p w14:paraId="730B7351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Daily settlement cycle:</w:t>
      </w:r>
    </w:p>
    <w:p w14:paraId="1953F259" w14:textId="77777777" w:rsidR="0040040E" w:rsidRPr="0040040E" w:rsidRDefault="0040040E" w:rsidP="0040040E">
      <w:pPr>
        <w:numPr>
          <w:ilvl w:val="0"/>
          <w:numId w:val="32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All completed orders settled next day by 3 PM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(as per your earlier requirement)</w:t>
      </w:r>
    </w:p>
    <w:p w14:paraId="448506FD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Vendors</w:t>
      </w:r>
    </w:p>
    <w:p w14:paraId="3E69FCC4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Two streams:</w:t>
      </w:r>
    </w:p>
    <w:p w14:paraId="0312B16A" w14:textId="77777777" w:rsidR="0040040E" w:rsidRPr="0040040E" w:rsidRDefault="0040040E" w:rsidP="0040040E">
      <w:pPr>
        <w:numPr>
          <w:ilvl w:val="0"/>
          <w:numId w:val="32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Online-paid cleaned orders → Settled next day by 3 PM</w:t>
      </w:r>
    </w:p>
    <w:p w14:paraId="7F2CEA8C" w14:textId="77777777" w:rsidR="0040040E" w:rsidRPr="0040040E" w:rsidRDefault="0040040E" w:rsidP="0040040E">
      <w:pPr>
        <w:numPr>
          <w:ilvl w:val="0"/>
          <w:numId w:val="32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cash uncleaned orders → Vendor keeps cash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(No deduction because uncleaned deliveries are vendor-only operations)</w:t>
      </w:r>
    </w:p>
    <w:p w14:paraId="792F0228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Offline Credit Customers</w:t>
      </w:r>
    </w:p>
    <w:p w14:paraId="1B72AEB2" w14:textId="77777777" w:rsidR="0040040E" w:rsidRPr="0040040E" w:rsidRDefault="0040040E" w:rsidP="0040040E">
      <w:pPr>
        <w:numPr>
          <w:ilvl w:val="0"/>
          <w:numId w:val="32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These are separate</w:t>
      </w:r>
    </w:p>
    <w:p w14:paraId="19A4A760" w14:textId="77777777" w:rsidR="0040040E" w:rsidRPr="0040040E" w:rsidRDefault="0040040E" w:rsidP="0040040E">
      <w:pPr>
        <w:numPr>
          <w:ilvl w:val="0"/>
          <w:numId w:val="32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collects this money manually</w:t>
      </w:r>
    </w:p>
    <w:p w14:paraId="5CB5D701" w14:textId="77777777" w:rsidR="0040040E" w:rsidRPr="0040040E" w:rsidRDefault="0040040E" w:rsidP="0040040E">
      <w:pPr>
        <w:numPr>
          <w:ilvl w:val="0"/>
          <w:numId w:val="32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does NOT interfere</w:t>
      </w:r>
    </w:p>
    <w:p w14:paraId="51EC58F0" w14:textId="6EFD40AB" w:rsidR="0040040E" w:rsidRPr="0040040E" w:rsidRDefault="0040040E" w:rsidP="0040040E">
      <w:pPr>
        <w:numPr>
          <w:ilvl w:val="0"/>
          <w:numId w:val="32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Only logs the data for analytics</w:t>
      </w:r>
    </w:p>
    <w:p w14:paraId="731CDCF4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🧾 6. SETTLEMENT CALCULATION LOGIC</w:t>
      </w:r>
    </w:p>
    <w:p w14:paraId="355580D1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For STATIC vendors:</w:t>
      </w:r>
    </w:p>
    <w:p w14:paraId="2C3B954A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Payout = (Vendor Price × Delivered Quantity)</w:t>
      </w:r>
    </w:p>
    <w:p w14:paraId="04DAF6AD" w14:textId="10C6A762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               - (QC Failures</w:t>
      </w:r>
      <w:r w:rsidR="00B97CB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QTY x Vendor Price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)</w:t>
      </w:r>
    </w:p>
    <w:p w14:paraId="5F360690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               - (Refund Adjustments)</w:t>
      </w:r>
    </w:p>
    <w:p w14:paraId="36A6B999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               + (Reassigned Order Bonus if applicable)</w:t>
      </w:r>
    </w:p>
    <w:p w14:paraId="352B0304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For ROVING vendors:</w:t>
      </w:r>
    </w:p>
    <w:p w14:paraId="4E1F8186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Payout = (Vendor Price × Delivered Quantity for cleaned orders)</w:t>
      </w:r>
    </w:p>
    <w:p w14:paraId="29B8E00D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+ Full cash received for uncleaned orders (no deductions)</w:t>
      </w:r>
    </w:p>
    <w:p w14:paraId="34781B8E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Failures:</w:t>
      </w:r>
    </w:p>
    <w:p w14:paraId="7EC5DF56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QC fails at cleaning unit:</w:t>
      </w:r>
    </w:p>
    <w:p w14:paraId="0815F4C2" w14:textId="77777777" w:rsidR="0040040E" w:rsidRPr="0040040E" w:rsidRDefault="0040040E" w:rsidP="0040040E">
      <w:pPr>
        <w:numPr>
          <w:ilvl w:val="0"/>
          <w:numId w:val="3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is not paid</w:t>
      </w:r>
    </w:p>
    <w:p w14:paraId="4D5B7C89" w14:textId="77777777" w:rsidR="0040040E" w:rsidRPr="0040040E" w:rsidRDefault="0040040E" w:rsidP="0040040E">
      <w:pPr>
        <w:numPr>
          <w:ilvl w:val="0"/>
          <w:numId w:val="3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auto reassigns</w:t>
      </w:r>
    </w:p>
    <w:p w14:paraId="35167656" w14:textId="113C9AF9" w:rsidR="0040040E" w:rsidRPr="0040040E" w:rsidRDefault="0040040E" w:rsidP="0040040E">
      <w:pPr>
        <w:numPr>
          <w:ilvl w:val="0"/>
          <w:numId w:val="3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Vendor’s credibility rating reduces</w:t>
      </w:r>
    </w:p>
    <w:p w14:paraId="39C69FA7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🔄 7. REASSIGNMENT &amp; REFUND LOGIC</w:t>
      </w:r>
    </w:p>
    <w:p w14:paraId="13E79E6A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Case 1: QC Fail (Static vendor)</w:t>
      </w:r>
    </w:p>
    <w:p w14:paraId="37B50CB2" w14:textId="77777777" w:rsidR="0040040E" w:rsidRPr="0040040E" w:rsidRDefault="0040040E" w:rsidP="0040040E">
      <w:pPr>
        <w:numPr>
          <w:ilvl w:val="0"/>
          <w:numId w:val="32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Vendor payout = </w:t>
      </w:r>
      <w:r w:rsidRPr="0040040E">
        <w:rPr>
          <w:rFonts w:ascii="Arial" w:eastAsiaTheme="majorEastAsia" w:hAnsi="Arial" w:cs="Arial"/>
          <w:b/>
          <w:bCs/>
          <w:color w:val="365F91" w:themeColor="accent1" w:themeShade="BF"/>
        </w:rPr>
        <w:t>₹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0</w:t>
      </w:r>
    </w:p>
    <w:p w14:paraId="37B4C761" w14:textId="77777777" w:rsidR="0040040E" w:rsidRPr="0040040E" w:rsidRDefault="0040040E" w:rsidP="0040040E">
      <w:pPr>
        <w:numPr>
          <w:ilvl w:val="0"/>
          <w:numId w:val="32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New vendor delivers</w:t>
      </w:r>
    </w:p>
    <w:p w14:paraId="2D51AF5A" w14:textId="77777777" w:rsidR="0040040E" w:rsidRPr="0040040E" w:rsidRDefault="0040040E" w:rsidP="0040040E">
      <w:pPr>
        <w:numPr>
          <w:ilvl w:val="0"/>
          <w:numId w:val="32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Platform charges original vendor internally</w:t>
      </w:r>
    </w:p>
    <w:p w14:paraId="31C0E4BD" w14:textId="77777777" w:rsidR="0040040E" w:rsidRPr="0040040E" w:rsidRDefault="0040040E" w:rsidP="0040040E">
      <w:pPr>
        <w:numPr>
          <w:ilvl w:val="0"/>
          <w:numId w:val="32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receives delivery</w:t>
      </w:r>
    </w:p>
    <w:p w14:paraId="501406B8" w14:textId="77777777" w:rsidR="0040040E" w:rsidRPr="0040040E" w:rsidRDefault="0040040E" w:rsidP="0040040E">
      <w:pPr>
        <w:numPr>
          <w:ilvl w:val="0"/>
          <w:numId w:val="32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Platform covers cost difference if needed</w:t>
      </w:r>
    </w:p>
    <w:p w14:paraId="2B529570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Case 2: QC Fail (Roving vendor)</w:t>
      </w:r>
    </w:p>
    <w:p w14:paraId="1A3BC64D" w14:textId="77777777" w:rsidR="0040040E" w:rsidRPr="0040040E" w:rsidRDefault="0040040E" w:rsidP="0040040E">
      <w:pPr>
        <w:numPr>
          <w:ilvl w:val="0"/>
          <w:numId w:val="33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uncleaned: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QC not applicable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Customer already received product</w:t>
      </w:r>
    </w:p>
    <w:p w14:paraId="02333EEF" w14:textId="77777777" w:rsidR="0040040E" w:rsidRPr="0040040E" w:rsidRDefault="0040040E" w:rsidP="0040040E">
      <w:pPr>
        <w:numPr>
          <w:ilvl w:val="0"/>
          <w:numId w:val="33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cleaned: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Vendor is not paid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Order reassigned</w:t>
      </w:r>
    </w:p>
    <w:p w14:paraId="03020AD4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Case 3: Vendor </w:t>
      </w:r>
      <w:proofErr w:type="gramStart"/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doesn’t</w:t>
      </w:r>
      <w:proofErr w:type="gramEnd"/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give fish (stock conflict)</w:t>
      </w:r>
    </w:p>
    <w:p w14:paraId="00661CBF" w14:textId="77777777" w:rsidR="0040040E" w:rsidRPr="0040040E" w:rsidRDefault="0040040E" w:rsidP="0040040E">
      <w:pPr>
        <w:numPr>
          <w:ilvl w:val="0"/>
          <w:numId w:val="3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Stock auto-updated</w:t>
      </w:r>
    </w:p>
    <w:p w14:paraId="68697890" w14:textId="77777777" w:rsidR="0040040E" w:rsidRPr="0040040E" w:rsidRDefault="0040040E" w:rsidP="0040040E">
      <w:pPr>
        <w:numPr>
          <w:ilvl w:val="0"/>
          <w:numId w:val="3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not paid</w:t>
      </w:r>
    </w:p>
    <w:p w14:paraId="314312D5" w14:textId="77777777" w:rsidR="0040040E" w:rsidRPr="0040040E" w:rsidRDefault="0040040E" w:rsidP="0040040E">
      <w:pPr>
        <w:numPr>
          <w:ilvl w:val="0"/>
          <w:numId w:val="3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reassigned</w:t>
      </w:r>
    </w:p>
    <w:p w14:paraId="75363A4F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Case 4: Customer refund</w:t>
      </w:r>
    </w:p>
    <w:p w14:paraId="3C67ED19" w14:textId="77777777" w:rsidR="0040040E" w:rsidRPr="0040040E" w:rsidRDefault="0040040E" w:rsidP="0040040E">
      <w:pPr>
        <w:numPr>
          <w:ilvl w:val="0"/>
          <w:numId w:val="33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Refunds pulled from platform escrow</w:t>
      </w:r>
    </w:p>
    <w:p w14:paraId="79FFB06B" w14:textId="77777777" w:rsidR="0040040E" w:rsidRPr="0040040E" w:rsidRDefault="0040040E" w:rsidP="0040040E">
      <w:pPr>
        <w:numPr>
          <w:ilvl w:val="0"/>
          <w:numId w:val="33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payout only on final delivered quantity</w:t>
      </w:r>
    </w:p>
    <w:p w14:paraId="23863582" w14:textId="7325BFF9" w:rsidR="0040040E" w:rsidRPr="0040040E" w:rsidRDefault="0040040E" w:rsidP="0040040E">
      <w:pPr>
        <w:numPr>
          <w:ilvl w:val="0"/>
          <w:numId w:val="33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cannot dispute unless fraud is detected</w:t>
      </w:r>
    </w:p>
    <w:p w14:paraId="6EBF90E5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🚚 8. DELIVERY PARTNER PAYMENTS</w:t>
      </w:r>
    </w:p>
    <w:p w14:paraId="462684C5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partners are paid:</w:t>
      </w:r>
    </w:p>
    <w:p w14:paraId="4EC062D7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Per delivery</w:t>
      </w:r>
    </w:p>
    <w:p w14:paraId="459CB3D0" w14:textId="77777777" w:rsidR="0040040E" w:rsidRPr="0040040E" w:rsidRDefault="0040040E" w:rsidP="0040040E">
      <w:pPr>
        <w:numPr>
          <w:ilvl w:val="0"/>
          <w:numId w:val="3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Base rate per order</w:t>
      </w:r>
    </w:p>
    <w:p w14:paraId="27AB0702" w14:textId="77777777" w:rsidR="0040040E" w:rsidRPr="0040040E" w:rsidRDefault="0040040E" w:rsidP="0040040E">
      <w:pPr>
        <w:numPr>
          <w:ilvl w:val="0"/>
          <w:numId w:val="3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Distance-based add-ons</w:t>
      </w:r>
    </w:p>
    <w:p w14:paraId="6738A666" w14:textId="77777777" w:rsidR="0040040E" w:rsidRPr="0040040E" w:rsidRDefault="0040040E" w:rsidP="0040040E">
      <w:pPr>
        <w:numPr>
          <w:ilvl w:val="0"/>
          <w:numId w:val="3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Time-of-day incentives</w:t>
      </w:r>
    </w:p>
    <w:p w14:paraId="03548C9F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Per KG (optional Phase 3)</w:t>
      </w:r>
    </w:p>
    <w:p w14:paraId="5DA36303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Useful for bulk deliveries.</w:t>
      </w:r>
    </w:p>
    <w:p w14:paraId="601A4D38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Incentives</w:t>
      </w:r>
    </w:p>
    <w:p w14:paraId="6C115A19" w14:textId="77777777" w:rsidR="0040040E" w:rsidRPr="0040040E" w:rsidRDefault="0040040E" w:rsidP="0040040E">
      <w:pPr>
        <w:numPr>
          <w:ilvl w:val="0"/>
          <w:numId w:val="3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On-time delivery bonus</w:t>
      </w:r>
    </w:p>
    <w:p w14:paraId="70BA5B7A" w14:textId="77777777" w:rsidR="0040040E" w:rsidRPr="0040040E" w:rsidRDefault="0040040E" w:rsidP="0040040E">
      <w:pPr>
        <w:numPr>
          <w:ilvl w:val="0"/>
          <w:numId w:val="3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No-complaint streak</w:t>
      </w:r>
    </w:p>
    <w:p w14:paraId="385454D3" w14:textId="77777777" w:rsidR="0040040E" w:rsidRPr="0040040E" w:rsidRDefault="0040040E" w:rsidP="0040040E">
      <w:pPr>
        <w:numPr>
          <w:ilvl w:val="0"/>
          <w:numId w:val="3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Peak-hour incentive</w:t>
      </w:r>
    </w:p>
    <w:p w14:paraId="16470616" w14:textId="77777777" w:rsidR="0040040E" w:rsidRPr="0040040E" w:rsidRDefault="0040040E" w:rsidP="0040040E">
      <w:pPr>
        <w:numPr>
          <w:ilvl w:val="0"/>
          <w:numId w:val="3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Fuel cost supplement</w:t>
      </w:r>
    </w:p>
    <w:p w14:paraId="3DC12EE4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Penalties</w:t>
      </w:r>
    </w:p>
    <w:p w14:paraId="3730C3CF" w14:textId="77777777" w:rsidR="0040040E" w:rsidRPr="0040040E" w:rsidRDefault="0040040E" w:rsidP="0040040E">
      <w:pPr>
        <w:numPr>
          <w:ilvl w:val="0"/>
          <w:numId w:val="3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Late pickup</w:t>
      </w:r>
    </w:p>
    <w:p w14:paraId="64D4B403" w14:textId="77777777" w:rsidR="0040040E" w:rsidRPr="0040040E" w:rsidRDefault="0040040E" w:rsidP="0040040E">
      <w:pPr>
        <w:numPr>
          <w:ilvl w:val="0"/>
          <w:numId w:val="3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Late delivery</w:t>
      </w:r>
    </w:p>
    <w:p w14:paraId="4F0AD2CC" w14:textId="77777777" w:rsidR="0040040E" w:rsidRPr="0040040E" w:rsidRDefault="0040040E" w:rsidP="0040040E">
      <w:pPr>
        <w:numPr>
          <w:ilvl w:val="0"/>
          <w:numId w:val="3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Wrong packet delivered</w:t>
      </w:r>
    </w:p>
    <w:p w14:paraId="6D45B1AD" w14:textId="77777777" w:rsidR="0040040E" w:rsidRPr="0040040E" w:rsidRDefault="0040040E" w:rsidP="0040040E">
      <w:pPr>
        <w:numPr>
          <w:ilvl w:val="0"/>
          <w:numId w:val="3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QC </w:t>
      </w:r>
      <w:proofErr w:type="gramStart"/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miss</w:t>
      </w:r>
      <w:proofErr w:type="gramEnd"/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during pickup</w:t>
      </w:r>
    </w:p>
    <w:p w14:paraId="25BE2453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settlement cycle:</w:t>
      </w:r>
    </w:p>
    <w:p w14:paraId="0DFDA5AA" w14:textId="16BE4A5D" w:rsidR="0040040E" w:rsidRPr="0040040E" w:rsidRDefault="0040040E" w:rsidP="0040040E">
      <w:pPr>
        <w:numPr>
          <w:ilvl w:val="0"/>
          <w:numId w:val="3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Daily payout at 3 PM (same as vendors)</w:t>
      </w:r>
    </w:p>
    <w:p w14:paraId="56C914F1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🧼 9. CLEANING UNIT PAYMENTS</w:t>
      </w:r>
    </w:p>
    <w:p w14:paraId="7B354580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team receives:</w:t>
      </w:r>
    </w:p>
    <w:p w14:paraId="45B84B8A" w14:textId="77777777" w:rsidR="0040040E" w:rsidRPr="0040040E" w:rsidRDefault="0040040E" w:rsidP="0040040E">
      <w:pPr>
        <w:numPr>
          <w:ilvl w:val="0"/>
          <w:numId w:val="3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fee per KG</w:t>
      </w:r>
    </w:p>
    <w:p w14:paraId="4A36D9B4" w14:textId="77777777" w:rsidR="0040040E" w:rsidRPr="0040040E" w:rsidRDefault="0040040E" w:rsidP="0040040E">
      <w:pPr>
        <w:numPr>
          <w:ilvl w:val="0"/>
          <w:numId w:val="3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Packing fee per packet</w:t>
      </w:r>
    </w:p>
    <w:p w14:paraId="354AAFCC" w14:textId="77777777" w:rsidR="0040040E" w:rsidRPr="0040040E" w:rsidRDefault="0040040E" w:rsidP="0040040E">
      <w:pPr>
        <w:numPr>
          <w:ilvl w:val="0"/>
          <w:numId w:val="3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On-time bonus</w:t>
      </w:r>
    </w:p>
    <w:p w14:paraId="0D47040C" w14:textId="77777777" w:rsidR="0040040E" w:rsidRPr="0040040E" w:rsidRDefault="0040040E" w:rsidP="0040040E">
      <w:pPr>
        <w:numPr>
          <w:ilvl w:val="0"/>
          <w:numId w:val="3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accuracy bonus</w:t>
      </w:r>
    </w:p>
    <w:p w14:paraId="7872F927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settlement cycle:</w:t>
      </w:r>
    </w:p>
    <w:p w14:paraId="6DCD413B" w14:textId="77777777" w:rsidR="0040040E" w:rsidRPr="0040040E" w:rsidRDefault="0040040E" w:rsidP="0040040E">
      <w:pPr>
        <w:numPr>
          <w:ilvl w:val="0"/>
          <w:numId w:val="33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Weekly (Phase 1)</w:t>
      </w:r>
    </w:p>
    <w:p w14:paraId="6A7A4D1F" w14:textId="6F6DB8B3" w:rsidR="0040040E" w:rsidRPr="0040040E" w:rsidRDefault="0040040E" w:rsidP="0040040E">
      <w:pPr>
        <w:numPr>
          <w:ilvl w:val="0"/>
          <w:numId w:val="33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Daily (Phase 2)</w:t>
      </w:r>
    </w:p>
    <w:p w14:paraId="70ED7F71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🛡 10. FRAUD PROTECTION SYSTEM</w:t>
      </w:r>
    </w:p>
    <w:p w14:paraId="623F0271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Fraud Flags:</w:t>
      </w:r>
    </w:p>
    <w:p w14:paraId="264D9493" w14:textId="77777777" w:rsidR="0040040E" w:rsidRPr="0040040E" w:rsidRDefault="0040040E" w:rsidP="0040040E">
      <w:pPr>
        <w:numPr>
          <w:ilvl w:val="0"/>
          <w:numId w:val="3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Too many QC failures</w:t>
      </w:r>
    </w:p>
    <w:p w14:paraId="094997FC" w14:textId="77777777" w:rsidR="0040040E" w:rsidRPr="0040040E" w:rsidRDefault="0040040E" w:rsidP="0040040E">
      <w:pPr>
        <w:numPr>
          <w:ilvl w:val="0"/>
          <w:numId w:val="3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Offline sales not matching uploaded stock</w:t>
      </w:r>
    </w:p>
    <w:p w14:paraId="67584415" w14:textId="77777777" w:rsidR="0040040E" w:rsidRPr="0040040E" w:rsidRDefault="0040040E" w:rsidP="0040040E">
      <w:pPr>
        <w:numPr>
          <w:ilvl w:val="0"/>
          <w:numId w:val="3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Wrong fish delivered</w:t>
      </w:r>
    </w:p>
    <w:p w14:paraId="4038D9E8" w14:textId="77777777" w:rsidR="0040040E" w:rsidRPr="0040040E" w:rsidRDefault="0040040E" w:rsidP="0040040E">
      <w:pPr>
        <w:numPr>
          <w:ilvl w:val="0"/>
          <w:numId w:val="3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Frequent customer complaints</w:t>
      </w:r>
    </w:p>
    <w:p w14:paraId="600C71EB" w14:textId="77777777" w:rsidR="0040040E" w:rsidRPr="0040040E" w:rsidRDefault="0040040E" w:rsidP="0040040E">
      <w:pPr>
        <w:numPr>
          <w:ilvl w:val="0"/>
          <w:numId w:val="3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 anomalies</w:t>
      </w:r>
    </w:p>
    <w:p w14:paraId="587B4000" w14:textId="77777777" w:rsidR="0040040E" w:rsidRPr="0040040E" w:rsidRDefault="0040040E" w:rsidP="0040040E">
      <w:pPr>
        <w:numPr>
          <w:ilvl w:val="0"/>
          <w:numId w:val="3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Unusual changes in weight</w:t>
      </w:r>
    </w:p>
    <w:p w14:paraId="0B5334F7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Abuse Flags:</w:t>
      </w:r>
    </w:p>
    <w:p w14:paraId="1223AFF7" w14:textId="77777777" w:rsidR="0040040E" w:rsidRPr="0040040E" w:rsidRDefault="0040040E" w:rsidP="0040040E">
      <w:pPr>
        <w:numPr>
          <w:ilvl w:val="0"/>
          <w:numId w:val="3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Too many refunds</w:t>
      </w:r>
    </w:p>
    <w:p w14:paraId="7E224E19" w14:textId="77777777" w:rsidR="0040040E" w:rsidRPr="0040040E" w:rsidRDefault="0040040E" w:rsidP="0040040E">
      <w:pPr>
        <w:numPr>
          <w:ilvl w:val="0"/>
          <w:numId w:val="3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False claims</w:t>
      </w:r>
    </w:p>
    <w:p w14:paraId="051B1E34" w14:textId="77777777" w:rsidR="0040040E" w:rsidRPr="0040040E" w:rsidRDefault="0040040E" w:rsidP="0040040E">
      <w:pPr>
        <w:numPr>
          <w:ilvl w:val="0"/>
          <w:numId w:val="3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Multiple COD refusals</w:t>
      </w:r>
    </w:p>
    <w:p w14:paraId="7C6273F3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Flags:</w:t>
      </w:r>
    </w:p>
    <w:p w14:paraId="680720EB" w14:textId="77777777" w:rsidR="0040040E" w:rsidRPr="0040040E" w:rsidRDefault="0040040E" w:rsidP="0040040E">
      <w:pPr>
        <w:numPr>
          <w:ilvl w:val="0"/>
          <w:numId w:val="34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GPS tampering</w:t>
      </w:r>
    </w:p>
    <w:p w14:paraId="7486CA15" w14:textId="77777777" w:rsidR="0040040E" w:rsidRPr="0040040E" w:rsidRDefault="0040040E" w:rsidP="0040040E">
      <w:pPr>
        <w:numPr>
          <w:ilvl w:val="0"/>
          <w:numId w:val="34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Packet mismatch</w:t>
      </w:r>
    </w:p>
    <w:p w14:paraId="72038B5A" w14:textId="77777777" w:rsidR="0040040E" w:rsidRPr="0040040E" w:rsidRDefault="0040040E" w:rsidP="0040040E">
      <w:pPr>
        <w:numPr>
          <w:ilvl w:val="0"/>
          <w:numId w:val="34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Wrong packet delivered</w:t>
      </w:r>
    </w:p>
    <w:p w14:paraId="0D05E220" w14:textId="77777777" w:rsidR="0040040E" w:rsidRPr="0040040E" w:rsidRDefault="0040040E" w:rsidP="0040040E">
      <w:pPr>
        <w:numPr>
          <w:ilvl w:val="0"/>
          <w:numId w:val="34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Excessive delays</w:t>
      </w:r>
    </w:p>
    <w:p w14:paraId="35C0A4CA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System-Level Mitigation:</w:t>
      </w:r>
    </w:p>
    <w:p w14:paraId="3A7EB7F1" w14:textId="77777777" w:rsidR="0040040E" w:rsidRPr="0040040E" w:rsidRDefault="0040040E" w:rsidP="0040040E">
      <w:pPr>
        <w:numPr>
          <w:ilvl w:val="0"/>
          <w:numId w:val="34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Auto-freeze vendor</w:t>
      </w:r>
    </w:p>
    <w:p w14:paraId="2A637B3C" w14:textId="77777777" w:rsidR="0040040E" w:rsidRPr="0040040E" w:rsidRDefault="0040040E" w:rsidP="0040040E">
      <w:pPr>
        <w:numPr>
          <w:ilvl w:val="0"/>
          <w:numId w:val="34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Alert admin</w:t>
      </w:r>
    </w:p>
    <w:p w14:paraId="457B68BD" w14:textId="77777777" w:rsidR="0040040E" w:rsidRPr="0040040E" w:rsidRDefault="0040040E" w:rsidP="0040040E">
      <w:pPr>
        <w:numPr>
          <w:ilvl w:val="0"/>
          <w:numId w:val="34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Hold settlement</w:t>
      </w:r>
    </w:p>
    <w:p w14:paraId="59158F7A" w14:textId="31D0EC35" w:rsidR="0040040E" w:rsidRPr="0040040E" w:rsidRDefault="0040040E" w:rsidP="0040040E">
      <w:pPr>
        <w:numPr>
          <w:ilvl w:val="0"/>
          <w:numId w:val="34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Require manual review</w:t>
      </w:r>
    </w:p>
    <w:p w14:paraId="2B2E33E2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🔢 11. FINANCIAL LOGS &amp; AUDIT TRAILS</w:t>
      </w:r>
    </w:p>
    <w:p w14:paraId="2689228B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Every financial event logged:</w:t>
      </w:r>
    </w:p>
    <w:p w14:paraId="75FF063C" w14:textId="77777777" w:rsidR="0040040E" w:rsidRPr="0040040E" w:rsidRDefault="0040040E" w:rsidP="0040040E">
      <w:pPr>
        <w:numPr>
          <w:ilvl w:val="0"/>
          <w:numId w:val="3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upload</w:t>
      </w:r>
    </w:p>
    <w:p w14:paraId="539F2089" w14:textId="77777777" w:rsidR="0040040E" w:rsidRPr="0040040E" w:rsidRDefault="0040040E" w:rsidP="0040040E">
      <w:pPr>
        <w:numPr>
          <w:ilvl w:val="0"/>
          <w:numId w:val="3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Stock change</w:t>
      </w:r>
    </w:p>
    <w:p w14:paraId="1AB0019C" w14:textId="77777777" w:rsidR="0040040E" w:rsidRPr="0040040E" w:rsidRDefault="0040040E" w:rsidP="0040040E">
      <w:pPr>
        <w:numPr>
          <w:ilvl w:val="0"/>
          <w:numId w:val="3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Offline credit log</w:t>
      </w:r>
    </w:p>
    <w:p w14:paraId="6D3A8F57" w14:textId="77777777" w:rsidR="0040040E" w:rsidRPr="0040040E" w:rsidRDefault="0040040E" w:rsidP="0040040E">
      <w:pPr>
        <w:numPr>
          <w:ilvl w:val="0"/>
          <w:numId w:val="3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Offline cash sale</w:t>
      </w:r>
    </w:p>
    <w:p w14:paraId="7A99FC5B" w14:textId="77777777" w:rsidR="0040040E" w:rsidRPr="0040040E" w:rsidRDefault="0040040E" w:rsidP="0040040E">
      <w:pPr>
        <w:numPr>
          <w:ilvl w:val="0"/>
          <w:numId w:val="3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placed</w:t>
      </w:r>
    </w:p>
    <w:p w14:paraId="007323BA" w14:textId="77777777" w:rsidR="0040040E" w:rsidRPr="0040040E" w:rsidRDefault="0040040E" w:rsidP="0040040E">
      <w:pPr>
        <w:numPr>
          <w:ilvl w:val="0"/>
          <w:numId w:val="3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pass/failure</w:t>
      </w:r>
    </w:p>
    <w:p w14:paraId="5C2E4300" w14:textId="77777777" w:rsidR="0040040E" w:rsidRPr="0040040E" w:rsidRDefault="0040040E" w:rsidP="0040040E">
      <w:pPr>
        <w:numPr>
          <w:ilvl w:val="0"/>
          <w:numId w:val="3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Reassignment</w:t>
      </w:r>
    </w:p>
    <w:p w14:paraId="75CD4C30" w14:textId="77777777" w:rsidR="0040040E" w:rsidRPr="0040040E" w:rsidRDefault="0040040E" w:rsidP="0040040E">
      <w:pPr>
        <w:numPr>
          <w:ilvl w:val="0"/>
          <w:numId w:val="3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Refund</w:t>
      </w:r>
    </w:p>
    <w:p w14:paraId="5FF0B609" w14:textId="77777777" w:rsidR="0040040E" w:rsidRPr="0040040E" w:rsidRDefault="0040040E" w:rsidP="0040040E">
      <w:pPr>
        <w:numPr>
          <w:ilvl w:val="0"/>
          <w:numId w:val="3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Settlement payout</w:t>
      </w:r>
    </w:p>
    <w:p w14:paraId="308466FD" w14:textId="77777777" w:rsidR="0040040E" w:rsidRPr="0040040E" w:rsidRDefault="0040040E" w:rsidP="0040040E">
      <w:pPr>
        <w:numPr>
          <w:ilvl w:val="0"/>
          <w:numId w:val="3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override</w:t>
      </w:r>
    </w:p>
    <w:p w14:paraId="626FCB14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All logs tied to:</w:t>
      </w:r>
    </w:p>
    <w:p w14:paraId="75CEAFEE" w14:textId="77777777" w:rsidR="0040040E" w:rsidRPr="0040040E" w:rsidRDefault="0040040E" w:rsidP="0040040E">
      <w:pPr>
        <w:numPr>
          <w:ilvl w:val="0"/>
          <w:numId w:val="3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ID</w:t>
      </w:r>
    </w:p>
    <w:p w14:paraId="15402C5C" w14:textId="77777777" w:rsidR="0040040E" w:rsidRPr="0040040E" w:rsidRDefault="0040040E" w:rsidP="0040040E">
      <w:pPr>
        <w:numPr>
          <w:ilvl w:val="0"/>
          <w:numId w:val="3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Device ID (IMEI)</w:t>
      </w:r>
    </w:p>
    <w:p w14:paraId="59F2724D" w14:textId="77777777" w:rsidR="0040040E" w:rsidRPr="0040040E" w:rsidRDefault="0040040E" w:rsidP="0040040E">
      <w:pPr>
        <w:numPr>
          <w:ilvl w:val="0"/>
          <w:numId w:val="3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GPS</w:t>
      </w:r>
    </w:p>
    <w:p w14:paraId="4517EC9B" w14:textId="77777777" w:rsidR="0040040E" w:rsidRPr="0040040E" w:rsidRDefault="0040040E" w:rsidP="0040040E">
      <w:pPr>
        <w:numPr>
          <w:ilvl w:val="0"/>
          <w:numId w:val="3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Timestamp</w:t>
      </w:r>
    </w:p>
    <w:p w14:paraId="51B3B640" w14:textId="5C08A29D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This ensures full auditability.</w:t>
      </w:r>
    </w:p>
    <w:p w14:paraId="766383FF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🧮 12. PLATFORM REVENUE MODEL INTEGRATION</w:t>
      </w:r>
    </w:p>
    <w:p w14:paraId="62CBCA2A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Your actual earning comes from:</w:t>
      </w:r>
    </w:p>
    <w:p w14:paraId="3F17A944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Commission</w:t>
      </w:r>
    </w:p>
    <w:p w14:paraId="09C560C9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(on all cleaned/static vendor orders)</w:t>
      </w:r>
    </w:p>
    <w:p w14:paraId="741EB2A4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Cleaning fee</w:t>
      </w:r>
    </w:p>
    <w:p w14:paraId="58B8438C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(fully paid by customer)</w:t>
      </w:r>
    </w:p>
    <w:p w14:paraId="3004495F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Packing fee</w:t>
      </w:r>
    </w:p>
    <w:p w14:paraId="2F7F907D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(fully paid by customer)</w:t>
      </w:r>
    </w:p>
    <w:p w14:paraId="4BD6D01E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Delivery fee</w:t>
      </w:r>
    </w:p>
    <w:p w14:paraId="0AFAFE65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(paid by customer or dynamically adjusted)</w:t>
      </w:r>
    </w:p>
    <w:p w14:paraId="59FE26F5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Mixed Bundle profit</w:t>
      </w:r>
    </w:p>
    <w:p w14:paraId="06295CAD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(admin-controlled selling price)</w:t>
      </w:r>
    </w:p>
    <w:p w14:paraId="34837DA4" w14:textId="0B3C59D4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Vendors never see any of this.</w:t>
      </w:r>
    </w:p>
    <w:p w14:paraId="3377BFF1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🚫 13. WHAT THE VENDOR NEVER SEES</w:t>
      </w:r>
    </w:p>
    <w:p w14:paraId="140B3F58" w14:textId="77777777" w:rsidR="0040040E" w:rsidRPr="0040040E" w:rsidRDefault="0040040E" w:rsidP="0040040E">
      <w:pPr>
        <w:numPr>
          <w:ilvl w:val="0"/>
          <w:numId w:val="3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Platform commission</w:t>
      </w:r>
    </w:p>
    <w:p w14:paraId="0E89CEB1" w14:textId="77777777" w:rsidR="0040040E" w:rsidRPr="0040040E" w:rsidRDefault="0040040E" w:rsidP="0040040E">
      <w:pPr>
        <w:numPr>
          <w:ilvl w:val="0"/>
          <w:numId w:val="3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fee</w:t>
      </w:r>
    </w:p>
    <w:p w14:paraId="57CB06DC" w14:textId="77777777" w:rsidR="0040040E" w:rsidRPr="0040040E" w:rsidRDefault="0040040E" w:rsidP="0040040E">
      <w:pPr>
        <w:numPr>
          <w:ilvl w:val="0"/>
          <w:numId w:val="3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Packing fee</w:t>
      </w:r>
    </w:p>
    <w:p w14:paraId="22D3065B" w14:textId="77777777" w:rsidR="0040040E" w:rsidRPr="0040040E" w:rsidRDefault="0040040E" w:rsidP="0040040E">
      <w:pPr>
        <w:numPr>
          <w:ilvl w:val="0"/>
          <w:numId w:val="3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fee</w:t>
      </w:r>
    </w:p>
    <w:p w14:paraId="14A7A222" w14:textId="77777777" w:rsidR="0040040E" w:rsidRPr="0040040E" w:rsidRDefault="0040040E" w:rsidP="0040040E">
      <w:pPr>
        <w:numPr>
          <w:ilvl w:val="0"/>
          <w:numId w:val="3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details</w:t>
      </w:r>
    </w:p>
    <w:p w14:paraId="7E03BA5B" w14:textId="77777777" w:rsidR="0040040E" w:rsidRPr="0040040E" w:rsidRDefault="0040040E" w:rsidP="0040040E">
      <w:pPr>
        <w:numPr>
          <w:ilvl w:val="0"/>
          <w:numId w:val="3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location</w:t>
      </w:r>
    </w:p>
    <w:p w14:paraId="70112440" w14:textId="77777777" w:rsidR="0040040E" w:rsidRPr="0040040E" w:rsidRDefault="0040040E" w:rsidP="0040040E">
      <w:pPr>
        <w:numPr>
          <w:ilvl w:val="0"/>
          <w:numId w:val="3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Actual charged price</w:t>
      </w:r>
    </w:p>
    <w:p w14:paraId="5CA89A5E" w14:textId="77777777" w:rsidR="0040040E" w:rsidRPr="0040040E" w:rsidRDefault="0040040E" w:rsidP="0040040E">
      <w:pPr>
        <w:numPr>
          <w:ilvl w:val="0"/>
          <w:numId w:val="3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Anything related to platform margin</w:t>
      </w:r>
    </w:p>
    <w:p w14:paraId="4B36F060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only sees:</w:t>
      </w:r>
    </w:p>
    <w:p w14:paraId="15B05FC1" w14:textId="77777777" w:rsidR="0040040E" w:rsidRPr="0040040E" w:rsidRDefault="0040040E" w:rsidP="0040040E">
      <w:pPr>
        <w:numPr>
          <w:ilvl w:val="0"/>
          <w:numId w:val="34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Their price</w:t>
      </w:r>
    </w:p>
    <w:p w14:paraId="2A563087" w14:textId="77777777" w:rsidR="0040040E" w:rsidRPr="0040040E" w:rsidRDefault="0040040E" w:rsidP="0040040E">
      <w:pPr>
        <w:numPr>
          <w:ilvl w:val="0"/>
          <w:numId w:val="34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Their stock</w:t>
      </w:r>
    </w:p>
    <w:p w14:paraId="47907479" w14:textId="77777777" w:rsidR="0040040E" w:rsidRPr="0040040E" w:rsidRDefault="0040040E" w:rsidP="0040040E">
      <w:pPr>
        <w:numPr>
          <w:ilvl w:val="0"/>
          <w:numId w:val="34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Their payout amount</w:t>
      </w:r>
    </w:p>
    <w:p w14:paraId="70C92643" w14:textId="2682888C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Simple. Transparent. Stress-free.</w:t>
      </w:r>
    </w:p>
    <w:p w14:paraId="446F7B78" w14:textId="42537203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🧩 14. PHASE STRUCTURE</w:t>
      </w:r>
    </w:p>
    <w:p w14:paraId="03E095AC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PHASE 1 (MVP FINANCE ENGINE)</w:t>
      </w:r>
    </w:p>
    <w:p w14:paraId="59DA8A40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Vendor payout next day 3 PM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Static vendor settlement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Roving vendor split settlement (online vs cash)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Offline ledger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Credit ledger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QC-based non-payment logic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Refund adjustment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Delivery partner per-order payment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Cleaning unit per-KG payment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Admin commission engine (simple version)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Financial audit trails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Reassignment payout logic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No customer credits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No loans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No wallets</w:t>
      </w:r>
    </w:p>
    <w:p w14:paraId="23139868" w14:textId="46274405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is READY for real-world launch.</w:t>
      </w:r>
    </w:p>
    <w:p w14:paraId="41CA9530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PHASE 2 (ADVANCED FINANCE)</w:t>
      </w:r>
    </w:p>
    <w:p w14:paraId="4EA9CA9C" w14:textId="2A13A366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Tier-based commission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Vendor loyalty rewards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Credit limits for customers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Vendor score-based dynamic commission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Roving vendor digital cash reconciliation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Delivery partner dynamic pricing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Cleaning unit performance incentives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Price history graphs (admin only)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Automated GST report per vendor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Admin-side financial dashboard</w:t>
      </w:r>
    </w:p>
    <w:p w14:paraId="62CEA7D3" w14:textId="77777777" w:rsidR="0040040E" w:rsidRPr="0040040E" w:rsidRDefault="0040040E" w:rsidP="0040040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⭐ PHASE 3 (FULL FINANCE SUITE)</w:t>
      </w:r>
    </w:p>
    <w:p w14:paraId="16455BB7" w14:textId="77777777" w:rsidR="0040040E" w:rsidRDefault="0040040E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UPI Soundbox Integration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Automated ledger syncing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Settlement Escrow Automation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Vendor Insurance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Micro-loans to vendors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Profit Analytics AI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Fraud Prediction AI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Customer wallet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Subscription models</w:t>
      </w:r>
      <w:r w:rsidRPr="0040040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Futures-based fish buying prediction</w:t>
      </w:r>
    </w:p>
    <w:p w14:paraId="447286C1" w14:textId="566716DE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MODULE 10 — NOTIFICATION &amp; ALERT ENGINE PRD</w:t>
      </w:r>
    </w:p>
    <w:p w14:paraId="78A8863B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Applies to:</w:t>
      </w:r>
    </w:p>
    <w:p w14:paraId="51DBA8EC" w14:textId="5CA58EE0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Customers, Vendors (hub + app), Roving Vendors, Delivery Partners, Cleaning Unit, Admin</w:t>
      </w:r>
    </w:p>
    <w:p w14:paraId="72EC50A7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🧩 1. PURPOSE OF THE NOTIFICATION ENGINE</w:t>
      </w:r>
    </w:p>
    <w:p w14:paraId="6EDF1E96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Notification &amp; Alert Engine handles all time-sensitive communication, including:</w:t>
      </w:r>
    </w:p>
    <w:p w14:paraId="00A54D84" w14:textId="77777777" w:rsidR="00523767" w:rsidRPr="00523767" w:rsidRDefault="00523767" w:rsidP="00523767">
      <w:pPr>
        <w:numPr>
          <w:ilvl w:val="0"/>
          <w:numId w:val="2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notifications</w:t>
      </w:r>
    </w:p>
    <w:p w14:paraId="609B7F84" w14:textId="77777777" w:rsidR="00523767" w:rsidRPr="00523767" w:rsidRDefault="00523767" w:rsidP="00523767">
      <w:pPr>
        <w:numPr>
          <w:ilvl w:val="0"/>
          <w:numId w:val="2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Stock updates</w:t>
      </w:r>
    </w:p>
    <w:p w14:paraId="4877DE7E" w14:textId="77777777" w:rsidR="00523767" w:rsidRPr="00523767" w:rsidRDefault="00523767" w:rsidP="00523767">
      <w:pPr>
        <w:numPr>
          <w:ilvl w:val="0"/>
          <w:numId w:val="2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Credit reminders</w:t>
      </w:r>
    </w:p>
    <w:p w14:paraId="399F7086" w14:textId="77777777" w:rsidR="00523767" w:rsidRPr="00523767" w:rsidRDefault="00523767" w:rsidP="00523767">
      <w:pPr>
        <w:numPr>
          <w:ilvl w:val="0"/>
          <w:numId w:val="2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triggers</w:t>
      </w:r>
    </w:p>
    <w:p w14:paraId="34AC9BF9" w14:textId="77777777" w:rsidR="00523767" w:rsidRPr="00523767" w:rsidRDefault="00523767" w:rsidP="00523767">
      <w:pPr>
        <w:numPr>
          <w:ilvl w:val="0"/>
          <w:numId w:val="2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events</w:t>
      </w:r>
    </w:p>
    <w:p w14:paraId="5CE86A62" w14:textId="77777777" w:rsidR="00523767" w:rsidRPr="00523767" w:rsidRDefault="00523767" w:rsidP="00523767">
      <w:pPr>
        <w:numPr>
          <w:ilvl w:val="0"/>
          <w:numId w:val="2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movement</w:t>
      </w:r>
    </w:p>
    <w:p w14:paraId="5B462404" w14:textId="77777777" w:rsidR="00523767" w:rsidRPr="00523767" w:rsidRDefault="00523767" w:rsidP="00523767">
      <w:pPr>
        <w:numPr>
          <w:ilvl w:val="0"/>
          <w:numId w:val="2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Pit-stop activation</w:t>
      </w:r>
    </w:p>
    <w:p w14:paraId="2CE0954E" w14:textId="77777777" w:rsidR="00523767" w:rsidRPr="00523767" w:rsidRDefault="00523767" w:rsidP="00523767">
      <w:pPr>
        <w:numPr>
          <w:ilvl w:val="0"/>
          <w:numId w:val="2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Pre-order availability</w:t>
      </w:r>
    </w:p>
    <w:p w14:paraId="3ECCA1BC" w14:textId="77777777" w:rsidR="00523767" w:rsidRPr="00523767" w:rsidRDefault="00523767" w:rsidP="00523767">
      <w:pPr>
        <w:numPr>
          <w:ilvl w:val="0"/>
          <w:numId w:val="2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Settlement updates</w:t>
      </w:r>
    </w:p>
    <w:p w14:paraId="4B657F50" w14:textId="77777777" w:rsidR="00523767" w:rsidRPr="00523767" w:rsidRDefault="00523767" w:rsidP="00523767">
      <w:pPr>
        <w:numPr>
          <w:ilvl w:val="0"/>
          <w:numId w:val="2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Voice alerts</w:t>
      </w:r>
    </w:p>
    <w:p w14:paraId="0FD20DFC" w14:textId="77777777" w:rsidR="00523767" w:rsidRPr="00523767" w:rsidRDefault="00523767" w:rsidP="00523767">
      <w:pPr>
        <w:numPr>
          <w:ilvl w:val="0"/>
          <w:numId w:val="2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Emergency alerts</w:t>
      </w:r>
    </w:p>
    <w:p w14:paraId="086F41EF" w14:textId="77777777" w:rsidR="00523767" w:rsidRPr="00523767" w:rsidRDefault="00523767" w:rsidP="00523767">
      <w:pPr>
        <w:numPr>
          <w:ilvl w:val="0"/>
          <w:numId w:val="2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Admin overrides</w:t>
      </w:r>
    </w:p>
    <w:p w14:paraId="71CC8B73" w14:textId="3120A676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It must ensure zero missed orders, zero confusion, and high operational clarity.</w:t>
      </w:r>
    </w:p>
    <w:p w14:paraId="4F0EBC2E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🧱 2. TYPES OF NOTIFICATIONS</w:t>
      </w:r>
    </w:p>
    <w:p w14:paraId="0355FEDD" w14:textId="77777777" w:rsidR="00523767" w:rsidRPr="00523767" w:rsidRDefault="00523767" w:rsidP="00523767">
      <w:pPr>
        <w:numPr>
          <w:ilvl w:val="0"/>
          <w:numId w:val="2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Push Notifications (App → Device)</w:t>
      </w:r>
    </w:p>
    <w:p w14:paraId="151F2913" w14:textId="77777777" w:rsidR="00523767" w:rsidRPr="00523767" w:rsidRDefault="00523767" w:rsidP="00523767">
      <w:pPr>
        <w:numPr>
          <w:ilvl w:val="0"/>
          <w:numId w:val="2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In-App Popups</w:t>
      </w:r>
    </w:p>
    <w:p w14:paraId="677767A3" w14:textId="77777777" w:rsidR="00523767" w:rsidRPr="00523767" w:rsidRDefault="00523767" w:rsidP="00523767">
      <w:pPr>
        <w:numPr>
          <w:ilvl w:val="0"/>
          <w:numId w:val="2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Loudsound</w:t>
      </w:r>
      <w:proofErr w:type="spellEnd"/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Alerts (Hub Device)</w:t>
      </w:r>
    </w:p>
    <w:p w14:paraId="6ACFB8B8" w14:textId="77777777" w:rsidR="00523767" w:rsidRPr="00523767" w:rsidRDefault="00523767" w:rsidP="00523767">
      <w:pPr>
        <w:numPr>
          <w:ilvl w:val="0"/>
          <w:numId w:val="2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Voice Announcements (Hub Device)</w:t>
      </w:r>
    </w:p>
    <w:p w14:paraId="3DEE6940" w14:textId="77777777" w:rsidR="00523767" w:rsidRPr="00523767" w:rsidRDefault="00523767" w:rsidP="00523767">
      <w:pPr>
        <w:numPr>
          <w:ilvl w:val="0"/>
          <w:numId w:val="2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SMS (fallback)</w:t>
      </w:r>
    </w:p>
    <w:p w14:paraId="7E488035" w14:textId="77777777" w:rsidR="00523767" w:rsidRPr="00523767" w:rsidRDefault="00523767" w:rsidP="00523767">
      <w:pPr>
        <w:numPr>
          <w:ilvl w:val="0"/>
          <w:numId w:val="2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Email (admin &amp; accounting)</w:t>
      </w:r>
    </w:p>
    <w:p w14:paraId="3E6B67CA" w14:textId="77777777" w:rsidR="00523767" w:rsidRPr="00523767" w:rsidRDefault="00523767" w:rsidP="00523767">
      <w:pPr>
        <w:numPr>
          <w:ilvl w:val="0"/>
          <w:numId w:val="2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Webhook triggers (future integrations)</w:t>
      </w:r>
    </w:p>
    <w:p w14:paraId="39799802" w14:textId="77777777" w:rsidR="00523767" w:rsidRPr="00523767" w:rsidRDefault="00523767" w:rsidP="00523767">
      <w:pPr>
        <w:numPr>
          <w:ilvl w:val="0"/>
          <w:numId w:val="2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Geo-alerts (pit-stop mode)</w:t>
      </w:r>
    </w:p>
    <w:p w14:paraId="31714483" w14:textId="32F3D6B8" w:rsidR="00523767" w:rsidRPr="0095674A" w:rsidRDefault="00523767" w:rsidP="00523767">
      <w:pPr>
        <w:numPr>
          <w:ilvl w:val="0"/>
          <w:numId w:val="2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Real-time banners (Customer App)</w:t>
      </w:r>
    </w:p>
    <w:p w14:paraId="615E1C05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🔔 3. USER GROUPS WHO RECEIVE NOTIFICATIONS</w:t>
      </w:r>
    </w:p>
    <w:p w14:paraId="7265E220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A. Customers</w:t>
      </w:r>
    </w:p>
    <w:p w14:paraId="49A0DE8F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B. Vendors (Shop + Individual + Roving)</w:t>
      </w:r>
    </w:p>
    <w:p w14:paraId="3B86F462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C. Delivery Partners</w:t>
      </w:r>
    </w:p>
    <w:p w14:paraId="435A24AD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D. Cleaning Unit Team</w:t>
      </w:r>
    </w:p>
    <w:p w14:paraId="743DC8DA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E. Admin Panel</w:t>
      </w:r>
    </w:p>
    <w:p w14:paraId="014F4265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F. Zone Admins (future Phase 3)</w:t>
      </w:r>
    </w:p>
    <w:p w14:paraId="5C5970C7" w14:textId="264FCFC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Each group gets different-level notifications based on urgency.</w:t>
      </w:r>
    </w:p>
    <w:p w14:paraId="6E487A07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🧭 4. CUSTOMER NOTIFICATIONS</w:t>
      </w:r>
    </w:p>
    <w:p w14:paraId="6D7E426C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Phase 1</w:t>
      </w:r>
    </w:p>
    <w:p w14:paraId="1FC70805" w14:textId="77777777" w:rsidR="00523767" w:rsidRPr="00523767" w:rsidRDefault="00523767" w:rsidP="00523767">
      <w:pPr>
        <w:numPr>
          <w:ilvl w:val="0"/>
          <w:numId w:val="2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placed</w:t>
      </w:r>
    </w:p>
    <w:p w14:paraId="318B791D" w14:textId="77777777" w:rsidR="00523767" w:rsidRPr="00523767" w:rsidRDefault="00523767" w:rsidP="00523767">
      <w:pPr>
        <w:numPr>
          <w:ilvl w:val="0"/>
          <w:numId w:val="2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Payment success</w:t>
      </w:r>
    </w:p>
    <w:p w14:paraId="4EB22A72" w14:textId="77777777" w:rsidR="00523767" w:rsidRPr="00523767" w:rsidRDefault="00523767" w:rsidP="00523767">
      <w:pPr>
        <w:numPr>
          <w:ilvl w:val="0"/>
          <w:numId w:val="2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Payment failure</w:t>
      </w:r>
    </w:p>
    <w:p w14:paraId="24133A3F" w14:textId="77777777" w:rsidR="00523767" w:rsidRPr="00523767" w:rsidRDefault="00523767" w:rsidP="00523767">
      <w:pPr>
        <w:numPr>
          <w:ilvl w:val="0"/>
          <w:numId w:val="2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confirmed (auto-confirm by system)</w:t>
      </w:r>
    </w:p>
    <w:p w14:paraId="10AE4CC5" w14:textId="77777777" w:rsidR="00523767" w:rsidRPr="00523767" w:rsidRDefault="00523767" w:rsidP="00523767">
      <w:pPr>
        <w:numPr>
          <w:ilvl w:val="0"/>
          <w:numId w:val="2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ETA updates</w:t>
      </w:r>
    </w:p>
    <w:p w14:paraId="09C3D8CB" w14:textId="77777777" w:rsidR="00523767" w:rsidRPr="00523767" w:rsidRDefault="00523767" w:rsidP="00523767">
      <w:pPr>
        <w:numPr>
          <w:ilvl w:val="0"/>
          <w:numId w:val="2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on the way</w:t>
      </w:r>
    </w:p>
    <w:p w14:paraId="39609234" w14:textId="77777777" w:rsidR="00523767" w:rsidRPr="00523767" w:rsidRDefault="00523767" w:rsidP="00523767">
      <w:pPr>
        <w:numPr>
          <w:ilvl w:val="0"/>
          <w:numId w:val="2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completed</w:t>
      </w:r>
    </w:p>
    <w:p w14:paraId="48D5A00B" w14:textId="77777777" w:rsidR="00523767" w:rsidRPr="00523767" w:rsidRDefault="00523767" w:rsidP="00523767">
      <w:pPr>
        <w:numPr>
          <w:ilvl w:val="0"/>
          <w:numId w:val="2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Packet ready for delivery</w:t>
      </w:r>
    </w:p>
    <w:p w14:paraId="4669A6F4" w14:textId="77777777" w:rsidR="00523767" w:rsidRPr="00523767" w:rsidRDefault="00523767" w:rsidP="00523767">
      <w:pPr>
        <w:numPr>
          <w:ilvl w:val="0"/>
          <w:numId w:val="2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Delivered</w:t>
      </w:r>
    </w:p>
    <w:p w14:paraId="5E36BA20" w14:textId="77777777" w:rsidR="00523767" w:rsidRPr="00523767" w:rsidRDefault="00523767" w:rsidP="00523767">
      <w:pPr>
        <w:numPr>
          <w:ilvl w:val="0"/>
          <w:numId w:val="2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Refund issued</w:t>
      </w:r>
    </w:p>
    <w:p w14:paraId="748F5582" w14:textId="77777777" w:rsidR="00523767" w:rsidRPr="00523767" w:rsidRDefault="00523767" w:rsidP="00523767">
      <w:pPr>
        <w:numPr>
          <w:ilvl w:val="0"/>
          <w:numId w:val="2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entering their zone (pre-order enabled)</w:t>
      </w:r>
    </w:p>
    <w:p w14:paraId="39D04E0B" w14:textId="77777777" w:rsidR="00523767" w:rsidRPr="00523767" w:rsidRDefault="00523767" w:rsidP="00523767">
      <w:pPr>
        <w:numPr>
          <w:ilvl w:val="0"/>
          <w:numId w:val="2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arriving soon (pre-order)</w:t>
      </w:r>
    </w:p>
    <w:p w14:paraId="074ED28B" w14:textId="77777777" w:rsidR="00523767" w:rsidRPr="00523767" w:rsidRDefault="00523767" w:rsidP="00523767">
      <w:pPr>
        <w:numPr>
          <w:ilvl w:val="0"/>
          <w:numId w:val="2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near pit-stop zone (if applicable)</w:t>
      </w:r>
    </w:p>
    <w:p w14:paraId="75EFCA1A" w14:textId="77777777" w:rsidR="00523767" w:rsidRPr="00523767" w:rsidRDefault="00523767" w:rsidP="00523767">
      <w:pPr>
        <w:numPr>
          <w:ilvl w:val="0"/>
          <w:numId w:val="2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Slot selected confirmation</w:t>
      </w:r>
    </w:p>
    <w:p w14:paraId="0B293CB6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Phase 2</w:t>
      </w:r>
    </w:p>
    <w:p w14:paraId="480ACFEF" w14:textId="77777777" w:rsidR="00523767" w:rsidRPr="00523767" w:rsidRDefault="00523767" w:rsidP="00523767">
      <w:pPr>
        <w:numPr>
          <w:ilvl w:val="0"/>
          <w:numId w:val="3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 drop alerts</w:t>
      </w:r>
    </w:p>
    <w:p w14:paraId="61D7D80B" w14:textId="77777777" w:rsidR="00523767" w:rsidRPr="00523767" w:rsidRDefault="00523767" w:rsidP="00523767">
      <w:pPr>
        <w:numPr>
          <w:ilvl w:val="0"/>
          <w:numId w:val="3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Favorites fish available</w:t>
      </w:r>
    </w:p>
    <w:p w14:paraId="3087FE21" w14:textId="77777777" w:rsidR="00523767" w:rsidRPr="00523767" w:rsidRDefault="00523767" w:rsidP="00523767">
      <w:pPr>
        <w:numPr>
          <w:ilvl w:val="0"/>
          <w:numId w:val="3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Back-in-stock</w:t>
      </w:r>
    </w:p>
    <w:p w14:paraId="6C2D138C" w14:textId="77777777" w:rsidR="00523767" w:rsidRPr="00523767" w:rsidRDefault="00523767" w:rsidP="00523767">
      <w:pPr>
        <w:numPr>
          <w:ilvl w:val="0"/>
          <w:numId w:val="3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High-demand warnings</w:t>
      </w:r>
    </w:p>
    <w:p w14:paraId="1853E0B7" w14:textId="77777777" w:rsidR="00523767" w:rsidRPr="00523767" w:rsidRDefault="00523767" w:rsidP="00523767">
      <w:pPr>
        <w:numPr>
          <w:ilvl w:val="0"/>
          <w:numId w:val="3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Weather advisory (affects fish availability)</w:t>
      </w:r>
    </w:p>
    <w:p w14:paraId="64E093E3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Phase 3</w:t>
      </w:r>
    </w:p>
    <w:p w14:paraId="16964947" w14:textId="77777777" w:rsidR="00523767" w:rsidRPr="00523767" w:rsidRDefault="00523767" w:rsidP="00523767">
      <w:pPr>
        <w:numPr>
          <w:ilvl w:val="0"/>
          <w:numId w:val="3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Subscription reminders</w:t>
      </w:r>
    </w:p>
    <w:p w14:paraId="1E85EC28" w14:textId="77777777" w:rsidR="00523767" w:rsidRPr="00523767" w:rsidRDefault="00523767" w:rsidP="00523767">
      <w:pPr>
        <w:numPr>
          <w:ilvl w:val="0"/>
          <w:numId w:val="3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Offers</w:t>
      </w:r>
    </w:p>
    <w:p w14:paraId="235820DF" w14:textId="0AC853BF" w:rsidR="00523767" w:rsidRPr="0095674A" w:rsidRDefault="00523767" w:rsidP="00523767">
      <w:pPr>
        <w:numPr>
          <w:ilvl w:val="0"/>
          <w:numId w:val="3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Personalized recommendations</w:t>
      </w:r>
    </w:p>
    <w:p w14:paraId="06F1DBF0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🎙️ 5. VENDOR HUB DEVICE NOTIFICATIONS</w:t>
      </w:r>
    </w:p>
    <w:p w14:paraId="078F4043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⭐ CRITICAL ALERTS (LOUD SOUND + VIBRATION + POPUP + </w:t>
      </w:r>
      <w:proofErr w:type="gramStart"/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VOICE)*</w:t>
      </w:r>
      <w:proofErr w:type="gramEnd"/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*</w:t>
      </w:r>
    </w:p>
    <w:p w14:paraId="1DA0F50D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(Phase 1 mandatory)</w:t>
      </w:r>
    </w:p>
    <w:p w14:paraId="42E5BBBB" w14:textId="77777777" w:rsidR="00523767" w:rsidRPr="00523767" w:rsidRDefault="00523767" w:rsidP="00523767">
      <w:pPr>
        <w:numPr>
          <w:ilvl w:val="0"/>
          <w:numId w:val="3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New Order Alert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Voice:</w:t>
      </w:r>
    </w:p>
    <w:p w14:paraId="025FBDC5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“Order 1482. 1.5 kilo Snapper.”</w:t>
      </w:r>
    </w:p>
    <w:p w14:paraId="2DFFD0F6" w14:textId="77777777" w:rsidR="00523767" w:rsidRPr="00523767" w:rsidRDefault="00523767" w:rsidP="00523767">
      <w:pPr>
        <w:numPr>
          <w:ilvl w:val="0"/>
          <w:numId w:val="3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Uncleaned Order (High Priority)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Voice:</w:t>
      </w:r>
    </w:p>
    <w:p w14:paraId="4A002F28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“Urgent order — uncleaned fish delivery required.”</w:t>
      </w:r>
    </w:p>
    <w:p w14:paraId="041DEE72" w14:textId="77777777" w:rsidR="00523767" w:rsidRPr="00523767" w:rsidRDefault="00523767" w:rsidP="00523767">
      <w:pPr>
        <w:numPr>
          <w:ilvl w:val="0"/>
          <w:numId w:val="3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Low Stock Alert</w:t>
      </w:r>
    </w:p>
    <w:p w14:paraId="0B5147E2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“Your stock for Sardine is low.”</w:t>
      </w:r>
    </w:p>
    <w:p w14:paraId="483F72FB" w14:textId="77777777" w:rsidR="00523767" w:rsidRPr="00523767" w:rsidRDefault="00523767" w:rsidP="00523767">
      <w:pPr>
        <w:numPr>
          <w:ilvl w:val="0"/>
          <w:numId w:val="3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Lock Conflict</w:t>
      </w:r>
    </w:p>
    <w:p w14:paraId="452AE4C5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“This item is currently ordered online. Do not sell offline.”</w:t>
      </w:r>
    </w:p>
    <w:p w14:paraId="19972E63" w14:textId="77777777" w:rsidR="00523767" w:rsidRPr="00523767" w:rsidRDefault="00523767" w:rsidP="00523767">
      <w:pPr>
        <w:numPr>
          <w:ilvl w:val="0"/>
          <w:numId w:val="3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Pit-stop zone active (Roving only)</w:t>
      </w:r>
    </w:p>
    <w:p w14:paraId="57DB571E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“You are in Zone C for more than 5 minutes. Customers can order.”</w:t>
      </w:r>
    </w:p>
    <w:p w14:paraId="14A9FADC" w14:textId="77777777" w:rsidR="00523767" w:rsidRPr="00523767" w:rsidRDefault="00523767" w:rsidP="00523767">
      <w:pPr>
        <w:numPr>
          <w:ilvl w:val="0"/>
          <w:numId w:val="3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Pre-order surge (Assigned zone)</w:t>
      </w:r>
    </w:p>
    <w:p w14:paraId="58097F0B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“Zone E customers are placing orders. Reach zone soon.”</w:t>
      </w:r>
    </w:p>
    <w:p w14:paraId="7F5BC0E1" w14:textId="77777777" w:rsidR="00523767" w:rsidRPr="00523767" w:rsidRDefault="00523767" w:rsidP="00523767">
      <w:pPr>
        <w:numPr>
          <w:ilvl w:val="0"/>
          <w:numId w:val="3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Failure Alert (vendor must know)</w:t>
      </w:r>
    </w:p>
    <w:p w14:paraId="7E03698D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“Your fish for order 1482 failed QC.”</w:t>
      </w:r>
    </w:p>
    <w:p w14:paraId="63F54320" w14:textId="77777777" w:rsidR="00523767" w:rsidRPr="00523767" w:rsidRDefault="00523767" w:rsidP="00523767">
      <w:pPr>
        <w:numPr>
          <w:ilvl w:val="0"/>
          <w:numId w:val="3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Device Battery Low</w:t>
      </w:r>
    </w:p>
    <w:p w14:paraId="531D1B09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“Your device battery is low. Please charge.”</w:t>
      </w:r>
    </w:p>
    <w:p w14:paraId="1EA2FE24" w14:textId="77777777" w:rsidR="00523767" w:rsidRPr="00523767" w:rsidRDefault="00523767" w:rsidP="00523767">
      <w:pPr>
        <w:numPr>
          <w:ilvl w:val="0"/>
          <w:numId w:val="3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Offline Sales Reminder</w:t>
      </w:r>
    </w:p>
    <w:p w14:paraId="6DFC64B2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“Please record offline sales to maintain accurate stock.”</w:t>
      </w:r>
    </w:p>
    <w:p w14:paraId="06AFF4A8" w14:textId="77777777" w:rsidR="00523767" w:rsidRPr="00523767" w:rsidRDefault="00523767" w:rsidP="00523767">
      <w:pPr>
        <w:numPr>
          <w:ilvl w:val="0"/>
          <w:numId w:val="3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Message</w:t>
      </w:r>
    </w:p>
    <w:p w14:paraId="4B75B500" w14:textId="6770C7FC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“Admin has sent you a message.”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(Pop-up + Voice)</w:t>
      </w:r>
    </w:p>
    <w:p w14:paraId="7DAD9EE2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📦 6. DELIVERY PARTNER ALERTS</w:t>
      </w:r>
    </w:p>
    <w:p w14:paraId="08B534CC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Phase 1</w:t>
      </w:r>
    </w:p>
    <w:p w14:paraId="2AB730C8" w14:textId="77777777" w:rsidR="00523767" w:rsidRPr="00523767" w:rsidRDefault="00523767" w:rsidP="00523767">
      <w:pPr>
        <w:numPr>
          <w:ilvl w:val="0"/>
          <w:numId w:val="3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Assigned pickup</w:t>
      </w:r>
    </w:p>
    <w:p w14:paraId="50D724BF" w14:textId="77777777" w:rsidR="00523767" w:rsidRPr="00523767" w:rsidRDefault="00523767" w:rsidP="00523767">
      <w:pPr>
        <w:numPr>
          <w:ilvl w:val="0"/>
          <w:numId w:val="3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Assigned delivery</w:t>
      </w:r>
    </w:p>
    <w:p w14:paraId="68A9A726" w14:textId="77777777" w:rsidR="00523767" w:rsidRPr="00523767" w:rsidRDefault="00523767" w:rsidP="00523767">
      <w:pPr>
        <w:numPr>
          <w:ilvl w:val="0"/>
          <w:numId w:val="3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Route optimization</w:t>
      </w:r>
    </w:p>
    <w:p w14:paraId="4F7E4EFF" w14:textId="77777777" w:rsidR="00523767" w:rsidRPr="00523767" w:rsidRDefault="00523767" w:rsidP="00523767">
      <w:pPr>
        <w:numPr>
          <w:ilvl w:val="0"/>
          <w:numId w:val="3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Packet mismatch</w:t>
      </w:r>
    </w:p>
    <w:p w14:paraId="3BA95F95" w14:textId="77777777" w:rsidR="00523767" w:rsidRPr="00523767" w:rsidRDefault="00523767" w:rsidP="00523767">
      <w:pPr>
        <w:numPr>
          <w:ilvl w:val="0"/>
          <w:numId w:val="3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required before pickup</w:t>
      </w:r>
    </w:p>
    <w:p w14:paraId="6BC4B3E3" w14:textId="77777777" w:rsidR="00523767" w:rsidRPr="00523767" w:rsidRDefault="00523767" w:rsidP="00523767">
      <w:pPr>
        <w:numPr>
          <w:ilvl w:val="0"/>
          <w:numId w:val="3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Reassignment</w:t>
      </w:r>
    </w:p>
    <w:p w14:paraId="743606B8" w14:textId="77777777" w:rsidR="00523767" w:rsidRPr="00523767" w:rsidRDefault="00523767" w:rsidP="00523767">
      <w:pPr>
        <w:numPr>
          <w:ilvl w:val="0"/>
          <w:numId w:val="3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unreachable (masked number)</w:t>
      </w:r>
    </w:p>
    <w:p w14:paraId="57ACB967" w14:textId="77777777" w:rsidR="00523767" w:rsidRPr="00523767" w:rsidRDefault="00523767" w:rsidP="00523767">
      <w:pPr>
        <w:numPr>
          <w:ilvl w:val="0"/>
          <w:numId w:val="3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delay warnings</w:t>
      </w:r>
    </w:p>
    <w:p w14:paraId="1851884D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2</w:t>
      </w:r>
    </w:p>
    <w:p w14:paraId="0AE6AA53" w14:textId="77777777" w:rsidR="00523767" w:rsidRPr="00523767" w:rsidRDefault="00523767" w:rsidP="00523767">
      <w:pPr>
        <w:numPr>
          <w:ilvl w:val="0"/>
          <w:numId w:val="3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Cluster delivery optimization alerts</w:t>
      </w:r>
    </w:p>
    <w:p w14:paraId="5CC03E0F" w14:textId="554435D9" w:rsidR="00523767" w:rsidRPr="0095674A" w:rsidRDefault="00523767" w:rsidP="00523767">
      <w:pPr>
        <w:numPr>
          <w:ilvl w:val="0"/>
          <w:numId w:val="3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Fuel-saving suggestions</w:t>
      </w:r>
    </w:p>
    <w:p w14:paraId="5619AC06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🧼 7. CLEANING UNIT ALERTS</w:t>
      </w:r>
    </w:p>
    <w:p w14:paraId="31E95592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1</w:t>
      </w:r>
    </w:p>
    <w:p w14:paraId="5F849163" w14:textId="77777777" w:rsidR="00523767" w:rsidRPr="00523767" w:rsidRDefault="00523767" w:rsidP="00523767">
      <w:pPr>
        <w:numPr>
          <w:ilvl w:val="0"/>
          <w:numId w:val="3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New packet received</w:t>
      </w:r>
    </w:p>
    <w:p w14:paraId="7BCA6A83" w14:textId="77777777" w:rsidR="00523767" w:rsidRPr="00523767" w:rsidRDefault="00523767" w:rsidP="00523767">
      <w:pPr>
        <w:numPr>
          <w:ilvl w:val="0"/>
          <w:numId w:val="3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instruction</w:t>
      </w:r>
    </w:p>
    <w:p w14:paraId="1F6524D8" w14:textId="77777777" w:rsidR="00523767" w:rsidRPr="00523767" w:rsidRDefault="00523767" w:rsidP="00523767">
      <w:pPr>
        <w:numPr>
          <w:ilvl w:val="0"/>
          <w:numId w:val="3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Start-cleaning reminder</w:t>
      </w:r>
    </w:p>
    <w:p w14:paraId="064332B0" w14:textId="77777777" w:rsidR="00523767" w:rsidRPr="00523767" w:rsidRDefault="00523767" w:rsidP="00523767">
      <w:pPr>
        <w:numPr>
          <w:ilvl w:val="0"/>
          <w:numId w:val="3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QC-before-cleaning</w:t>
      </w:r>
    </w:p>
    <w:p w14:paraId="5AFC3099" w14:textId="77777777" w:rsidR="00523767" w:rsidRPr="00523767" w:rsidRDefault="00523767" w:rsidP="00523767">
      <w:pPr>
        <w:numPr>
          <w:ilvl w:val="0"/>
          <w:numId w:val="3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completed</w:t>
      </w:r>
    </w:p>
    <w:p w14:paraId="17E1534C" w14:textId="77777777" w:rsidR="00523767" w:rsidRPr="00523767" w:rsidRDefault="00523767" w:rsidP="00523767">
      <w:pPr>
        <w:numPr>
          <w:ilvl w:val="0"/>
          <w:numId w:val="3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QC-after-cleaning</w:t>
      </w:r>
    </w:p>
    <w:p w14:paraId="3A454BCC" w14:textId="77777777" w:rsidR="00523767" w:rsidRPr="00523767" w:rsidRDefault="00523767" w:rsidP="00523767">
      <w:pPr>
        <w:numPr>
          <w:ilvl w:val="0"/>
          <w:numId w:val="3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Packing time reminder</w:t>
      </w:r>
    </w:p>
    <w:p w14:paraId="0F79AC00" w14:textId="77777777" w:rsidR="00523767" w:rsidRPr="00523767" w:rsidRDefault="00523767" w:rsidP="00523767">
      <w:pPr>
        <w:numPr>
          <w:ilvl w:val="0"/>
          <w:numId w:val="3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arriving</w:t>
      </w:r>
    </w:p>
    <w:p w14:paraId="49C83C23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2</w:t>
      </w:r>
    </w:p>
    <w:p w14:paraId="21B7F723" w14:textId="77777777" w:rsidR="00523767" w:rsidRPr="00523767" w:rsidRDefault="00523767" w:rsidP="00523767">
      <w:pPr>
        <w:numPr>
          <w:ilvl w:val="0"/>
          <w:numId w:val="3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Knife maintenance reminder</w:t>
      </w:r>
    </w:p>
    <w:p w14:paraId="331C6B40" w14:textId="41F10AAB" w:rsidR="00523767" w:rsidRPr="0095674A" w:rsidRDefault="00523767" w:rsidP="00523767">
      <w:pPr>
        <w:numPr>
          <w:ilvl w:val="0"/>
          <w:numId w:val="3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Peak-time prediction warnings</w:t>
      </w:r>
    </w:p>
    <w:p w14:paraId="644B54A8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🛠️ 8. ADMIN PANEL NOTIFICATIONS</w:t>
      </w:r>
    </w:p>
    <w:p w14:paraId="38FBAC24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1</w:t>
      </w:r>
    </w:p>
    <w:p w14:paraId="2A07A544" w14:textId="77777777" w:rsidR="00523767" w:rsidRPr="00523767" w:rsidRDefault="00523767" w:rsidP="00523767">
      <w:pPr>
        <w:numPr>
          <w:ilvl w:val="0"/>
          <w:numId w:val="3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QC failures</w:t>
      </w:r>
    </w:p>
    <w:p w14:paraId="025BE06C" w14:textId="77777777" w:rsidR="00523767" w:rsidRPr="00523767" w:rsidRDefault="00523767" w:rsidP="00523767">
      <w:pPr>
        <w:numPr>
          <w:ilvl w:val="0"/>
          <w:numId w:val="3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zone violations</w:t>
      </w:r>
    </w:p>
    <w:p w14:paraId="19BD43FD" w14:textId="77777777" w:rsidR="00523767" w:rsidRPr="00523767" w:rsidRDefault="00523767" w:rsidP="00523767">
      <w:pPr>
        <w:numPr>
          <w:ilvl w:val="0"/>
          <w:numId w:val="3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Stock anomalies</w:t>
      </w:r>
    </w:p>
    <w:p w14:paraId="0CE5EF99" w14:textId="77777777" w:rsidR="00523767" w:rsidRPr="00523767" w:rsidRDefault="00523767" w:rsidP="00523767">
      <w:pPr>
        <w:numPr>
          <w:ilvl w:val="0"/>
          <w:numId w:val="3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Suspicious behavior</w:t>
      </w:r>
    </w:p>
    <w:p w14:paraId="6C256AEA" w14:textId="77777777" w:rsidR="00523767" w:rsidRPr="00523767" w:rsidRDefault="00523767" w:rsidP="00523767">
      <w:pPr>
        <w:numPr>
          <w:ilvl w:val="0"/>
          <w:numId w:val="3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Too many refunds</w:t>
      </w:r>
    </w:p>
    <w:p w14:paraId="728384E5" w14:textId="77777777" w:rsidR="00523767" w:rsidRPr="00523767" w:rsidRDefault="00523767" w:rsidP="00523767">
      <w:pPr>
        <w:numPr>
          <w:ilvl w:val="0"/>
          <w:numId w:val="3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Negative customer reviews</w:t>
      </w:r>
    </w:p>
    <w:p w14:paraId="3A8E48FE" w14:textId="77777777" w:rsidR="00523767" w:rsidRPr="00523767" w:rsidRDefault="00523767" w:rsidP="00523767">
      <w:pPr>
        <w:numPr>
          <w:ilvl w:val="0"/>
          <w:numId w:val="3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Hub device tampering</w:t>
      </w:r>
    </w:p>
    <w:p w14:paraId="7F92FF3A" w14:textId="77777777" w:rsidR="00523767" w:rsidRPr="00523767" w:rsidRDefault="00523767" w:rsidP="00523767">
      <w:pPr>
        <w:numPr>
          <w:ilvl w:val="0"/>
          <w:numId w:val="3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delays</w:t>
      </w:r>
    </w:p>
    <w:p w14:paraId="455654CC" w14:textId="77777777" w:rsidR="00523767" w:rsidRPr="00523767" w:rsidRDefault="00523767" w:rsidP="00523767">
      <w:pPr>
        <w:numPr>
          <w:ilvl w:val="0"/>
          <w:numId w:val="3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backlog</w:t>
      </w:r>
    </w:p>
    <w:p w14:paraId="1BFFF259" w14:textId="77777777" w:rsidR="00523767" w:rsidRPr="00523767" w:rsidRDefault="00523767" w:rsidP="00523767">
      <w:pPr>
        <w:numPr>
          <w:ilvl w:val="0"/>
          <w:numId w:val="3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Cash mismatch (roving vendor)</w:t>
      </w:r>
    </w:p>
    <w:p w14:paraId="45010AD0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2</w:t>
      </w:r>
    </w:p>
    <w:p w14:paraId="5408962B" w14:textId="77777777" w:rsidR="00523767" w:rsidRPr="00523767" w:rsidRDefault="00523767" w:rsidP="00523767">
      <w:pPr>
        <w:numPr>
          <w:ilvl w:val="0"/>
          <w:numId w:val="3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 anomaly detection</w:t>
      </w:r>
    </w:p>
    <w:p w14:paraId="6875C9D5" w14:textId="77777777" w:rsidR="00523767" w:rsidRPr="00523767" w:rsidRDefault="00523767" w:rsidP="00523767">
      <w:pPr>
        <w:numPr>
          <w:ilvl w:val="0"/>
          <w:numId w:val="3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High-risk vendors</w:t>
      </w:r>
    </w:p>
    <w:p w14:paraId="09CCE4E5" w14:textId="77777777" w:rsidR="00523767" w:rsidRPr="00523767" w:rsidRDefault="00523767" w:rsidP="00523767">
      <w:pPr>
        <w:numPr>
          <w:ilvl w:val="0"/>
          <w:numId w:val="3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saturation</w:t>
      </w:r>
    </w:p>
    <w:p w14:paraId="0A9DEBEC" w14:textId="6DE09573" w:rsidR="00523767" w:rsidRPr="0095674A" w:rsidRDefault="00523767" w:rsidP="00523767">
      <w:pPr>
        <w:numPr>
          <w:ilvl w:val="0"/>
          <w:numId w:val="3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Predictive demand alerts</w:t>
      </w:r>
    </w:p>
    <w:p w14:paraId="677076E0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🧭 9. ROAMING (GEO-BASED) NOTIFICATIONS ENGINE</w:t>
      </w:r>
    </w:p>
    <w:p w14:paraId="608D6DC7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Geo-triggers:</w:t>
      </w:r>
    </w:p>
    <w:p w14:paraId="2CB9558B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1. Entering Assigned Zone → PREORDER ACTIVATION</w:t>
      </w:r>
    </w:p>
    <w:p w14:paraId="5D137EB3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Voice:</w:t>
      </w:r>
    </w:p>
    <w:p w14:paraId="4FF084A0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“Customers in Zone E can now pre-order.”</w:t>
      </w:r>
    </w:p>
    <w:p w14:paraId="591CC1AB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2. Entering New Zone → PIT-STOP COUNTER START</w:t>
      </w:r>
    </w:p>
    <w:p w14:paraId="3F3EAB44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“You entered Zone C. Pit-stop timer started.”</w:t>
      </w:r>
    </w:p>
    <w:p w14:paraId="623D29FD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stays &gt;5 mins →</w:t>
      </w:r>
    </w:p>
    <w:p w14:paraId="5F80CA64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“Pit-stop active. Zone C customers can see your fish.”</w:t>
      </w:r>
    </w:p>
    <w:p w14:paraId="6AE1455A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3. Leaving Pit-Stop Zone</w:t>
      </w:r>
    </w:p>
    <w:p w14:paraId="5F2E8488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“You left pit-stop zone. Orders here are paused.”</w:t>
      </w:r>
    </w:p>
    <w:p w14:paraId="169F328C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4. Entering High-Demand Zone</w:t>
      </w:r>
    </w:p>
    <w:p w14:paraId="0DCD5B88" w14:textId="2E65D074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“High demand in Zone E. Expect pre-orders.”</w:t>
      </w:r>
    </w:p>
    <w:p w14:paraId="1A3D28D4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📟 10. SYSTEM PRIORITY LEVELS</w:t>
      </w:r>
    </w:p>
    <w:p w14:paraId="37541E3D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Notifications are given a priority tier:</w:t>
      </w:r>
    </w:p>
    <w:p w14:paraId="3118E01B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🔥 Tier 1 — Critical (Immediate Action Required)</w:t>
      </w:r>
    </w:p>
    <w:p w14:paraId="225A2C66" w14:textId="77777777" w:rsidR="00523767" w:rsidRPr="00523767" w:rsidRDefault="00523767" w:rsidP="00523767">
      <w:pPr>
        <w:numPr>
          <w:ilvl w:val="0"/>
          <w:numId w:val="3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New order</w:t>
      </w:r>
    </w:p>
    <w:p w14:paraId="78660E8E" w14:textId="77777777" w:rsidR="00523767" w:rsidRPr="00523767" w:rsidRDefault="00523767" w:rsidP="00523767">
      <w:pPr>
        <w:numPr>
          <w:ilvl w:val="0"/>
          <w:numId w:val="3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Uncleaned order (priority delivery)</w:t>
      </w:r>
    </w:p>
    <w:p w14:paraId="7E49650E" w14:textId="77777777" w:rsidR="00523767" w:rsidRPr="00523767" w:rsidRDefault="00523767" w:rsidP="00523767">
      <w:pPr>
        <w:numPr>
          <w:ilvl w:val="0"/>
          <w:numId w:val="3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fail</w:t>
      </w:r>
    </w:p>
    <w:p w14:paraId="60B6B382" w14:textId="77777777" w:rsidR="00523767" w:rsidRPr="00523767" w:rsidRDefault="00523767" w:rsidP="00523767">
      <w:pPr>
        <w:numPr>
          <w:ilvl w:val="0"/>
          <w:numId w:val="3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Reassignment</w:t>
      </w:r>
    </w:p>
    <w:p w14:paraId="5C1171F1" w14:textId="77777777" w:rsidR="00523767" w:rsidRPr="00523767" w:rsidRDefault="00523767" w:rsidP="00523767">
      <w:pPr>
        <w:numPr>
          <w:ilvl w:val="0"/>
          <w:numId w:val="3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Payment failure</w:t>
      </w:r>
    </w:p>
    <w:p w14:paraId="244D2416" w14:textId="77777777" w:rsidR="00523767" w:rsidRPr="00523767" w:rsidRDefault="00523767" w:rsidP="00523767">
      <w:pPr>
        <w:numPr>
          <w:ilvl w:val="0"/>
          <w:numId w:val="3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Device battery &lt;10%</w:t>
      </w:r>
    </w:p>
    <w:p w14:paraId="3E6E2B4C" w14:textId="77777777" w:rsidR="00523767" w:rsidRPr="00523767" w:rsidRDefault="00523767" w:rsidP="00523767">
      <w:pPr>
        <w:numPr>
          <w:ilvl w:val="0"/>
          <w:numId w:val="3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GPS disabled</w:t>
      </w:r>
    </w:p>
    <w:p w14:paraId="237FCB24" w14:textId="77777777" w:rsidR="00523767" w:rsidRPr="00523767" w:rsidRDefault="00523767" w:rsidP="00523767">
      <w:pPr>
        <w:numPr>
          <w:ilvl w:val="0"/>
          <w:numId w:val="3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Pit-stop activation</w:t>
      </w:r>
    </w:p>
    <w:p w14:paraId="78A0F752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These MUST trigger:</w:t>
      </w:r>
    </w:p>
    <w:p w14:paraId="523CFD6C" w14:textId="77777777" w:rsidR="00523767" w:rsidRPr="00523767" w:rsidRDefault="00523767" w:rsidP="00523767">
      <w:pPr>
        <w:numPr>
          <w:ilvl w:val="0"/>
          <w:numId w:val="31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Loud alarm</w:t>
      </w:r>
    </w:p>
    <w:p w14:paraId="08D30329" w14:textId="77777777" w:rsidR="00523767" w:rsidRPr="00523767" w:rsidRDefault="00523767" w:rsidP="00523767">
      <w:pPr>
        <w:numPr>
          <w:ilvl w:val="0"/>
          <w:numId w:val="31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Vibration</w:t>
      </w:r>
    </w:p>
    <w:p w14:paraId="222CF717" w14:textId="77777777" w:rsidR="00523767" w:rsidRPr="00523767" w:rsidRDefault="00523767" w:rsidP="00523767">
      <w:pPr>
        <w:numPr>
          <w:ilvl w:val="0"/>
          <w:numId w:val="31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Popup</w:t>
      </w:r>
    </w:p>
    <w:p w14:paraId="290B3C34" w14:textId="603D0045" w:rsidR="00523767" w:rsidRPr="00B64FF7" w:rsidRDefault="00523767" w:rsidP="00523767">
      <w:pPr>
        <w:numPr>
          <w:ilvl w:val="0"/>
          <w:numId w:val="31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Voice message</w:t>
      </w:r>
    </w:p>
    <w:p w14:paraId="2F116558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⚠️ Tier 2 — Important (Action Soon)</w:t>
      </w:r>
    </w:p>
    <w:p w14:paraId="49699B43" w14:textId="77777777" w:rsidR="00523767" w:rsidRPr="00523767" w:rsidRDefault="00523767" w:rsidP="00523767">
      <w:pPr>
        <w:numPr>
          <w:ilvl w:val="0"/>
          <w:numId w:val="3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Low stock</w:t>
      </w:r>
    </w:p>
    <w:p w14:paraId="73763F50" w14:textId="77777777" w:rsidR="00523767" w:rsidRPr="00523767" w:rsidRDefault="00523767" w:rsidP="00523767">
      <w:pPr>
        <w:numPr>
          <w:ilvl w:val="0"/>
          <w:numId w:val="3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arriving</w:t>
      </w:r>
    </w:p>
    <w:p w14:paraId="1A67E86F" w14:textId="77777777" w:rsidR="00523767" w:rsidRPr="00523767" w:rsidRDefault="00523767" w:rsidP="00523767">
      <w:pPr>
        <w:numPr>
          <w:ilvl w:val="0"/>
          <w:numId w:val="3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reminders</w:t>
      </w:r>
    </w:p>
    <w:p w14:paraId="1F4CB448" w14:textId="77777777" w:rsidR="00523767" w:rsidRPr="00523767" w:rsidRDefault="00523767" w:rsidP="00523767">
      <w:pPr>
        <w:numPr>
          <w:ilvl w:val="0"/>
          <w:numId w:val="3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Pre-order surge</w:t>
      </w:r>
    </w:p>
    <w:p w14:paraId="5CACEC58" w14:textId="77777777" w:rsidR="00523767" w:rsidRPr="00523767" w:rsidRDefault="00523767" w:rsidP="00523767">
      <w:pPr>
        <w:numPr>
          <w:ilvl w:val="0"/>
          <w:numId w:val="3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feedback</w:t>
      </w:r>
    </w:p>
    <w:p w14:paraId="5759756F" w14:textId="2C6E34A3" w:rsidR="00523767" w:rsidRPr="00B64FF7" w:rsidRDefault="00523767" w:rsidP="00523767">
      <w:pPr>
        <w:numPr>
          <w:ilvl w:val="0"/>
          <w:numId w:val="3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Offline sales reminder</w:t>
      </w:r>
    </w:p>
    <w:p w14:paraId="1DFB00C3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ℹ️ Tier 3 — Informational</w:t>
      </w:r>
    </w:p>
    <w:p w14:paraId="4158FFB9" w14:textId="77777777" w:rsidR="00523767" w:rsidRPr="00523767" w:rsidRDefault="00523767" w:rsidP="00523767">
      <w:pPr>
        <w:numPr>
          <w:ilvl w:val="0"/>
          <w:numId w:val="3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delivered</w:t>
      </w:r>
    </w:p>
    <w:p w14:paraId="0E572F9B" w14:textId="77777777" w:rsidR="00523767" w:rsidRPr="00523767" w:rsidRDefault="00523767" w:rsidP="00523767">
      <w:pPr>
        <w:numPr>
          <w:ilvl w:val="0"/>
          <w:numId w:val="3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Settlement processed</w:t>
      </w:r>
    </w:p>
    <w:p w14:paraId="41CA0727" w14:textId="77777777" w:rsidR="00523767" w:rsidRPr="00523767" w:rsidRDefault="00523767" w:rsidP="00523767">
      <w:pPr>
        <w:numPr>
          <w:ilvl w:val="0"/>
          <w:numId w:val="3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New fish category suggestions</w:t>
      </w:r>
    </w:p>
    <w:p w14:paraId="7E8145B2" w14:textId="77777777" w:rsidR="00523767" w:rsidRPr="00523767" w:rsidRDefault="00523767" w:rsidP="00523767">
      <w:pPr>
        <w:numPr>
          <w:ilvl w:val="0"/>
          <w:numId w:val="3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updates</w:t>
      </w:r>
    </w:p>
    <w:p w14:paraId="19BDE8EA" w14:textId="75427FD5" w:rsidR="00523767" w:rsidRPr="00B64FF7" w:rsidRDefault="00523767" w:rsidP="00523767">
      <w:pPr>
        <w:numPr>
          <w:ilvl w:val="0"/>
          <w:numId w:val="3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App version updates</w:t>
      </w:r>
    </w:p>
    <w:p w14:paraId="259D13E7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🔧 11. ADMIN CONTROLS FOR NOTIFICATIONS</w:t>
      </w:r>
    </w:p>
    <w:p w14:paraId="161155EB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can configure:</w:t>
      </w:r>
    </w:p>
    <w:p w14:paraId="3219D969" w14:textId="77777777" w:rsidR="00523767" w:rsidRPr="00523767" w:rsidRDefault="00523767" w:rsidP="00523767">
      <w:pPr>
        <w:numPr>
          <w:ilvl w:val="0"/>
          <w:numId w:val="3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Notification tones</w:t>
      </w:r>
    </w:p>
    <w:p w14:paraId="24B65E19" w14:textId="77777777" w:rsidR="00523767" w:rsidRPr="00523767" w:rsidRDefault="00523767" w:rsidP="00523767">
      <w:pPr>
        <w:numPr>
          <w:ilvl w:val="0"/>
          <w:numId w:val="3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Volume lock (vendors cannot mute alerts)</w:t>
      </w:r>
    </w:p>
    <w:p w14:paraId="0344AD77" w14:textId="77777777" w:rsidR="00523767" w:rsidRPr="00523767" w:rsidRDefault="00523767" w:rsidP="00523767">
      <w:pPr>
        <w:numPr>
          <w:ilvl w:val="0"/>
          <w:numId w:val="3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Frequency of reminders</w:t>
      </w:r>
    </w:p>
    <w:p w14:paraId="7CBF7389" w14:textId="77777777" w:rsidR="00523767" w:rsidRPr="00523767" w:rsidRDefault="00523767" w:rsidP="00523767">
      <w:pPr>
        <w:numPr>
          <w:ilvl w:val="0"/>
          <w:numId w:val="3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Silent hours</w:t>
      </w:r>
    </w:p>
    <w:p w14:paraId="57C04FA6" w14:textId="77777777" w:rsidR="00523767" w:rsidRPr="00523767" w:rsidRDefault="00523767" w:rsidP="00523767">
      <w:pPr>
        <w:numPr>
          <w:ilvl w:val="0"/>
          <w:numId w:val="3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Priority overrides</w:t>
      </w:r>
    </w:p>
    <w:p w14:paraId="07BC6E0C" w14:textId="77777777" w:rsidR="00523767" w:rsidRPr="00523767" w:rsidRDefault="00523767" w:rsidP="00523767">
      <w:pPr>
        <w:numPr>
          <w:ilvl w:val="0"/>
          <w:numId w:val="3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Rule engine logic</w:t>
      </w:r>
    </w:p>
    <w:p w14:paraId="62D6748F" w14:textId="77777777" w:rsidR="00523767" w:rsidRPr="00523767" w:rsidRDefault="00523767" w:rsidP="00523767">
      <w:pPr>
        <w:numPr>
          <w:ilvl w:val="0"/>
          <w:numId w:val="3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 messages</w:t>
      </w:r>
    </w:p>
    <w:p w14:paraId="5842869D" w14:textId="77777777" w:rsidR="00523767" w:rsidRPr="00523767" w:rsidRDefault="00523767" w:rsidP="00523767">
      <w:pPr>
        <w:numPr>
          <w:ilvl w:val="0"/>
          <w:numId w:val="3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Test notifications per user</w:t>
      </w:r>
    </w:p>
    <w:p w14:paraId="3FBD6555" w14:textId="2DCBF813" w:rsidR="00523767" w:rsidRPr="00B64FF7" w:rsidRDefault="00523767" w:rsidP="00523767">
      <w:pPr>
        <w:numPr>
          <w:ilvl w:val="0"/>
          <w:numId w:val="3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Disable notifications for banned vendors</w:t>
      </w:r>
    </w:p>
    <w:p w14:paraId="5FE54F22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🔄 12. NOTIFICATION ENGINE ARCHITECTURE</w:t>
      </w:r>
    </w:p>
    <w:p w14:paraId="7B19C2B6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Events flow like this:</w:t>
      </w:r>
    </w:p>
    <w:p w14:paraId="264FA785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Trigger → Rule Engine → Channel Selection → Priority Assignment → Delivery → Logging → Retry Logic</w:t>
      </w:r>
    </w:p>
    <w:p w14:paraId="58DA6644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Rule Engine Examples:</w:t>
      </w:r>
    </w:p>
    <w:p w14:paraId="4D922D72" w14:textId="77777777" w:rsidR="00523767" w:rsidRPr="00523767" w:rsidRDefault="00523767" w:rsidP="00523767">
      <w:pPr>
        <w:numPr>
          <w:ilvl w:val="0"/>
          <w:numId w:val="31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roving vendor stays &gt;5 mins → pit-stop</w:t>
      </w:r>
    </w:p>
    <w:p w14:paraId="7BE65A15" w14:textId="77777777" w:rsidR="00523767" w:rsidRPr="00523767" w:rsidRDefault="00523767" w:rsidP="00523767">
      <w:pPr>
        <w:numPr>
          <w:ilvl w:val="0"/>
          <w:numId w:val="31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uncleaned order → priority 1</w:t>
      </w:r>
    </w:p>
    <w:p w14:paraId="4F1AD881" w14:textId="77777777" w:rsidR="00523767" w:rsidRPr="00523767" w:rsidRDefault="00523767" w:rsidP="00523767">
      <w:pPr>
        <w:numPr>
          <w:ilvl w:val="0"/>
          <w:numId w:val="31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QC fail → vendor + admin</w:t>
      </w:r>
    </w:p>
    <w:p w14:paraId="53F0B6E3" w14:textId="77777777" w:rsidR="00523767" w:rsidRPr="00523767" w:rsidRDefault="00523767" w:rsidP="00523767">
      <w:pPr>
        <w:numPr>
          <w:ilvl w:val="0"/>
          <w:numId w:val="31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settlement complete → vendor SMS</w:t>
      </w:r>
    </w:p>
    <w:p w14:paraId="54A4FD21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Retry Logic:</w:t>
      </w:r>
    </w:p>
    <w:p w14:paraId="588FAC96" w14:textId="77777777" w:rsidR="00523767" w:rsidRPr="00523767" w:rsidRDefault="00523767" w:rsidP="00523767">
      <w:pPr>
        <w:numPr>
          <w:ilvl w:val="0"/>
          <w:numId w:val="31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Push notification</w:t>
      </w:r>
    </w:p>
    <w:p w14:paraId="1ADCC8EA" w14:textId="77777777" w:rsidR="00523767" w:rsidRPr="00523767" w:rsidRDefault="00523767" w:rsidP="00523767">
      <w:pPr>
        <w:numPr>
          <w:ilvl w:val="0"/>
          <w:numId w:val="31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failed → SMS fallback</w:t>
      </w:r>
    </w:p>
    <w:p w14:paraId="6632ED6F" w14:textId="3ACA1AE1" w:rsidR="00523767" w:rsidRPr="00B64FF7" w:rsidRDefault="00523767" w:rsidP="00523767">
      <w:pPr>
        <w:numPr>
          <w:ilvl w:val="0"/>
          <w:numId w:val="31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SMS fails → Automatic voice call (Phase 2)</w:t>
      </w:r>
    </w:p>
    <w:p w14:paraId="03594D91" w14:textId="2A1D834D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📊 13. PHASE STRUCTURE</w:t>
      </w:r>
    </w:p>
    <w:p w14:paraId="14015FF6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PHASE 1 — MVP</w:t>
      </w:r>
    </w:p>
    <w:p w14:paraId="13CB2142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Must have:</w:t>
      </w:r>
    </w:p>
    <w:p w14:paraId="6F51A3E5" w14:textId="24670B3E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Order notifications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QC notifications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Delivery partner triggers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Slot reminders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Voice alerts on vendor hub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Pre-order alerts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Pit-stop alerts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Stock conflict alerts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Battery alerts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Admin high-level alerts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SMS fallback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Auto escalation</w:t>
      </w:r>
    </w:p>
    <w:p w14:paraId="2A09731E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PHASE 2 — ADVANCED ENGINE</w:t>
      </w:r>
    </w:p>
    <w:p w14:paraId="47439C19" w14:textId="178D4395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✔ Weather-based fish alerts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Seasonal fish arrival alerts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Personalized customer notifications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Soundbox integration (for vendors)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Delivery clustering notifications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Vendor consistency scoring alerts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Admin rule customization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Voice-call alerts for critical failures</w:t>
      </w:r>
    </w:p>
    <w:p w14:paraId="07C83DE2" w14:textId="77777777" w:rsidR="00523767" w:rsidRPr="00523767" w:rsidRDefault="00523767" w:rsidP="00523767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PHASE 3 — FULL INTELLIGENCE</w:t>
      </w:r>
    </w:p>
    <w:p w14:paraId="47E1EB4B" w14:textId="1C17CD87" w:rsidR="00A426C4" w:rsidRPr="00A426C4" w:rsidRDefault="00523767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ML-based anomaly alerts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Fraud detection alerts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Predictive demand alerts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Auto-pit-stop recommendation alerts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Surge pricing alerts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Market price collapse alert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Full multilingual alerts</w:t>
      </w:r>
      <w:r w:rsidRPr="00523767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Cross-zone recommendation logic</w:t>
      </w:r>
      <w: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</w:r>
      <w:r w:rsidR="00A426C4"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🧩 MODULE 11 — CUSTOMER CARE CHAT AI (SUPPORT AI) PRD</w:t>
      </w:r>
    </w:p>
    <w:p w14:paraId="410C8885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Applies to:</w:t>
      </w:r>
    </w:p>
    <w:p w14:paraId="18DE1BDA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Customers, Vendors, Roving Vendors, Delivery Partners, Cleaning Unit, Admin</w:t>
      </w:r>
    </w:p>
    <w:p w14:paraId="5F23CBE9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1. PURPOSE OF THE CUSTOMER CARE AI</w:t>
      </w:r>
    </w:p>
    <w:p w14:paraId="7B52856E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Your platform involves:</w:t>
      </w:r>
    </w:p>
    <w:p w14:paraId="27D5BA5C" w14:textId="77777777" w:rsidR="00A426C4" w:rsidRPr="00A426C4" w:rsidRDefault="00A426C4" w:rsidP="00A426C4">
      <w:pPr>
        <w:numPr>
          <w:ilvl w:val="0"/>
          <w:numId w:val="2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High operational complexity</w:t>
      </w:r>
    </w:p>
    <w:p w14:paraId="4D5B1664" w14:textId="77777777" w:rsidR="00A426C4" w:rsidRPr="00A426C4" w:rsidRDefault="00A426C4" w:rsidP="00A426C4">
      <w:pPr>
        <w:numPr>
          <w:ilvl w:val="0"/>
          <w:numId w:val="2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Perishable goods (fish → sensitive, time-critical)</w:t>
      </w:r>
    </w:p>
    <w:p w14:paraId="3A76D24B" w14:textId="77777777" w:rsidR="00A426C4" w:rsidRPr="00A426C4" w:rsidRDefault="00A426C4" w:rsidP="00A426C4">
      <w:pPr>
        <w:numPr>
          <w:ilvl w:val="0"/>
          <w:numId w:val="2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Moving vendors</w:t>
      </w:r>
    </w:p>
    <w:p w14:paraId="7B6E6A86" w14:textId="77777777" w:rsidR="00A426C4" w:rsidRPr="00A426C4" w:rsidRDefault="00A426C4" w:rsidP="00A426C4">
      <w:pPr>
        <w:numPr>
          <w:ilvl w:val="0"/>
          <w:numId w:val="2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units</w:t>
      </w:r>
    </w:p>
    <w:p w14:paraId="55F98A5E" w14:textId="77777777" w:rsidR="00A426C4" w:rsidRPr="00A426C4" w:rsidRDefault="00A426C4" w:rsidP="00A426C4">
      <w:pPr>
        <w:numPr>
          <w:ilvl w:val="0"/>
          <w:numId w:val="2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partners</w:t>
      </w:r>
    </w:p>
    <w:p w14:paraId="613E235E" w14:textId="77777777" w:rsidR="00A426C4" w:rsidRPr="00A426C4" w:rsidRDefault="00A426C4" w:rsidP="00A426C4">
      <w:pPr>
        <w:numPr>
          <w:ilvl w:val="0"/>
          <w:numId w:val="2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Variable stock/yield</w:t>
      </w:r>
    </w:p>
    <w:p w14:paraId="27DFCA95" w14:textId="77777777" w:rsidR="00A426C4" w:rsidRPr="00A426C4" w:rsidRDefault="00A426C4" w:rsidP="00A426C4">
      <w:pPr>
        <w:numPr>
          <w:ilvl w:val="0"/>
          <w:numId w:val="2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Geo-zone rules</w:t>
      </w:r>
    </w:p>
    <w:p w14:paraId="4F6B6C27" w14:textId="77777777" w:rsidR="00A426C4" w:rsidRPr="00A426C4" w:rsidRDefault="00A426C4" w:rsidP="00A426C4">
      <w:pPr>
        <w:numPr>
          <w:ilvl w:val="0"/>
          <w:numId w:val="2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Pre-orders &amp; pit-stops</w:t>
      </w:r>
    </w:p>
    <w:p w14:paraId="6720EC95" w14:textId="77777777" w:rsidR="00A426C4" w:rsidRPr="00A426C4" w:rsidRDefault="00A426C4" w:rsidP="00A426C4">
      <w:pPr>
        <w:numPr>
          <w:ilvl w:val="0"/>
          <w:numId w:val="2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QC workflows</w:t>
      </w:r>
    </w:p>
    <w:p w14:paraId="7520F6DA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Customers will </w:t>
      </w:r>
      <w:proofErr w:type="gramStart"/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definitely need</w:t>
      </w:r>
      <w:proofErr w:type="gramEnd"/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real-time help.</w:t>
      </w:r>
    </w:p>
    <w:p w14:paraId="0CAB0A86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Therefore, the Customer Care AI must deliver:</w:t>
      </w:r>
    </w:p>
    <w:p w14:paraId="18BF7DF0" w14:textId="77777777" w:rsidR="00A426C4" w:rsidRPr="00A426C4" w:rsidRDefault="00A426C4" w:rsidP="00A426C4">
      <w:pPr>
        <w:numPr>
          <w:ilvl w:val="0"/>
          <w:numId w:val="2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Instant resolution</w:t>
      </w:r>
    </w:p>
    <w:p w14:paraId="054F3011" w14:textId="77777777" w:rsidR="00A426C4" w:rsidRPr="00A426C4" w:rsidRDefault="00A426C4" w:rsidP="00A426C4">
      <w:pPr>
        <w:numPr>
          <w:ilvl w:val="0"/>
          <w:numId w:val="2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Clear instructions</w:t>
      </w:r>
    </w:p>
    <w:p w14:paraId="49F3A16A" w14:textId="77777777" w:rsidR="00A426C4" w:rsidRPr="00A426C4" w:rsidRDefault="00A426C4" w:rsidP="00A426C4">
      <w:pPr>
        <w:numPr>
          <w:ilvl w:val="0"/>
          <w:numId w:val="2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Zero confusion</w:t>
      </w:r>
    </w:p>
    <w:p w14:paraId="228443EA" w14:textId="77777777" w:rsidR="00A426C4" w:rsidRPr="00A426C4" w:rsidRDefault="00A426C4" w:rsidP="00A426C4">
      <w:pPr>
        <w:numPr>
          <w:ilvl w:val="0"/>
          <w:numId w:val="2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High transparency</w:t>
      </w:r>
    </w:p>
    <w:p w14:paraId="472E2AC5" w14:textId="77777777" w:rsidR="00A426C4" w:rsidRPr="00A426C4" w:rsidRDefault="00A426C4" w:rsidP="00A426C4">
      <w:pPr>
        <w:numPr>
          <w:ilvl w:val="0"/>
          <w:numId w:val="2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Error recovery</w:t>
      </w:r>
    </w:p>
    <w:p w14:paraId="512B9B56" w14:textId="77777777" w:rsidR="00A426C4" w:rsidRPr="00A426C4" w:rsidRDefault="00A426C4" w:rsidP="00A426C4">
      <w:pPr>
        <w:numPr>
          <w:ilvl w:val="0"/>
          <w:numId w:val="2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tracking</w:t>
      </w:r>
    </w:p>
    <w:p w14:paraId="10F30EEF" w14:textId="77777777" w:rsidR="00A426C4" w:rsidRPr="00A426C4" w:rsidRDefault="00A426C4" w:rsidP="00A426C4">
      <w:pPr>
        <w:numPr>
          <w:ilvl w:val="0"/>
          <w:numId w:val="2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explanations</w:t>
      </w:r>
    </w:p>
    <w:p w14:paraId="57908E63" w14:textId="77777777" w:rsidR="00A426C4" w:rsidRPr="00A426C4" w:rsidRDefault="00A426C4" w:rsidP="00A426C4">
      <w:pPr>
        <w:numPr>
          <w:ilvl w:val="0"/>
          <w:numId w:val="2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Refund processing guidance</w:t>
      </w:r>
    </w:p>
    <w:p w14:paraId="5FB34235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is not a simple chatbot → It must behave like a real support executive with structured intelligence.</w:t>
      </w:r>
    </w:p>
    <w:p w14:paraId="419D96DD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2. HIGH-LEVEL GOALS</w:t>
      </w:r>
    </w:p>
    <w:p w14:paraId="55B17EF7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Instant answers</w:t>
      </w:r>
    </w:p>
    <w:p w14:paraId="1560AC0A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Customers must get support in &lt; 3 seconds.</w:t>
      </w:r>
    </w:p>
    <w:p w14:paraId="38B4BB19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Understand domain-specific logic</w:t>
      </w:r>
    </w:p>
    <w:p w14:paraId="087A8228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AI must know:</w:t>
      </w:r>
    </w:p>
    <w:p w14:paraId="5EDFE45D" w14:textId="77777777" w:rsidR="00A426C4" w:rsidRPr="00A426C4" w:rsidRDefault="00A426C4" w:rsidP="00A426C4">
      <w:pPr>
        <w:numPr>
          <w:ilvl w:val="0"/>
          <w:numId w:val="26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Zones</w:t>
      </w:r>
    </w:p>
    <w:p w14:paraId="4E48A797" w14:textId="77777777" w:rsidR="00A426C4" w:rsidRPr="00A426C4" w:rsidRDefault="00A426C4" w:rsidP="00A426C4">
      <w:pPr>
        <w:numPr>
          <w:ilvl w:val="0"/>
          <w:numId w:val="26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Pit-stops</w:t>
      </w:r>
    </w:p>
    <w:p w14:paraId="54522398" w14:textId="77777777" w:rsidR="00A426C4" w:rsidRPr="00A426C4" w:rsidRDefault="00A426C4" w:rsidP="00A426C4">
      <w:pPr>
        <w:numPr>
          <w:ilvl w:val="0"/>
          <w:numId w:val="26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Pre-orders</w:t>
      </w:r>
    </w:p>
    <w:p w14:paraId="6E2C72F4" w14:textId="77777777" w:rsidR="00A426C4" w:rsidRPr="00A426C4" w:rsidRDefault="00A426C4" w:rsidP="00A426C4">
      <w:pPr>
        <w:numPr>
          <w:ilvl w:val="0"/>
          <w:numId w:val="26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logic</w:t>
      </w:r>
    </w:p>
    <w:p w14:paraId="3A42FAB2" w14:textId="77777777" w:rsidR="00A426C4" w:rsidRPr="00A426C4" w:rsidRDefault="00A426C4" w:rsidP="00A426C4">
      <w:pPr>
        <w:numPr>
          <w:ilvl w:val="0"/>
          <w:numId w:val="26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options</w:t>
      </w:r>
    </w:p>
    <w:p w14:paraId="3698427A" w14:textId="77777777" w:rsidR="00A426C4" w:rsidRPr="00A426C4" w:rsidRDefault="00A426C4" w:rsidP="00A426C4">
      <w:pPr>
        <w:numPr>
          <w:ilvl w:val="0"/>
          <w:numId w:val="26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windows</w:t>
      </w:r>
    </w:p>
    <w:p w14:paraId="0A3B048F" w14:textId="77777777" w:rsidR="00A426C4" w:rsidRPr="00A426C4" w:rsidRDefault="00A426C4" w:rsidP="00A426C4">
      <w:pPr>
        <w:numPr>
          <w:ilvl w:val="0"/>
          <w:numId w:val="26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Vendor classes</w:t>
      </w:r>
    </w:p>
    <w:p w14:paraId="152AAB4F" w14:textId="77777777" w:rsidR="00A426C4" w:rsidRPr="00A426C4" w:rsidRDefault="00A426C4" w:rsidP="00A426C4">
      <w:pPr>
        <w:numPr>
          <w:ilvl w:val="0"/>
          <w:numId w:val="26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status meanings</w:t>
      </w:r>
    </w:p>
    <w:p w14:paraId="20FAA282" w14:textId="77777777" w:rsidR="00A426C4" w:rsidRPr="00A426C4" w:rsidRDefault="00A426C4" w:rsidP="00A426C4">
      <w:pPr>
        <w:numPr>
          <w:ilvl w:val="0"/>
          <w:numId w:val="26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Settlement logic</w:t>
      </w:r>
    </w:p>
    <w:p w14:paraId="4A392087" w14:textId="77777777" w:rsidR="00A426C4" w:rsidRPr="00A426C4" w:rsidRDefault="00A426C4" w:rsidP="00A426C4">
      <w:pPr>
        <w:numPr>
          <w:ilvl w:val="0"/>
          <w:numId w:val="26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Refund calculation</w:t>
      </w:r>
    </w:p>
    <w:p w14:paraId="0CA1C9F1" w14:textId="77777777" w:rsidR="00A426C4" w:rsidRPr="00A426C4" w:rsidRDefault="00A426C4" w:rsidP="00A426C4">
      <w:pPr>
        <w:numPr>
          <w:ilvl w:val="0"/>
          <w:numId w:val="26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Stock rounding</w:t>
      </w:r>
    </w:p>
    <w:p w14:paraId="35CCCF6F" w14:textId="77777777" w:rsidR="00A426C4" w:rsidRPr="00A426C4" w:rsidRDefault="00A426C4" w:rsidP="00A426C4">
      <w:pPr>
        <w:numPr>
          <w:ilvl w:val="0"/>
          <w:numId w:val="26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Pricing logic</w:t>
      </w:r>
    </w:p>
    <w:p w14:paraId="0D3EA799" w14:textId="77777777" w:rsidR="00A426C4" w:rsidRPr="00A426C4" w:rsidRDefault="00A426C4" w:rsidP="00A426C4">
      <w:pPr>
        <w:numPr>
          <w:ilvl w:val="0"/>
          <w:numId w:val="26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rules</w:t>
      </w:r>
    </w:p>
    <w:p w14:paraId="37B05CFE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Human fallback</w:t>
      </w:r>
    </w:p>
    <w:p w14:paraId="03EC4FE6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Must push unresolved cases to:</w:t>
      </w:r>
    </w:p>
    <w:p w14:paraId="1BC1D2F2" w14:textId="77777777" w:rsidR="00A426C4" w:rsidRPr="00A426C4" w:rsidRDefault="00A426C4" w:rsidP="00A426C4">
      <w:pPr>
        <w:numPr>
          <w:ilvl w:val="0"/>
          <w:numId w:val="27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Human admin</w:t>
      </w:r>
    </w:p>
    <w:p w14:paraId="75C63DB7" w14:textId="77777777" w:rsidR="00A426C4" w:rsidRPr="00A426C4" w:rsidRDefault="00A426C4" w:rsidP="00A426C4">
      <w:pPr>
        <w:numPr>
          <w:ilvl w:val="0"/>
          <w:numId w:val="27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admin</w:t>
      </w:r>
    </w:p>
    <w:p w14:paraId="513A9156" w14:textId="77777777" w:rsidR="00A426C4" w:rsidRPr="00A426C4" w:rsidRDefault="00A426C4" w:rsidP="00A426C4">
      <w:pPr>
        <w:numPr>
          <w:ilvl w:val="0"/>
          <w:numId w:val="27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supervisor</w:t>
      </w:r>
    </w:p>
    <w:p w14:paraId="4EE673D2" w14:textId="77777777" w:rsidR="00A426C4" w:rsidRPr="00A426C4" w:rsidRDefault="00A426C4" w:rsidP="00A426C4">
      <w:pPr>
        <w:numPr>
          <w:ilvl w:val="0"/>
          <w:numId w:val="27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supervisor</w:t>
      </w:r>
    </w:p>
    <w:p w14:paraId="737C1E25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3. COMPETENCY MODEL</w:t>
      </w:r>
    </w:p>
    <w:p w14:paraId="7B9D7071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AI needs three modes of expertise:</w:t>
      </w:r>
    </w:p>
    <w:p w14:paraId="61EF9AC1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1. Customer Mode</w:t>
      </w:r>
    </w:p>
    <w:p w14:paraId="4010DA1F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Handles:</w:t>
      </w:r>
    </w:p>
    <w:p w14:paraId="618CA257" w14:textId="77777777" w:rsidR="00A426C4" w:rsidRPr="00A426C4" w:rsidRDefault="00A426C4" w:rsidP="00A426C4">
      <w:pPr>
        <w:numPr>
          <w:ilvl w:val="0"/>
          <w:numId w:val="2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Orders</w:t>
      </w:r>
    </w:p>
    <w:p w14:paraId="6B3CBD98" w14:textId="77777777" w:rsidR="00A426C4" w:rsidRPr="00A426C4" w:rsidRDefault="00A426C4" w:rsidP="00A426C4">
      <w:pPr>
        <w:numPr>
          <w:ilvl w:val="0"/>
          <w:numId w:val="2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Cancellations (based on rules)</w:t>
      </w:r>
    </w:p>
    <w:p w14:paraId="14424FD5" w14:textId="77777777" w:rsidR="00A426C4" w:rsidRPr="00A426C4" w:rsidRDefault="00A426C4" w:rsidP="00A426C4">
      <w:pPr>
        <w:numPr>
          <w:ilvl w:val="0"/>
          <w:numId w:val="2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Refund enquiries</w:t>
      </w:r>
    </w:p>
    <w:p w14:paraId="4EFD492A" w14:textId="77777777" w:rsidR="00A426C4" w:rsidRPr="00A426C4" w:rsidRDefault="00A426C4" w:rsidP="00A426C4">
      <w:pPr>
        <w:numPr>
          <w:ilvl w:val="0"/>
          <w:numId w:val="2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ETA</w:t>
      </w:r>
    </w:p>
    <w:p w14:paraId="65EC9F3B" w14:textId="77777777" w:rsidR="00A426C4" w:rsidRPr="00A426C4" w:rsidRDefault="00A426C4" w:rsidP="00A426C4">
      <w:pPr>
        <w:numPr>
          <w:ilvl w:val="0"/>
          <w:numId w:val="2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requests</w:t>
      </w:r>
    </w:p>
    <w:p w14:paraId="41A58582" w14:textId="77777777" w:rsidR="00A426C4" w:rsidRPr="00A426C4" w:rsidRDefault="00A426C4" w:rsidP="00A426C4">
      <w:pPr>
        <w:numPr>
          <w:ilvl w:val="0"/>
          <w:numId w:val="2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Wrong item</w:t>
      </w:r>
    </w:p>
    <w:p w14:paraId="05FF955C" w14:textId="77777777" w:rsidR="00A426C4" w:rsidRPr="00A426C4" w:rsidRDefault="00A426C4" w:rsidP="00A426C4">
      <w:pPr>
        <w:numPr>
          <w:ilvl w:val="0"/>
          <w:numId w:val="2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Missing quantity</w:t>
      </w:r>
    </w:p>
    <w:p w14:paraId="3911A8B0" w14:textId="77777777" w:rsidR="00A426C4" w:rsidRPr="00A426C4" w:rsidRDefault="00A426C4" w:rsidP="00A426C4">
      <w:pPr>
        <w:numPr>
          <w:ilvl w:val="0"/>
          <w:numId w:val="2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Vendor quality reports</w:t>
      </w:r>
    </w:p>
    <w:p w14:paraId="75813F9A" w14:textId="77777777" w:rsidR="00A426C4" w:rsidRPr="00A426C4" w:rsidRDefault="00A426C4" w:rsidP="00A426C4">
      <w:pPr>
        <w:numPr>
          <w:ilvl w:val="0"/>
          <w:numId w:val="2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complaints</w:t>
      </w:r>
    </w:p>
    <w:p w14:paraId="7A71E4B6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2. Vendor Mode</w:t>
      </w:r>
    </w:p>
    <w:p w14:paraId="7E601E5D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Handles:</w:t>
      </w:r>
    </w:p>
    <w:p w14:paraId="4879C68D" w14:textId="77777777" w:rsidR="00A426C4" w:rsidRPr="00A426C4" w:rsidRDefault="00A426C4" w:rsidP="00A426C4">
      <w:pPr>
        <w:numPr>
          <w:ilvl w:val="0"/>
          <w:numId w:val="2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Hub device issues</w:t>
      </w:r>
    </w:p>
    <w:p w14:paraId="02C2F74D" w14:textId="77777777" w:rsidR="00A426C4" w:rsidRPr="00A426C4" w:rsidRDefault="00A426C4" w:rsidP="00A426C4">
      <w:pPr>
        <w:numPr>
          <w:ilvl w:val="0"/>
          <w:numId w:val="2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Offline sales log help</w:t>
      </w:r>
    </w:p>
    <w:p w14:paraId="0C9603EA" w14:textId="77777777" w:rsidR="00A426C4" w:rsidRPr="00A426C4" w:rsidRDefault="00A426C4" w:rsidP="00A426C4">
      <w:pPr>
        <w:numPr>
          <w:ilvl w:val="0"/>
          <w:numId w:val="2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upload errors</w:t>
      </w:r>
    </w:p>
    <w:p w14:paraId="7220F1A9" w14:textId="77777777" w:rsidR="00A426C4" w:rsidRPr="00A426C4" w:rsidRDefault="00A426C4" w:rsidP="00A426C4">
      <w:pPr>
        <w:numPr>
          <w:ilvl w:val="0"/>
          <w:numId w:val="2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Voice or photo input issues</w:t>
      </w:r>
    </w:p>
    <w:p w14:paraId="74E3E66E" w14:textId="77777777" w:rsidR="00A426C4" w:rsidRPr="00A426C4" w:rsidRDefault="00A426C4" w:rsidP="00A426C4">
      <w:pPr>
        <w:numPr>
          <w:ilvl w:val="0"/>
          <w:numId w:val="2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Stock conflict help</w:t>
      </w:r>
    </w:p>
    <w:p w14:paraId="660BF93A" w14:textId="77777777" w:rsidR="00A426C4" w:rsidRPr="00A426C4" w:rsidRDefault="00A426C4" w:rsidP="00A426C4">
      <w:pPr>
        <w:numPr>
          <w:ilvl w:val="0"/>
          <w:numId w:val="2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fail explanation</w:t>
      </w:r>
    </w:p>
    <w:p w14:paraId="74651C3B" w14:textId="77777777" w:rsidR="00A426C4" w:rsidRPr="00A426C4" w:rsidRDefault="00A426C4" w:rsidP="00A426C4">
      <w:pPr>
        <w:numPr>
          <w:ilvl w:val="0"/>
          <w:numId w:val="2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pickup delays</w:t>
      </w:r>
    </w:p>
    <w:p w14:paraId="65F8EE6E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3. Delivery Partner Mode</w:t>
      </w:r>
    </w:p>
    <w:p w14:paraId="19DFDA7D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Handles:</w:t>
      </w:r>
    </w:p>
    <w:p w14:paraId="3BCDAFCC" w14:textId="77777777" w:rsidR="00A426C4" w:rsidRPr="00A426C4" w:rsidRDefault="00A426C4" w:rsidP="00A426C4">
      <w:pPr>
        <w:numPr>
          <w:ilvl w:val="0"/>
          <w:numId w:val="2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Navigation questions</w:t>
      </w:r>
    </w:p>
    <w:p w14:paraId="5CDDFC66" w14:textId="77777777" w:rsidR="00A426C4" w:rsidRPr="00A426C4" w:rsidRDefault="00A426C4" w:rsidP="00A426C4">
      <w:pPr>
        <w:numPr>
          <w:ilvl w:val="0"/>
          <w:numId w:val="2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ID mismatches</w:t>
      </w:r>
    </w:p>
    <w:p w14:paraId="4B28C659" w14:textId="77777777" w:rsidR="00A426C4" w:rsidRPr="00A426C4" w:rsidRDefault="00A426C4" w:rsidP="00A426C4">
      <w:pPr>
        <w:numPr>
          <w:ilvl w:val="0"/>
          <w:numId w:val="2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Reassignment alerts</w:t>
      </w:r>
    </w:p>
    <w:p w14:paraId="764E1062" w14:textId="77777777" w:rsidR="00A426C4" w:rsidRPr="00A426C4" w:rsidRDefault="00A426C4" w:rsidP="00A426C4">
      <w:pPr>
        <w:numPr>
          <w:ilvl w:val="0"/>
          <w:numId w:val="2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before pickup checklist</w:t>
      </w:r>
    </w:p>
    <w:p w14:paraId="2BD76774" w14:textId="77777777" w:rsidR="00A426C4" w:rsidRPr="00A426C4" w:rsidRDefault="00A426C4" w:rsidP="00A426C4">
      <w:pPr>
        <w:numPr>
          <w:ilvl w:val="0"/>
          <w:numId w:val="2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unreachable</w:t>
      </w:r>
    </w:p>
    <w:p w14:paraId="01A89DB1" w14:textId="77777777" w:rsidR="00A426C4" w:rsidRPr="00A426C4" w:rsidRDefault="00A426C4" w:rsidP="00A426C4">
      <w:pPr>
        <w:numPr>
          <w:ilvl w:val="0"/>
          <w:numId w:val="2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class issues</w:t>
      </w:r>
    </w:p>
    <w:p w14:paraId="3CB64CE4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4. Cleaning Unit Mode</w:t>
      </w:r>
    </w:p>
    <w:p w14:paraId="38B0AC82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Handles:</w:t>
      </w:r>
    </w:p>
    <w:p w14:paraId="6CD6C8D2" w14:textId="77777777" w:rsidR="00A426C4" w:rsidRPr="00A426C4" w:rsidRDefault="00A426C4" w:rsidP="00A426C4">
      <w:pPr>
        <w:numPr>
          <w:ilvl w:val="0"/>
          <w:numId w:val="2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 instructions</w:t>
      </w:r>
    </w:p>
    <w:p w14:paraId="06E31914" w14:textId="77777777" w:rsidR="00A426C4" w:rsidRPr="00A426C4" w:rsidRDefault="00A426C4" w:rsidP="00A426C4">
      <w:pPr>
        <w:numPr>
          <w:ilvl w:val="0"/>
          <w:numId w:val="2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Special requests</w:t>
      </w:r>
    </w:p>
    <w:p w14:paraId="5145C03F" w14:textId="77777777" w:rsidR="00A426C4" w:rsidRPr="00A426C4" w:rsidRDefault="00A426C4" w:rsidP="00A426C4">
      <w:pPr>
        <w:numPr>
          <w:ilvl w:val="0"/>
          <w:numId w:val="2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checks</w:t>
      </w:r>
    </w:p>
    <w:p w14:paraId="7BED22A0" w14:textId="77777777" w:rsidR="00A426C4" w:rsidRPr="00A426C4" w:rsidRDefault="00A426C4" w:rsidP="00A426C4">
      <w:pPr>
        <w:numPr>
          <w:ilvl w:val="0"/>
          <w:numId w:val="2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QC-before-cleaning notifications</w:t>
      </w:r>
    </w:p>
    <w:p w14:paraId="535649FD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5. Admin Mode</w:t>
      </w:r>
    </w:p>
    <w:p w14:paraId="30613E1C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Handles:</w:t>
      </w:r>
    </w:p>
    <w:p w14:paraId="1D9891CA" w14:textId="77777777" w:rsidR="00A426C4" w:rsidRPr="00A426C4" w:rsidRDefault="00A426C4" w:rsidP="00A426C4">
      <w:pPr>
        <w:numPr>
          <w:ilvl w:val="0"/>
          <w:numId w:val="27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warnings</w:t>
      </w:r>
    </w:p>
    <w:p w14:paraId="011DAF27" w14:textId="77777777" w:rsidR="00A426C4" w:rsidRPr="00A426C4" w:rsidRDefault="00A426C4" w:rsidP="00A426C4">
      <w:pPr>
        <w:numPr>
          <w:ilvl w:val="0"/>
          <w:numId w:val="27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suspension</w:t>
      </w:r>
    </w:p>
    <w:p w14:paraId="6AD52A8E" w14:textId="77777777" w:rsidR="00A426C4" w:rsidRPr="00A426C4" w:rsidRDefault="00A426C4" w:rsidP="00A426C4">
      <w:pPr>
        <w:numPr>
          <w:ilvl w:val="0"/>
          <w:numId w:val="27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Customer-level escalations</w:t>
      </w:r>
    </w:p>
    <w:p w14:paraId="0ECE7D0E" w14:textId="77777777" w:rsidR="00A426C4" w:rsidRPr="00A426C4" w:rsidRDefault="00A426C4" w:rsidP="00A426C4">
      <w:pPr>
        <w:numPr>
          <w:ilvl w:val="0"/>
          <w:numId w:val="27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Settlement clarifications</w:t>
      </w:r>
    </w:p>
    <w:p w14:paraId="786A1904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4. INPUT TYPES SUPPORTED</w:t>
      </w:r>
    </w:p>
    <w:p w14:paraId="77089D62" w14:textId="2723022E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Text</w:t>
      </w: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Voice messages (Phase 2)</w:t>
      </w: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 xml:space="preserve">✔ Images (customer sends picture of fish issue, wrong item </w:t>
      </w:r>
      <w:proofErr w:type="spellStart"/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etc</w:t>
      </w:r>
      <w:proofErr w:type="spellEnd"/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)</w:t>
      </w: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Invoice parsing</w:t>
      </w: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Order ID recognition</w:t>
      </w: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Location / GPS-based queries</w:t>
      </w: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Button quick replies</w:t>
      </w: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Auto-suggested prompts</w:t>
      </w:r>
    </w:p>
    <w:p w14:paraId="208AB4FC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5. CUSTOMER AI FEATURES</w:t>
      </w:r>
    </w:p>
    <w:p w14:paraId="044DEF1B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1 (MVP) — Must-have</w:t>
      </w:r>
    </w:p>
    <w:p w14:paraId="3CDAA431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1. Order Tracking</w:t>
      </w:r>
    </w:p>
    <w:p w14:paraId="2AD9CD49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User asks:</w:t>
      </w:r>
    </w:p>
    <w:p w14:paraId="00A52910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“Where is my order?”</w:t>
      </w:r>
    </w:p>
    <w:p w14:paraId="5B24FF7C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AI responds:</w:t>
      </w:r>
    </w:p>
    <w:p w14:paraId="356A2C7D" w14:textId="77777777" w:rsidR="00A426C4" w:rsidRPr="00A426C4" w:rsidRDefault="00A426C4" w:rsidP="00A426C4">
      <w:pPr>
        <w:numPr>
          <w:ilvl w:val="0"/>
          <w:numId w:val="2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gramStart"/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Current status</w:t>
      </w:r>
      <w:proofErr w:type="gramEnd"/>
    </w:p>
    <w:p w14:paraId="453980B1" w14:textId="77777777" w:rsidR="00A426C4" w:rsidRPr="00A426C4" w:rsidRDefault="00A426C4" w:rsidP="00A426C4">
      <w:pPr>
        <w:numPr>
          <w:ilvl w:val="0"/>
          <w:numId w:val="2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Next expected step</w:t>
      </w:r>
    </w:p>
    <w:p w14:paraId="4A0AD281" w14:textId="77777777" w:rsidR="00A426C4" w:rsidRPr="00A426C4" w:rsidRDefault="00A426C4" w:rsidP="00A426C4">
      <w:pPr>
        <w:numPr>
          <w:ilvl w:val="0"/>
          <w:numId w:val="2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ETA</w:t>
      </w:r>
    </w:p>
    <w:p w14:paraId="1C3A6E4A" w14:textId="77777777" w:rsidR="00A426C4" w:rsidRPr="00A426C4" w:rsidRDefault="00A426C4" w:rsidP="00A426C4">
      <w:pPr>
        <w:numPr>
          <w:ilvl w:val="0"/>
          <w:numId w:val="2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details (masked)</w:t>
      </w:r>
    </w:p>
    <w:p w14:paraId="08A5D50B" w14:textId="77777777" w:rsidR="00A426C4" w:rsidRPr="00A426C4" w:rsidRDefault="00A426C4" w:rsidP="00A426C4">
      <w:pPr>
        <w:numPr>
          <w:ilvl w:val="0"/>
          <w:numId w:val="2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Whether the fish has reached the cleaning unit</w:t>
      </w:r>
    </w:p>
    <w:p w14:paraId="5CEAB766" w14:textId="77777777" w:rsidR="00A426C4" w:rsidRPr="00A426C4" w:rsidRDefault="00A426C4" w:rsidP="00A426C4">
      <w:pPr>
        <w:numPr>
          <w:ilvl w:val="0"/>
          <w:numId w:val="2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Whether cleaning has started or finished</w:t>
      </w:r>
    </w:p>
    <w:p w14:paraId="338AAAEF" w14:textId="77777777" w:rsidR="00A426C4" w:rsidRPr="00A426C4" w:rsidRDefault="00A426C4" w:rsidP="00A426C4">
      <w:pPr>
        <w:numPr>
          <w:ilvl w:val="0"/>
          <w:numId w:val="2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Whether QC passed</w:t>
      </w:r>
    </w:p>
    <w:p w14:paraId="69CC555C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2. Refund Status</w:t>
      </w:r>
    </w:p>
    <w:p w14:paraId="5EF38FA6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User:</w:t>
      </w:r>
    </w:p>
    <w:p w14:paraId="40DABC5B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“My refund hasn’t come yet”</w:t>
      </w:r>
    </w:p>
    <w:p w14:paraId="2278BBDD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AI:</w:t>
      </w:r>
    </w:p>
    <w:p w14:paraId="0CCBC7BC" w14:textId="77777777" w:rsidR="00A426C4" w:rsidRPr="00A426C4" w:rsidRDefault="00A426C4" w:rsidP="00A426C4">
      <w:pPr>
        <w:numPr>
          <w:ilvl w:val="0"/>
          <w:numId w:val="27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Checks refund status</w:t>
      </w:r>
    </w:p>
    <w:p w14:paraId="00BA1E7D" w14:textId="77777777" w:rsidR="00A426C4" w:rsidRPr="00A426C4" w:rsidRDefault="00A426C4" w:rsidP="00A426C4">
      <w:pPr>
        <w:numPr>
          <w:ilvl w:val="0"/>
          <w:numId w:val="27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Explains TAT</w:t>
      </w:r>
    </w:p>
    <w:p w14:paraId="7F3054CF" w14:textId="77777777" w:rsidR="00A426C4" w:rsidRPr="00A426C4" w:rsidRDefault="00A426C4" w:rsidP="00A426C4">
      <w:pPr>
        <w:numPr>
          <w:ilvl w:val="0"/>
          <w:numId w:val="27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Offers escalation if delayed</w:t>
      </w:r>
    </w:p>
    <w:p w14:paraId="7C327A44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3. Wrong Item / Low Quantity Complaint</w:t>
      </w:r>
    </w:p>
    <w:p w14:paraId="37896BD4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User sends photo:</w:t>
      </w:r>
    </w:p>
    <w:p w14:paraId="2DFA77DD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“This is not what I ordered.”</w:t>
      </w:r>
    </w:p>
    <w:p w14:paraId="7CD51693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AI can:</w:t>
      </w:r>
    </w:p>
    <w:p w14:paraId="15CFF593" w14:textId="77777777" w:rsidR="00A426C4" w:rsidRPr="00A426C4" w:rsidRDefault="00A426C4" w:rsidP="00A426C4">
      <w:pPr>
        <w:numPr>
          <w:ilvl w:val="0"/>
          <w:numId w:val="27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Detect mismatch</w:t>
      </w:r>
    </w:p>
    <w:p w14:paraId="660CB8BB" w14:textId="77777777" w:rsidR="00A426C4" w:rsidRPr="00A426C4" w:rsidRDefault="00A426C4" w:rsidP="00A426C4">
      <w:pPr>
        <w:numPr>
          <w:ilvl w:val="0"/>
          <w:numId w:val="27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Compare with ordered item</w:t>
      </w:r>
    </w:p>
    <w:p w14:paraId="1117BDD8" w14:textId="77777777" w:rsidR="00A426C4" w:rsidRPr="00A426C4" w:rsidRDefault="00A426C4" w:rsidP="00A426C4">
      <w:pPr>
        <w:numPr>
          <w:ilvl w:val="0"/>
          <w:numId w:val="27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Trigger automatic partial refund if rules allow</w:t>
      </w:r>
    </w:p>
    <w:p w14:paraId="56DACE20" w14:textId="77777777" w:rsidR="00A426C4" w:rsidRPr="00A426C4" w:rsidRDefault="00A426C4" w:rsidP="00A426C4">
      <w:pPr>
        <w:numPr>
          <w:ilvl w:val="0"/>
          <w:numId w:val="27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 escalate to admin</w:t>
      </w:r>
    </w:p>
    <w:p w14:paraId="2322867B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4. Zone Issues</w:t>
      </w:r>
    </w:p>
    <w:p w14:paraId="7E8DE2E3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“Why can’t I order from this vendor?”</w:t>
      </w:r>
    </w:p>
    <w:p w14:paraId="2446263D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AI explains:</w:t>
      </w:r>
    </w:p>
    <w:p w14:paraId="3235AABB" w14:textId="77777777" w:rsidR="00A426C4" w:rsidRPr="00A426C4" w:rsidRDefault="00A426C4" w:rsidP="00A426C4">
      <w:pPr>
        <w:numPr>
          <w:ilvl w:val="0"/>
          <w:numId w:val="2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closed</w:t>
      </w:r>
    </w:p>
    <w:p w14:paraId="4FE3A718" w14:textId="77777777" w:rsidR="00A426C4" w:rsidRPr="00A426C4" w:rsidRDefault="00A426C4" w:rsidP="00A426C4">
      <w:pPr>
        <w:numPr>
          <w:ilvl w:val="0"/>
          <w:numId w:val="2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offline</w:t>
      </w:r>
    </w:p>
    <w:p w14:paraId="6B8E116B" w14:textId="77777777" w:rsidR="00A426C4" w:rsidRPr="00A426C4" w:rsidRDefault="00A426C4" w:rsidP="00A426C4">
      <w:pPr>
        <w:numPr>
          <w:ilvl w:val="0"/>
          <w:numId w:val="2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stock-out</w:t>
      </w:r>
    </w:p>
    <w:p w14:paraId="443F1D92" w14:textId="77777777" w:rsidR="00A426C4" w:rsidRPr="00A426C4" w:rsidRDefault="00A426C4" w:rsidP="00A426C4">
      <w:pPr>
        <w:numPr>
          <w:ilvl w:val="0"/>
          <w:numId w:val="2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pit-stop logic</w:t>
      </w:r>
    </w:p>
    <w:p w14:paraId="445E52DD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5. Cleaning Option Clarification</w:t>
      </w:r>
    </w:p>
    <w:p w14:paraId="719DC68B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AI explains:</w:t>
      </w:r>
    </w:p>
    <w:p w14:paraId="4CD6AFAB" w14:textId="77777777" w:rsidR="00A426C4" w:rsidRPr="00A426C4" w:rsidRDefault="00A426C4" w:rsidP="00A426C4">
      <w:pPr>
        <w:numPr>
          <w:ilvl w:val="0"/>
          <w:numId w:val="2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</w:t>
      </w:r>
    </w:p>
    <w:p w14:paraId="631DFF9F" w14:textId="77777777" w:rsidR="00A426C4" w:rsidRPr="00A426C4" w:rsidRDefault="00A426C4" w:rsidP="00A426C4">
      <w:pPr>
        <w:numPr>
          <w:ilvl w:val="0"/>
          <w:numId w:val="2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Expected output</w:t>
      </w:r>
    </w:p>
    <w:p w14:paraId="10E46210" w14:textId="77777777" w:rsidR="00A426C4" w:rsidRPr="00A426C4" w:rsidRDefault="00A426C4" w:rsidP="00A426C4">
      <w:pPr>
        <w:numPr>
          <w:ilvl w:val="0"/>
          <w:numId w:val="2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Why yield varies by size</w:t>
      </w:r>
    </w:p>
    <w:p w14:paraId="2492B77C" w14:textId="77777777" w:rsidR="00A426C4" w:rsidRPr="00A426C4" w:rsidRDefault="00A426C4" w:rsidP="00A426C4">
      <w:pPr>
        <w:numPr>
          <w:ilvl w:val="0"/>
          <w:numId w:val="2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Why price is same even if yield changes</w:t>
      </w:r>
    </w:p>
    <w:p w14:paraId="2B95E850" w14:textId="77777777" w:rsidR="00A426C4" w:rsidRPr="00A426C4" w:rsidRDefault="00A426C4" w:rsidP="00A426C4">
      <w:pPr>
        <w:numPr>
          <w:ilvl w:val="0"/>
          <w:numId w:val="2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Add-on charges</w:t>
      </w:r>
    </w:p>
    <w:p w14:paraId="30FE1DDB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6. Payment Issues</w:t>
      </w:r>
    </w:p>
    <w:p w14:paraId="1FCC1767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AI handles:</w:t>
      </w:r>
    </w:p>
    <w:p w14:paraId="73AA90C6" w14:textId="77777777" w:rsidR="00A426C4" w:rsidRPr="00A426C4" w:rsidRDefault="00A426C4" w:rsidP="00A426C4">
      <w:pPr>
        <w:numPr>
          <w:ilvl w:val="0"/>
          <w:numId w:val="2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UPI pending</w:t>
      </w:r>
    </w:p>
    <w:p w14:paraId="7180EB45" w14:textId="77777777" w:rsidR="00A426C4" w:rsidRPr="00A426C4" w:rsidRDefault="00A426C4" w:rsidP="00A426C4">
      <w:pPr>
        <w:numPr>
          <w:ilvl w:val="0"/>
          <w:numId w:val="2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Double payment</w:t>
      </w:r>
    </w:p>
    <w:p w14:paraId="79CEB345" w14:textId="77777777" w:rsidR="00A426C4" w:rsidRPr="00A426C4" w:rsidRDefault="00A426C4" w:rsidP="00A426C4">
      <w:pPr>
        <w:numPr>
          <w:ilvl w:val="0"/>
          <w:numId w:val="2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Transaction failure</w:t>
      </w:r>
    </w:p>
    <w:p w14:paraId="09C04BFD" w14:textId="77777777" w:rsidR="00A426C4" w:rsidRPr="00A426C4" w:rsidRDefault="00A426C4" w:rsidP="00A426C4">
      <w:pPr>
        <w:numPr>
          <w:ilvl w:val="0"/>
          <w:numId w:val="2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Incorrect charge</w:t>
      </w:r>
    </w:p>
    <w:p w14:paraId="312FEE5F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7. FAQ Handling</w:t>
      </w:r>
    </w:p>
    <w:p w14:paraId="16D8749A" w14:textId="77777777" w:rsidR="00A426C4" w:rsidRPr="00A426C4" w:rsidRDefault="00A426C4" w:rsidP="00A426C4">
      <w:pPr>
        <w:numPr>
          <w:ilvl w:val="0"/>
          <w:numId w:val="2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slots</w:t>
      </w:r>
    </w:p>
    <w:p w14:paraId="08FDF35E" w14:textId="77777777" w:rsidR="00A426C4" w:rsidRPr="00A426C4" w:rsidRDefault="00A426C4" w:rsidP="00A426C4">
      <w:pPr>
        <w:numPr>
          <w:ilvl w:val="0"/>
          <w:numId w:val="2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Availability</w:t>
      </w:r>
    </w:p>
    <w:p w14:paraId="116E1233" w14:textId="77777777" w:rsidR="00A426C4" w:rsidRPr="00A426C4" w:rsidRDefault="00A426C4" w:rsidP="00A426C4">
      <w:pPr>
        <w:numPr>
          <w:ilvl w:val="0"/>
          <w:numId w:val="2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Pre-order rules</w:t>
      </w:r>
    </w:p>
    <w:p w14:paraId="46BCF915" w14:textId="77777777" w:rsidR="00A426C4" w:rsidRPr="00A426C4" w:rsidRDefault="00A426C4" w:rsidP="00A426C4">
      <w:pPr>
        <w:numPr>
          <w:ilvl w:val="0"/>
          <w:numId w:val="2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Pit-stop rules</w:t>
      </w:r>
    </w:p>
    <w:p w14:paraId="5AAC6A34" w14:textId="77777777" w:rsidR="00A426C4" w:rsidRPr="00A426C4" w:rsidRDefault="00A426C4" w:rsidP="00A426C4">
      <w:pPr>
        <w:numPr>
          <w:ilvl w:val="0"/>
          <w:numId w:val="2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delivery logic</w:t>
      </w:r>
    </w:p>
    <w:p w14:paraId="1311EC13" w14:textId="41CA2C31" w:rsidR="00A426C4" w:rsidRPr="00A426C4" w:rsidRDefault="00A426C4" w:rsidP="00A426C4">
      <w:pPr>
        <w:numPr>
          <w:ilvl w:val="0"/>
          <w:numId w:val="2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workflow</w:t>
      </w:r>
    </w:p>
    <w:p w14:paraId="319A562B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6. VENDOR AI FEATURES (Hub Device &amp; Vendor App)</w:t>
      </w:r>
    </w:p>
    <w:p w14:paraId="08E86B1E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1</w:t>
      </w:r>
    </w:p>
    <w:p w14:paraId="576219EA" w14:textId="77777777" w:rsidR="00A426C4" w:rsidRPr="00A426C4" w:rsidRDefault="00A426C4" w:rsidP="00A426C4">
      <w:pPr>
        <w:numPr>
          <w:ilvl w:val="0"/>
          <w:numId w:val="2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Photo upload troubleshooting</w:t>
      </w:r>
    </w:p>
    <w:p w14:paraId="698912CD" w14:textId="77777777" w:rsidR="00A426C4" w:rsidRPr="00A426C4" w:rsidRDefault="00A426C4" w:rsidP="00A426C4">
      <w:pPr>
        <w:numPr>
          <w:ilvl w:val="0"/>
          <w:numId w:val="2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Voice entry </w:t>
      </w:r>
      <w:proofErr w:type="gramStart"/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retry</w:t>
      </w:r>
      <w:proofErr w:type="gramEnd"/>
    </w:p>
    <w:p w14:paraId="4AA338C9" w14:textId="77777777" w:rsidR="00A426C4" w:rsidRPr="00A426C4" w:rsidRDefault="00A426C4" w:rsidP="00A426C4">
      <w:pPr>
        <w:numPr>
          <w:ilvl w:val="0"/>
          <w:numId w:val="2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SLM “correction suggestion” flow</w:t>
      </w:r>
    </w:p>
    <w:p w14:paraId="72C64996" w14:textId="77777777" w:rsidR="00A426C4" w:rsidRPr="00A426C4" w:rsidRDefault="00A426C4" w:rsidP="00A426C4">
      <w:pPr>
        <w:numPr>
          <w:ilvl w:val="0"/>
          <w:numId w:val="2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Stock mismatch warnings</w:t>
      </w:r>
    </w:p>
    <w:p w14:paraId="3C020624" w14:textId="77777777" w:rsidR="00A426C4" w:rsidRPr="00A426C4" w:rsidRDefault="00A426C4" w:rsidP="00A426C4">
      <w:pPr>
        <w:numPr>
          <w:ilvl w:val="0"/>
          <w:numId w:val="2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Why QC failed</w:t>
      </w:r>
    </w:p>
    <w:p w14:paraId="34B2564A" w14:textId="77777777" w:rsidR="00A426C4" w:rsidRPr="00A426C4" w:rsidRDefault="00A426C4" w:rsidP="00A426C4">
      <w:pPr>
        <w:numPr>
          <w:ilvl w:val="0"/>
          <w:numId w:val="2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How to fix offline sales entry</w:t>
      </w:r>
    </w:p>
    <w:p w14:paraId="38A52C1A" w14:textId="77777777" w:rsidR="00A426C4" w:rsidRPr="00A426C4" w:rsidRDefault="00A426C4" w:rsidP="00A426C4">
      <w:pPr>
        <w:numPr>
          <w:ilvl w:val="0"/>
          <w:numId w:val="2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How to manage credit customers</w:t>
      </w:r>
    </w:p>
    <w:p w14:paraId="3399A568" w14:textId="77777777" w:rsidR="00A426C4" w:rsidRPr="00A426C4" w:rsidRDefault="00A426C4" w:rsidP="00A426C4">
      <w:pPr>
        <w:numPr>
          <w:ilvl w:val="0"/>
          <w:numId w:val="2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Low storage advice</w:t>
      </w:r>
    </w:p>
    <w:p w14:paraId="286B56F5" w14:textId="77777777" w:rsidR="00A426C4" w:rsidRPr="00A426C4" w:rsidRDefault="00A426C4" w:rsidP="00A426C4">
      <w:pPr>
        <w:numPr>
          <w:ilvl w:val="0"/>
          <w:numId w:val="2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Device battery alert help</w:t>
      </w:r>
    </w:p>
    <w:p w14:paraId="789E70D1" w14:textId="7B7AEB6B" w:rsidR="00A426C4" w:rsidRPr="00A426C4" w:rsidRDefault="00A426C4" w:rsidP="00A426C4">
      <w:pPr>
        <w:numPr>
          <w:ilvl w:val="0"/>
          <w:numId w:val="2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GPS OFF → how to enable</w:t>
      </w:r>
    </w:p>
    <w:p w14:paraId="715AEC8C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7. DELIVERY PARTNER FEATURES</w:t>
      </w:r>
    </w:p>
    <w:p w14:paraId="4831A2FB" w14:textId="77777777" w:rsidR="00A426C4" w:rsidRPr="00A426C4" w:rsidRDefault="00A426C4" w:rsidP="00A426C4">
      <w:pPr>
        <w:numPr>
          <w:ilvl w:val="0"/>
          <w:numId w:val="28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pickup instructions</w:t>
      </w:r>
    </w:p>
    <w:p w14:paraId="33465538" w14:textId="77777777" w:rsidR="00A426C4" w:rsidRPr="00A426C4" w:rsidRDefault="00A426C4" w:rsidP="00A426C4">
      <w:pPr>
        <w:numPr>
          <w:ilvl w:val="0"/>
          <w:numId w:val="28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How to perform QC-before-pickup</w:t>
      </w:r>
    </w:p>
    <w:p w14:paraId="2C401D9C" w14:textId="77777777" w:rsidR="00A426C4" w:rsidRPr="00A426C4" w:rsidRDefault="00A426C4" w:rsidP="00A426C4">
      <w:pPr>
        <w:numPr>
          <w:ilvl w:val="0"/>
          <w:numId w:val="28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Mapping issues</w:t>
      </w:r>
    </w:p>
    <w:p w14:paraId="32BCC277" w14:textId="77777777" w:rsidR="00A426C4" w:rsidRPr="00A426C4" w:rsidRDefault="00A426C4" w:rsidP="00A426C4">
      <w:pPr>
        <w:numPr>
          <w:ilvl w:val="0"/>
          <w:numId w:val="28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unreachable protocols</w:t>
      </w:r>
    </w:p>
    <w:p w14:paraId="0E7D0C13" w14:textId="77777777" w:rsidR="00A426C4" w:rsidRPr="00A426C4" w:rsidRDefault="00A426C4" w:rsidP="00A426C4">
      <w:pPr>
        <w:numPr>
          <w:ilvl w:val="0"/>
          <w:numId w:val="28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Reassignment rules</w:t>
      </w:r>
    </w:p>
    <w:p w14:paraId="6E44FB42" w14:textId="77777777" w:rsidR="00A426C4" w:rsidRPr="00A426C4" w:rsidRDefault="00A426C4" w:rsidP="00A426C4">
      <w:pPr>
        <w:numPr>
          <w:ilvl w:val="0"/>
          <w:numId w:val="28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50kg bottleneck explanation</w:t>
      </w:r>
    </w:p>
    <w:p w14:paraId="1C2DDAA2" w14:textId="6D0A328D" w:rsidR="00A426C4" w:rsidRPr="00A426C4" w:rsidRDefault="00A426C4" w:rsidP="00A426C4">
      <w:pPr>
        <w:numPr>
          <w:ilvl w:val="0"/>
          <w:numId w:val="28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Route </w:t>
      </w:r>
      <w:proofErr w:type="spellStart"/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optimisation</w:t>
      </w:r>
      <w:proofErr w:type="spellEnd"/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summary</w:t>
      </w:r>
    </w:p>
    <w:p w14:paraId="26294056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8. CLEANING UNIT AI FEATURES</w:t>
      </w:r>
    </w:p>
    <w:p w14:paraId="1795E1A9" w14:textId="77777777" w:rsidR="00A426C4" w:rsidRPr="00A426C4" w:rsidRDefault="00A426C4" w:rsidP="00A426C4">
      <w:pPr>
        <w:numPr>
          <w:ilvl w:val="0"/>
          <w:numId w:val="2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How to interpret cut instructions</w:t>
      </w:r>
    </w:p>
    <w:p w14:paraId="6BFECFA2" w14:textId="77777777" w:rsidR="00A426C4" w:rsidRPr="00A426C4" w:rsidRDefault="00A426C4" w:rsidP="00A426C4">
      <w:pPr>
        <w:numPr>
          <w:ilvl w:val="0"/>
          <w:numId w:val="2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tracking queries</w:t>
      </w:r>
    </w:p>
    <w:p w14:paraId="29705F62" w14:textId="77777777" w:rsidR="00A426C4" w:rsidRPr="00A426C4" w:rsidRDefault="00A426C4" w:rsidP="00A426C4">
      <w:pPr>
        <w:numPr>
          <w:ilvl w:val="0"/>
          <w:numId w:val="2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What to do if fish looks spoiled</w:t>
      </w:r>
    </w:p>
    <w:p w14:paraId="5707EADF" w14:textId="77777777" w:rsidR="00A426C4" w:rsidRPr="00A426C4" w:rsidRDefault="00A426C4" w:rsidP="00A426C4">
      <w:pPr>
        <w:numPr>
          <w:ilvl w:val="0"/>
          <w:numId w:val="2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Rejection steps</w:t>
      </w:r>
    </w:p>
    <w:p w14:paraId="65CA56A9" w14:textId="77777777" w:rsidR="00A426C4" w:rsidRPr="00A426C4" w:rsidRDefault="00A426C4" w:rsidP="00A426C4">
      <w:pPr>
        <w:numPr>
          <w:ilvl w:val="0"/>
          <w:numId w:val="2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How to print or tag packet ID</w:t>
      </w:r>
    </w:p>
    <w:p w14:paraId="1AA466F8" w14:textId="1D4D2C78" w:rsidR="00A426C4" w:rsidRPr="00A426C4" w:rsidRDefault="00A426C4" w:rsidP="00A426C4">
      <w:pPr>
        <w:numPr>
          <w:ilvl w:val="0"/>
          <w:numId w:val="2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Missing packet troubleshooting</w:t>
      </w:r>
    </w:p>
    <w:p w14:paraId="300F08A5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9. ADMIN AI FEATURES</w:t>
      </w:r>
    </w:p>
    <w:p w14:paraId="4BCB5F88" w14:textId="77777777" w:rsidR="00A426C4" w:rsidRPr="00A426C4" w:rsidRDefault="00A426C4" w:rsidP="00A426C4">
      <w:pPr>
        <w:numPr>
          <w:ilvl w:val="0"/>
          <w:numId w:val="2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Explanation of anomalies</w:t>
      </w:r>
    </w:p>
    <w:p w14:paraId="541CCA15" w14:textId="77777777" w:rsidR="00A426C4" w:rsidRPr="00A426C4" w:rsidRDefault="00A426C4" w:rsidP="00A426C4">
      <w:pPr>
        <w:numPr>
          <w:ilvl w:val="0"/>
          <w:numId w:val="2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suspicious behavior warnings</w:t>
      </w:r>
    </w:p>
    <w:p w14:paraId="6F81741F" w14:textId="77777777" w:rsidR="00A426C4" w:rsidRPr="00A426C4" w:rsidRDefault="00A426C4" w:rsidP="00A426C4">
      <w:pPr>
        <w:numPr>
          <w:ilvl w:val="0"/>
          <w:numId w:val="2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Pricing range violation alerts</w:t>
      </w:r>
    </w:p>
    <w:p w14:paraId="5450CA10" w14:textId="77777777" w:rsidR="00A426C4" w:rsidRPr="00A426C4" w:rsidRDefault="00A426C4" w:rsidP="00A426C4">
      <w:pPr>
        <w:numPr>
          <w:ilvl w:val="0"/>
          <w:numId w:val="2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Settlement reconciliation</w:t>
      </w:r>
    </w:p>
    <w:p w14:paraId="3A64AAF1" w14:textId="77777777" w:rsidR="00A426C4" w:rsidRPr="00A426C4" w:rsidRDefault="00A426C4" w:rsidP="00A426C4">
      <w:pPr>
        <w:numPr>
          <w:ilvl w:val="0"/>
          <w:numId w:val="2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Handling dispute tickets</w:t>
      </w:r>
    </w:p>
    <w:p w14:paraId="42FEC54E" w14:textId="77777777" w:rsidR="00A426C4" w:rsidRPr="00A426C4" w:rsidRDefault="00A426C4" w:rsidP="00A426C4">
      <w:pPr>
        <w:numPr>
          <w:ilvl w:val="0"/>
          <w:numId w:val="2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Approving new vendors</w:t>
      </w:r>
    </w:p>
    <w:p w14:paraId="420AB501" w14:textId="511DF534" w:rsidR="00A426C4" w:rsidRPr="00A426C4" w:rsidRDefault="00A426C4" w:rsidP="00A426C4">
      <w:pPr>
        <w:numPr>
          <w:ilvl w:val="0"/>
          <w:numId w:val="2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mapping issues</w:t>
      </w:r>
    </w:p>
    <w:p w14:paraId="2FCECACB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10. ESCALATION ENGINE</w:t>
      </w:r>
    </w:p>
    <w:p w14:paraId="2B46A903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Automatic escalation triggers:</w:t>
      </w:r>
    </w:p>
    <w:p w14:paraId="50CE94B5" w14:textId="77777777" w:rsidR="00A426C4" w:rsidRPr="00A426C4" w:rsidRDefault="00A426C4" w:rsidP="00A426C4">
      <w:pPr>
        <w:numPr>
          <w:ilvl w:val="0"/>
          <w:numId w:val="2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Refund delay &gt; X hours</w:t>
      </w:r>
    </w:p>
    <w:p w14:paraId="202BBB92" w14:textId="77777777" w:rsidR="00A426C4" w:rsidRPr="00A426C4" w:rsidRDefault="00A426C4" w:rsidP="00A426C4">
      <w:pPr>
        <w:numPr>
          <w:ilvl w:val="0"/>
          <w:numId w:val="2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quality severe issue</w:t>
      </w:r>
    </w:p>
    <w:p w14:paraId="48C7A562" w14:textId="77777777" w:rsidR="00A426C4" w:rsidRPr="00A426C4" w:rsidRDefault="00A426C4" w:rsidP="00A426C4">
      <w:pPr>
        <w:numPr>
          <w:ilvl w:val="0"/>
          <w:numId w:val="2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disappeared</w:t>
      </w:r>
    </w:p>
    <w:p w14:paraId="2E20762C" w14:textId="77777777" w:rsidR="00A426C4" w:rsidRPr="00A426C4" w:rsidRDefault="00A426C4" w:rsidP="00A426C4">
      <w:pPr>
        <w:numPr>
          <w:ilvl w:val="0"/>
          <w:numId w:val="2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repeatedly unreachable</w:t>
      </w:r>
    </w:p>
    <w:p w14:paraId="2E623A18" w14:textId="77777777" w:rsidR="00A426C4" w:rsidRPr="00A426C4" w:rsidRDefault="00A426C4" w:rsidP="00A426C4">
      <w:pPr>
        <w:numPr>
          <w:ilvl w:val="0"/>
          <w:numId w:val="2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Payment reversed</w:t>
      </w:r>
    </w:p>
    <w:p w14:paraId="095B88D5" w14:textId="77777777" w:rsidR="00A426C4" w:rsidRPr="00A426C4" w:rsidRDefault="00A426C4" w:rsidP="00A426C4">
      <w:pPr>
        <w:numPr>
          <w:ilvl w:val="0"/>
          <w:numId w:val="2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backlog</w:t>
      </w:r>
    </w:p>
    <w:p w14:paraId="179D0C41" w14:textId="77777777" w:rsidR="00A426C4" w:rsidRPr="00A426C4" w:rsidRDefault="00A426C4" w:rsidP="00A426C4">
      <w:pPr>
        <w:numPr>
          <w:ilvl w:val="0"/>
          <w:numId w:val="2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angry tone detected (NLP sentiment)</w:t>
      </w:r>
    </w:p>
    <w:p w14:paraId="7EEBC7EA" w14:textId="77777777" w:rsidR="00A426C4" w:rsidRPr="00A426C4" w:rsidRDefault="00A426C4" w:rsidP="00A426C4">
      <w:pPr>
        <w:numPr>
          <w:ilvl w:val="0"/>
          <w:numId w:val="2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fail + customer complaint overlap</w:t>
      </w:r>
    </w:p>
    <w:p w14:paraId="366165F4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Escalates to:</w:t>
      </w:r>
    </w:p>
    <w:p w14:paraId="5191048D" w14:textId="77777777" w:rsidR="00A426C4" w:rsidRPr="00A426C4" w:rsidRDefault="00A426C4" w:rsidP="00A426C4">
      <w:pPr>
        <w:numPr>
          <w:ilvl w:val="0"/>
          <w:numId w:val="2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admin</w:t>
      </w:r>
    </w:p>
    <w:p w14:paraId="436876EE" w14:textId="77777777" w:rsidR="00A426C4" w:rsidRPr="00A426C4" w:rsidRDefault="00A426C4" w:rsidP="00A426C4">
      <w:pPr>
        <w:numPr>
          <w:ilvl w:val="0"/>
          <w:numId w:val="2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Central admin</w:t>
      </w:r>
    </w:p>
    <w:p w14:paraId="19A75CE8" w14:textId="77777777" w:rsidR="00A426C4" w:rsidRPr="00A426C4" w:rsidRDefault="00A426C4" w:rsidP="00A426C4">
      <w:pPr>
        <w:numPr>
          <w:ilvl w:val="0"/>
          <w:numId w:val="2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supervisor</w:t>
      </w:r>
    </w:p>
    <w:p w14:paraId="6278CC34" w14:textId="3C3BB1EE" w:rsidR="00A426C4" w:rsidRPr="00A426C4" w:rsidRDefault="00A426C4" w:rsidP="00A426C4">
      <w:pPr>
        <w:numPr>
          <w:ilvl w:val="0"/>
          <w:numId w:val="2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Finance team</w:t>
      </w:r>
    </w:p>
    <w:p w14:paraId="4F3EC081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11. TECHNICAL ARCHITECTURE</w:t>
      </w:r>
    </w:p>
    <w:p w14:paraId="356BF7FF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User Query → NLP Classifier → Role Detection → Intent Engine → Response Engine </w:t>
      </w:r>
    </w:p>
    <w:p w14:paraId="0A15B108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 xml:space="preserve">      ↓</w:t>
      </w:r>
    </w:p>
    <w:p w14:paraId="7D3526A4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Fallback Engine (if needed)</w:t>
      </w:r>
    </w:p>
    <w:p w14:paraId="7B185E41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     ↓</w:t>
      </w:r>
    </w:p>
    <w:p w14:paraId="70E4ED67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Admin/Support Escalation</w:t>
      </w:r>
    </w:p>
    <w:p w14:paraId="19748A1F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     ↓</w:t>
      </w:r>
    </w:p>
    <w:p w14:paraId="02555A67" w14:textId="1B2BC50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Logging + Training Loop</w:t>
      </w:r>
    </w:p>
    <w:p w14:paraId="1F79CCA7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12. LOCALIZATION</w:t>
      </w:r>
    </w:p>
    <w:p w14:paraId="1EACF518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1 languages:</w:t>
      </w:r>
    </w:p>
    <w:p w14:paraId="6C435CB4" w14:textId="77777777" w:rsidR="00A426C4" w:rsidRPr="00A426C4" w:rsidRDefault="00A426C4" w:rsidP="00A426C4">
      <w:pPr>
        <w:numPr>
          <w:ilvl w:val="0"/>
          <w:numId w:val="2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Malayalam</w:t>
      </w:r>
    </w:p>
    <w:p w14:paraId="6F484E10" w14:textId="77777777" w:rsidR="00A426C4" w:rsidRPr="00A426C4" w:rsidRDefault="00A426C4" w:rsidP="00A426C4">
      <w:pPr>
        <w:numPr>
          <w:ilvl w:val="0"/>
          <w:numId w:val="2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English</w:t>
      </w:r>
    </w:p>
    <w:p w14:paraId="43E7B293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2:</w:t>
      </w:r>
    </w:p>
    <w:p w14:paraId="2ABA877F" w14:textId="77777777" w:rsidR="00A426C4" w:rsidRPr="00A426C4" w:rsidRDefault="00A426C4" w:rsidP="00A426C4">
      <w:pPr>
        <w:numPr>
          <w:ilvl w:val="0"/>
          <w:numId w:val="29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Tamil</w:t>
      </w:r>
    </w:p>
    <w:p w14:paraId="50ECE1A9" w14:textId="77777777" w:rsidR="00A426C4" w:rsidRPr="00A426C4" w:rsidRDefault="00A426C4" w:rsidP="00A426C4">
      <w:pPr>
        <w:numPr>
          <w:ilvl w:val="0"/>
          <w:numId w:val="29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Hindi</w:t>
      </w:r>
    </w:p>
    <w:p w14:paraId="2A99F806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3:</w:t>
      </w:r>
    </w:p>
    <w:p w14:paraId="6FCCB9AC" w14:textId="77777777" w:rsidR="00A426C4" w:rsidRPr="00A426C4" w:rsidRDefault="00A426C4" w:rsidP="00A426C4">
      <w:pPr>
        <w:numPr>
          <w:ilvl w:val="0"/>
          <w:numId w:val="2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Voice local accents</w:t>
      </w:r>
    </w:p>
    <w:p w14:paraId="287B5428" w14:textId="7B24CAD3" w:rsidR="00A426C4" w:rsidRPr="00A426C4" w:rsidRDefault="00A426C4" w:rsidP="00A426C4">
      <w:pPr>
        <w:numPr>
          <w:ilvl w:val="0"/>
          <w:numId w:val="2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Local slang detection</w:t>
      </w:r>
    </w:p>
    <w:p w14:paraId="1E585973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13. COMPLIANCE</w:t>
      </w:r>
    </w:p>
    <w:p w14:paraId="3E6C5F3A" w14:textId="77777777" w:rsidR="00A426C4" w:rsidRPr="00A426C4" w:rsidRDefault="00A426C4" w:rsidP="00A426C4">
      <w:pPr>
        <w:numPr>
          <w:ilvl w:val="0"/>
          <w:numId w:val="2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Masked phone numbers</w:t>
      </w:r>
    </w:p>
    <w:p w14:paraId="5E8E14BA" w14:textId="77777777" w:rsidR="00A426C4" w:rsidRPr="00A426C4" w:rsidRDefault="00A426C4" w:rsidP="00A426C4">
      <w:pPr>
        <w:numPr>
          <w:ilvl w:val="0"/>
          <w:numId w:val="2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location hidden from customers</w:t>
      </w:r>
    </w:p>
    <w:p w14:paraId="0BBE098D" w14:textId="77777777" w:rsidR="00A426C4" w:rsidRPr="00A426C4" w:rsidRDefault="00A426C4" w:rsidP="00A426C4">
      <w:pPr>
        <w:numPr>
          <w:ilvl w:val="0"/>
          <w:numId w:val="2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Secure logging</w:t>
      </w:r>
    </w:p>
    <w:p w14:paraId="148121DE" w14:textId="77777777" w:rsidR="00A426C4" w:rsidRPr="00A426C4" w:rsidRDefault="00A426C4" w:rsidP="00A426C4">
      <w:pPr>
        <w:numPr>
          <w:ilvl w:val="0"/>
          <w:numId w:val="2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GDPR-style data retention</w:t>
      </w:r>
    </w:p>
    <w:p w14:paraId="5EB2F77F" w14:textId="5AFCE037" w:rsidR="00A426C4" w:rsidRPr="00A426C4" w:rsidRDefault="00A426C4" w:rsidP="00A426C4">
      <w:pPr>
        <w:numPr>
          <w:ilvl w:val="0"/>
          <w:numId w:val="2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Clear privacy rules</w:t>
      </w:r>
    </w:p>
    <w:p w14:paraId="796D020D" w14:textId="5936566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14. PHASE STRUCTURE</w:t>
      </w:r>
    </w:p>
    <w:p w14:paraId="65F4B085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PHASE 1 — MVP</w:t>
      </w:r>
    </w:p>
    <w:p w14:paraId="7724CBA2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Must include:</w:t>
      </w:r>
    </w:p>
    <w:p w14:paraId="59A50694" w14:textId="77777777" w:rsidR="00A426C4" w:rsidRPr="00A426C4" w:rsidRDefault="00A426C4" w:rsidP="00A426C4">
      <w:pPr>
        <w:numPr>
          <w:ilvl w:val="0"/>
          <w:numId w:val="2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Text chat</w:t>
      </w:r>
    </w:p>
    <w:p w14:paraId="2AFA3801" w14:textId="77777777" w:rsidR="00A426C4" w:rsidRPr="00A426C4" w:rsidRDefault="00A426C4" w:rsidP="00A426C4">
      <w:pPr>
        <w:numPr>
          <w:ilvl w:val="0"/>
          <w:numId w:val="2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tracking</w:t>
      </w:r>
    </w:p>
    <w:p w14:paraId="5C4348D7" w14:textId="77777777" w:rsidR="00A426C4" w:rsidRPr="00A426C4" w:rsidRDefault="00A426C4" w:rsidP="00A426C4">
      <w:pPr>
        <w:numPr>
          <w:ilvl w:val="0"/>
          <w:numId w:val="2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Refund/status checks</w:t>
      </w:r>
    </w:p>
    <w:p w14:paraId="1C4E4F14" w14:textId="77777777" w:rsidR="00A426C4" w:rsidRPr="00A426C4" w:rsidRDefault="00A426C4" w:rsidP="00A426C4">
      <w:pPr>
        <w:numPr>
          <w:ilvl w:val="0"/>
          <w:numId w:val="2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explanation</w:t>
      </w:r>
    </w:p>
    <w:p w14:paraId="033C661F" w14:textId="77777777" w:rsidR="00A426C4" w:rsidRPr="00A426C4" w:rsidRDefault="00A426C4" w:rsidP="00A426C4">
      <w:pPr>
        <w:numPr>
          <w:ilvl w:val="0"/>
          <w:numId w:val="2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Basic photo complaint detection</w:t>
      </w:r>
    </w:p>
    <w:p w14:paraId="3F265B0D" w14:textId="77777777" w:rsidR="00A426C4" w:rsidRPr="00A426C4" w:rsidRDefault="00A426C4" w:rsidP="00A426C4">
      <w:pPr>
        <w:numPr>
          <w:ilvl w:val="0"/>
          <w:numId w:val="2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rules + pre-order logic explanation</w:t>
      </w:r>
    </w:p>
    <w:p w14:paraId="3D7FC682" w14:textId="77777777" w:rsidR="00A426C4" w:rsidRPr="00A426C4" w:rsidRDefault="00A426C4" w:rsidP="00A426C4">
      <w:pPr>
        <w:numPr>
          <w:ilvl w:val="0"/>
          <w:numId w:val="2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support basics</w:t>
      </w:r>
    </w:p>
    <w:p w14:paraId="69EF5053" w14:textId="77777777" w:rsidR="00A426C4" w:rsidRPr="00A426C4" w:rsidRDefault="00A426C4" w:rsidP="00A426C4">
      <w:pPr>
        <w:numPr>
          <w:ilvl w:val="0"/>
          <w:numId w:val="2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troubleshooting</w:t>
      </w:r>
    </w:p>
    <w:p w14:paraId="1CE97DF6" w14:textId="77777777" w:rsidR="00A426C4" w:rsidRPr="00A426C4" w:rsidRDefault="00A426C4" w:rsidP="00A426C4">
      <w:pPr>
        <w:numPr>
          <w:ilvl w:val="0"/>
          <w:numId w:val="2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help</w:t>
      </w:r>
    </w:p>
    <w:p w14:paraId="4491F8DE" w14:textId="77777777" w:rsidR="00A426C4" w:rsidRPr="00A426C4" w:rsidRDefault="00A426C4" w:rsidP="00A426C4">
      <w:pPr>
        <w:numPr>
          <w:ilvl w:val="0"/>
          <w:numId w:val="2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helpdesk pipeline</w:t>
      </w:r>
    </w:p>
    <w:p w14:paraId="2F0546D3" w14:textId="77777777" w:rsidR="00A426C4" w:rsidRPr="00A426C4" w:rsidRDefault="00A426C4" w:rsidP="00A426C4">
      <w:pPr>
        <w:numPr>
          <w:ilvl w:val="0"/>
          <w:numId w:val="2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Basic escalation AI</w:t>
      </w:r>
    </w:p>
    <w:p w14:paraId="787ACEE3" w14:textId="77777777" w:rsidR="00A426C4" w:rsidRPr="00A426C4" w:rsidRDefault="00A426C4" w:rsidP="00A426C4">
      <w:pPr>
        <w:numPr>
          <w:ilvl w:val="0"/>
          <w:numId w:val="2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Multi-language support (English + Malayalam)</w:t>
      </w:r>
    </w:p>
    <w:p w14:paraId="67DC4051" w14:textId="7C2C6BB2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i/>
          <w:iCs/>
          <w:color w:val="365F91" w:themeColor="accent1" w:themeShade="BF"/>
        </w:rPr>
        <w:t>This is the minimum required for launch.</w:t>
      </w:r>
    </w:p>
    <w:p w14:paraId="079C5C10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PHASE 2 — AI ENHANCEMENTS</w:t>
      </w:r>
    </w:p>
    <w:p w14:paraId="1484963A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Adds:</w:t>
      </w:r>
    </w:p>
    <w:p w14:paraId="3D83DC54" w14:textId="77777777" w:rsidR="00A426C4" w:rsidRPr="00A426C4" w:rsidRDefault="00A426C4" w:rsidP="00A426C4">
      <w:pPr>
        <w:numPr>
          <w:ilvl w:val="0"/>
          <w:numId w:val="2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Voice chat (full voice-to-voice)</w:t>
      </w:r>
    </w:p>
    <w:p w14:paraId="06A85145" w14:textId="77777777" w:rsidR="00A426C4" w:rsidRPr="00A426C4" w:rsidRDefault="00A426C4" w:rsidP="00A426C4">
      <w:pPr>
        <w:numPr>
          <w:ilvl w:val="0"/>
          <w:numId w:val="2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Emotion detection</w:t>
      </w:r>
    </w:p>
    <w:p w14:paraId="024273E0" w14:textId="77777777" w:rsidR="00A426C4" w:rsidRPr="00A426C4" w:rsidRDefault="00A426C4" w:rsidP="00A426C4">
      <w:pPr>
        <w:numPr>
          <w:ilvl w:val="0"/>
          <w:numId w:val="2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Multi-language expansion</w:t>
      </w:r>
    </w:p>
    <w:p w14:paraId="4A640781" w14:textId="77777777" w:rsidR="00A426C4" w:rsidRPr="00A426C4" w:rsidRDefault="00A426C4" w:rsidP="00A426C4">
      <w:pPr>
        <w:numPr>
          <w:ilvl w:val="0"/>
          <w:numId w:val="2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OCR on bills/photos</w:t>
      </w:r>
    </w:p>
    <w:p w14:paraId="7A80C35E" w14:textId="77777777" w:rsidR="00A426C4" w:rsidRPr="00A426C4" w:rsidRDefault="00A426C4" w:rsidP="00A426C4">
      <w:pPr>
        <w:numPr>
          <w:ilvl w:val="0"/>
          <w:numId w:val="2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Auto-refund actions</w:t>
      </w:r>
    </w:p>
    <w:p w14:paraId="38D3E662" w14:textId="77777777" w:rsidR="00A426C4" w:rsidRPr="00A426C4" w:rsidRDefault="00A426C4" w:rsidP="00A426C4">
      <w:pPr>
        <w:numPr>
          <w:ilvl w:val="0"/>
          <w:numId w:val="2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More robust vendor-learning model</w:t>
      </w:r>
    </w:p>
    <w:p w14:paraId="343A138C" w14:textId="77777777" w:rsidR="00A426C4" w:rsidRPr="00A426C4" w:rsidRDefault="00A426C4" w:rsidP="00A426C4">
      <w:pPr>
        <w:numPr>
          <w:ilvl w:val="0"/>
          <w:numId w:val="2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optimization alerts</w:t>
      </w:r>
    </w:p>
    <w:p w14:paraId="330CA273" w14:textId="77777777" w:rsidR="00A426C4" w:rsidRPr="00A426C4" w:rsidRDefault="00A426C4" w:rsidP="00A426C4">
      <w:pPr>
        <w:numPr>
          <w:ilvl w:val="0"/>
          <w:numId w:val="2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Scripted troubleshooting steps</w:t>
      </w:r>
    </w:p>
    <w:p w14:paraId="3042AE44" w14:textId="26958B3A" w:rsidR="00A426C4" w:rsidRPr="00A426C4" w:rsidRDefault="00A426C4" w:rsidP="00A426C4">
      <w:pPr>
        <w:numPr>
          <w:ilvl w:val="0"/>
          <w:numId w:val="2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Auto-print label instructions</w:t>
      </w:r>
    </w:p>
    <w:p w14:paraId="092429C5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PHASE 3 — ENTERPRISE AI</w:t>
      </w:r>
    </w:p>
    <w:p w14:paraId="4B630D7C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Adds:</w:t>
      </w:r>
    </w:p>
    <w:p w14:paraId="32091A40" w14:textId="77777777" w:rsidR="00A426C4" w:rsidRPr="00A426C4" w:rsidRDefault="00A426C4" w:rsidP="00A426C4">
      <w:pPr>
        <w:numPr>
          <w:ilvl w:val="0"/>
          <w:numId w:val="2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Autonomous customer support</w:t>
      </w:r>
    </w:p>
    <w:p w14:paraId="2240D8AD" w14:textId="77777777" w:rsidR="00A426C4" w:rsidRPr="00A426C4" w:rsidRDefault="00A426C4" w:rsidP="00A426C4">
      <w:pPr>
        <w:numPr>
          <w:ilvl w:val="0"/>
          <w:numId w:val="2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AI-driven dispute resolution</w:t>
      </w:r>
    </w:p>
    <w:p w14:paraId="2CC52D01" w14:textId="77777777" w:rsidR="00A426C4" w:rsidRPr="00A426C4" w:rsidRDefault="00A426C4" w:rsidP="00A426C4">
      <w:pPr>
        <w:numPr>
          <w:ilvl w:val="0"/>
          <w:numId w:val="2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Real-time negotiation for refunds</w:t>
      </w:r>
    </w:p>
    <w:p w14:paraId="235C5622" w14:textId="77777777" w:rsidR="00A426C4" w:rsidRPr="00A426C4" w:rsidRDefault="00A426C4" w:rsidP="00A426C4">
      <w:pPr>
        <w:numPr>
          <w:ilvl w:val="0"/>
          <w:numId w:val="2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Automatic fare adjustment</w:t>
      </w:r>
    </w:p>
    <w:p w14:paraId="286116DE" w14:textId="77777777" w:rsidR="00A426C4" w:rsidRPr="00A426C4" w:rsidRDefault="00A426C4" w:rsidP="00A426C4">
      <w:pPr>
        <w:numPr>
          <w:ilvl w:val="0"/>
          <w:numId w:val="2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Predictive complaint prevention</w:t>
      </w:r>
    </w:p>
    <w:p w14:paraId="2FB70530" w14:textId="77777777" w:rsidR="00A426C4" w:rsidRPr="00A426C4" w:rsidRDefault="00A426C4" w:rsidP="00A426C4">
      <w:pPr>
        <w:numPr>
          <w:ilvl w:val="0"/>
          <w:numId w:val="2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Full voice assistance for vendors &amp; customers</w:t>
      </w:r>
    </w:p>
    <w:p w14:paraId="1B4EC14E" w14:textId="77777777" w:rsidR="00A426C4" w:rsidRPr="00A426C4" w:rsidRDefault="00A426C4" w:rsidP="00A426C4">
      <w:pPr>
        <w:numPr>
          <w:ilvl w:val="0"/>
          <w:numId w:val="2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AI phone inbound call support</w:t>
      </w:r>
    </w:p>
    <w:p w14:paraId="285402FC" w14:textId="48C8A2A4" w:rsidR="00A426C4" w:rsidRPr="00A426C4" w:rsidRDefault="00A426C4" w:rsidP="00A426C4">
      <w:pPr>
        <w:numPr>
          <w:ilvl w:val="0"/>
          <w:numId w:val="2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Proactive issues detection</w:t>
      </w:r>
    </w:p>
    <w:p w14:paraId="538A36A5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MODULE 12 — ADVANCED QC AUTOMATION ENGINE PRD</w:t>
      </w:r>
    </w:p>
    <w:p w14:paraId="785F2929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Applies to:</w:t>
      </w:r>
    </w:p>
    <w:p w14:paraId="22E9B98E" w14:textId="2B072E65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Pickup QC, Cleaning Unit QC, Roving Vendor QC, Delivery Partner QC, Admin, SLM Learning Model</w:t>
      </w:r>
    </w:p>
    <w:p w14:paraId="7B804D21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🧩 1. PURPOSE OF THE QC AUTOMATION ENGINE</w:t>
      </w:r>
    </w:p>
    <w:p w14:paraId="041BF54F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module ensures:</w:t>
      </w:r>
    </w:p>
    <w:p w14:paraId="3F9E972A" w14:textId="77777777" w:rsidR="00A426C4" w:rsidRPr="00A426C4" w:rsidRDefault="00A426C4" w:rsidP="00A426C4">
      <w:pPr>
        <w:numPr>
          <w:ilvl w:val="0"/>
          <w:numId w:val="2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is fresh</w:t>
      </w:r>
    </w:p>
    <w:p w14:paraId="4219FA54" w14:textId="77777777" w:rsidR="00A426C4" w:rsidRPr="00A426C4" w:rsidRDefault="00A426C4" w:rsidP="00A426C4">
      <w:pPr>
        <w:numPr>
          <w:ilvl w:val="0"/>
          <w:numId w:val="2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Species is correct (no cheating)</w:t>
      </w:r>
    </w:p>
    <w:p w14:paraId="79A53AB5" w14:textId="77777777" w:rsidR="00A426C4" w:rsidRPr="00A426C4" w:rsidRDefault="00A426C4" w:rsidP="00A426C4">
      <w:pPr>
        <w:numPr>
          <w:ilvl w:val="0"/>
          <w:numId w:val="2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expectations are correct</w:t>
      </w:r>
    </w:p>
    <w:p w14:paraId="52CA3BEC" w14:textId="77777777" w:rsidR="00A426C4" w:rsidRPr="00A426C4" w:rsidRDefault="00A426C4" w:rsidP="00A426C4">
      <w:pPr>
        <w:numPr>
          <w:ilvl w:val="0"/>
          <w:numId w:val="2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Weight/count is correct</w:t>
      </w:r>
    </w:p>
    <w:p w14:paraId="3369A47A" w14:textId="77777777" w:rsidR="00A426C4" w:rsidRPr="00A426C4" w:rsidRDefault="00A426C4" w:rsidP="00A426C4">
      <w:pPr>
        <w:numPr>
          <w:ilvl w:val="0"/>
          <w:numId w:val="2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mistakes are caught early</w:t>
      </w:r>
    </w:p>
    <w:p w14:paraId="76D7AAB1" w14:textId="77777777" w:rsidR="00A426C4" w:rsidRPr="00A426C4" w:rsidRDefault="00A426C4" w:rsidP="00A426C4">
      <w:pPr>
        <w:numPr>
          <w:ilvl w:val="0"/>
          <w:numId w:val="2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uncleaned orders are protected</w:t>
      </w:r>
    </w:p>
    <w:p w14:paraId="4ABC485A" w14:textId="77777777" w:rsidR="00A426C4" w:rsidRPr="00A426C4" w:rsidRDefault="00A426C4" w:rsidP="00A426C4">
      <w:pPr>
        <w:numPr>
          <w:ilvl w:val="0"/>
          <w:numId w:val="2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output matches system prediction</w:t>
      </w:r>
    </w:p>
    <w:p w14:paraId="34308EDF" w14:textId="77777777" w:rsidR="00A426C4" w:rsidRPr="00A426C4" w:rsidRDefault="00A426C4" w:rsidP="00A426C4">
      <w:pPr>
        <w:numPr>
          <w:ilvl w:val="0"/>
          <w:numId w:val="2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Bad quality does not reach customer</w:t>
      </w:r>
    </w:p>
    <w:p w14:paraId="45E5C340" w14:textId="77777777" w:rsidR="00A426C4" w:rsidRPr="00A426C4" w:rsidRDefault="00A426C4" w:rsidP="00A426C4">
      <w:pPr>
        <w:numPr>
          <w:ilvl w:val="0"/>
          <w:numId w:val="2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Automatically reassigns fish if needed</w:t>
      </w:r>
    </w:p>
    <w:p w14:paraId="1A80379B" w14:textId="77777777" w:rsidR="00A426C4" w:rsidRPr="00A426C4" w:rsidRDefault="00A426C4" w:rsidP="00A426C4">
      <w:pPr>
        <w:numPr>
          <w:ilvl w:val="0"/>
          <w:numId w:val="2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Automatically </w:t>
      </w:r>
      <w:proofErr w:type="spellStart"/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penalises</w:t>
      </w:r>
      <w:proofErr w:type="spellEnd"/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, detects patterns, and trains SLM</w:t>
      </w:r>
    </w:p>
    <w:p w14:paraId="516C21FC" w14:textId="0E0BD6D0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is not just an "approval" stage → it is a multi-stage intelligence system.</w:t>
      </w:r>
    </w:p>
    <w:p w14:paraId="3C60AF71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2. QC STAGES (MANDATORY)</w:t>
      </w:r>
    </w:p>
    <w:p w14:paraId="39D016E2" w14:textId="6A3667C1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There are 3 QC levels in your platform:</w:t>
      </w:r>
    </w:p>
    <w:p w14:paraId="7F0AA082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LEVEL 1 — Pickup QC (FIRST QC)</w:t>
      </w:r>
    </w:p>
    <w:p w14:paraId="55BC9535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Done by the delivery partner when picking up the fish from vendor.</w:t>
      </w:r>
    </w:p>
    <w:p w14:paraId="3EB5075E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Checks:</w:t>
      </w:r>
    </w:p>
    <w:p w14:paraId="41E87751" w14:textId="77777777" w:rsidR="00A426C4" w:rsidRPr="00A426C4" w:rsidRDefault="00A426C4" w:rsidP="00A426C4">
      <w:pPr>
        <w:numPr>
          <w:ilvl w:val="0"/>
          <w:numId w:val="2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Variety Match</w:t>
      </w:r>
    </w:p>
    <w:p w14:paraId="0E3633EC" w14:textId="77777777" w:rsidR="00A426C4" w:rsidRPr="00A426C4" w:rsidRDefault="00A426C4" w:rsidP="00A426C4">
      <w:pPr>
        <w:numPr>
          <w:ilvl w:val="1"/>
          <w:numId w:val="2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Matches vendor listing</w:t>
      </w:r>
    </w:p>
    <w:p w14:paraId="5072A1E0" w14:textId="77777777" w:rsidR="00A426C4" w:rsidRPr="00A426C4" w:rsidRDefault="00A426C4" w:rsidP="00A426C4">
      <w:pPr>
        <w:numPr>
          <w:ilvl w:val="1"/>
          <w:numId w:val="2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Cross-checks with SLM visual templates</w:t>
      </w:r>
    </w:p>
    <w:p w14:paraId="49F3492B" w14:textId="77777777" w:rsidR="00A426C4" w:rsidRPr="00A426C4" w:rsidRDefault="00A426C4" w:rsidP="00A426C4">
      <w:pPr>
        <w:numPr>
          <w:ilvl w:val="0"/>
          <w:numId w:val="2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Freshness Check (Checklist)</w:t>
      </w:r>
    </w:p>
    <w:p w14:paraId="154ACED1" w14:textId="77777777" w:rsidR="00A426C4" w:rsidRPr="00A426C4" w:rsidRDefault="00A426C4" w:rsidP="00A426C4">
      <w:pPr>
        <w:numPr>
          <w:ilvl w:val="1"/>
          <w:numId w:val="2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Clear eyes</w:t>
      </w:r>
    </w:p>
    <w:p w14:paraId="71ECD362" w14:textId="77777777" w:rsidR="00A426C4" w:rsidRPr="00A426C4" w:rsidRDefault="00A426C4" w:rsidP="00A426C4">
      <w:pPr>
        <w:numPr>
          <w:ilvl w:val="1"/>
          <w:numId w:val="2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Firm body</w:t>
      </w:r>
    </w:p>
    <w:p w14:paraId="25763DEE" w14:textId="77777777" w:rsidR="00A426C4" w:rsidRPr="00A426C4" w:rsidRDefault="00A426C4" w:rsidP="00A426C4">
      <w:pPr>
        <w:numPr>
          <w:ilvl w:val="1"/>
          <w:numId w:val="2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Red gills</w:t>
      </w:r>
    </w:p>
    <w:p w14:paraId="44329985" w14:textId="77777777" w:rsidR="00A426C4" w:rsidRPr="00A426C4" w:rsidRDefault="00A426C4" w:rsidP="00A426C4">
      <w:pPr>
        <w:numPr>
          <w:ilvl w:val="1"/>
          <w:numId w:val="2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Smell profile</w:t>
      </w:r>
    </w:p>
    <w:p w14:paraId="643856C9" w14:textId="77777777" w:rsidR="00A426C4" w:rsidRPr="00A426C4" w:rsidRDefault="00A426C4" w:rsidP="00A426C4">
      <w:pPr>
        <w:numPr>
          <w:ilvl w:val="1"/>
          <w:numId w:val="2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Stored on ice</w:t>
      </w:r>
    </w:p>
    <w:p w14:paraId="60664432" w14:textId="77777777" w:rsidR="00A426C4" w:rsidRPr="00A426C4" w:rsidRDefault="00A426C4" w:rsidP="00A426C4">
      <w:pPr>
        <w:numPr>
          <w:ilvl w:val="1"/>
          <w:numId w:val="2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Not mushy</w:t>
      </w:r>
    </w:p>
    <w:p w14:paraId="4E531093" w14:textId="77777777" w:rsidR="00A426C4" w:rsidRPr="00A426C4" w:rsidRDefault="00A426C4" w:rsidP="00A426C4">
      <w:pPr>
        <w:numPr>
          <w:ilvl w:val="0"/>
          <w:numId w:val="2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/ Count Check</w:t>
      </w:r>
    </w:p>
    <w:p w14:paraId="63AFAC25" w14:textId="77777777" w:rsidR="00A426C4" w:rsidRPr="00A426C4" w:rsidRDefault="00A426C4" w:rsidP="00A426C4">
      <w:pPr>
        <w:numPr>
          <w:ilvl w:val="1"/>
          <w:numId w:val="2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within vendor-declared tolerance</w:t>
      </w:r>
    </w:p>
    <w:p w14:paraId="656BF1FD" w14:textId="77777777" w:rsidR="00A426C4" w:rsidRPr="00A426C4" w:rsidRDefault="00A426C4" w:rsidP="00A426C4">
      <w:pPr>
        <w:numPr>
          <w:ilvl w:val="1"/>
          <w:numId w:val="2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Count within tolerance for small fish</w:t>
      </w:r>
    </w:p>
    <w:p w14:paraId="792F5BFC" w14:textId="77777777" w:rsidR="00A426C4" w:rsidRPr="00A426C4" w:rsidRDefault="00A426C4" w:rsidP="00A426C4">
      <w:pPr>
        <w:numPr>
          <w:ilvl w:val="0"/>
          <w:numId w:val="2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Damage Check</w:t>
      </w:r>
    </w:p>
    <w:p w14:paraId="28E8D406" w14:textId="77777777" w:rsidR="00A426C4" w:rsidRDefault="00A426C4" w:rsidP="00A426C4">
      <w:pPr>
        <w:numPr>
          <w:ilvl w:val="1"/>
          <w:numId w:val="2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Broken spine</w:t>
      </w:r>
    </w:p>
    <w:p w14:paraId="154F4774" w14:textId="3B9D1065" w:rsidR="005C75D7" w:rsidRPr="00A426C4" w:rsidRDefault="005C75D7" w:rsidP="00A426C4">
      <w:pPr>
        <w:numPr>
          <w:ilvl w:val="1"/>
          <w:numId w:val="2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Exploded Stomach</w:t>
      </w:r>
    </w:p>
    <w:p w14:paraId="071ABF3A" w14:textId="77777777" w:rsidR="00A426C4" w:rsidRPr="00A426C4" w:rsidRDefault="00A426C4" w:rsidP="00A426C4">
      <w:pPr>
        <w:numPr>
          <w:ilvl w:val="1"/>
          <w:numId w:val="2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Scales removed unintentionally</w:t>
      </w:r>
    </w:p>
    <w:p w14:paraId="2826CDC4" w14:textId="77777777" w:rsidR="00A426C4" w:rsidRPr="00A426C4" w:rsidRDefault="00A426C4" w:rsidP="00A426C4">
      <w:pPr>
        <w:numPr>
          <w:ilvl w:val="1"/>
          <w:numId w:val="2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Colouration issues</w:t>
      </w:r>
    </w:p>
    <w:p w14:paraId="73B0ACCB" w14:textId="77777777" w:rsidR="00A426C4" w:rsidRPr="00A426C4" w:rsidRDefault="00A426C4" w:rsidP="00A426C4">
      <w:pPr>
        <w:numPr>
          <w:ilvl w:val="0"/>
          <w:numId w:val="2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Attempted Fraud Detection</w:t>
      </w:r>
    </w:p>
    <w:p w14:paraId="5BE1EAB8" w14:textId="77777777" w:rsidR="00A426C4" w:rsidRPr="00A426C4" w:rsidRDefault="00A426C4" w:rsidP="00A426C4">
      <w:pPr>
        <w:numPr>
          <w:ilvl w:val="1"/>
          <w:numId w:val="2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Old fish as fresh</w:t>
      </w:r>
    </w:p>
    <w:p w14:paraId="04F6822B" w14:textId="77777777" w:rsidR="00A426C4" w:rsidRPr="00A426C4" w:rsidRDefault="00A426C4" w:rsidP="00A426C4">
      <w:pPr>
        <w:numPr>
          <w:ilvl w:val="1"/>
          <w:numId w:val="2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Colour</w:t>
      </w:r>
      <w:proofErr w:type="spellEnd"/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dyed fish</w:t>
      </w:r>
    </w:p>
    <w:p w14:paraId="7FEC5F9E" w14:textId="77777777" w:rsidR="00A426C4" w:rsidRPr="00A426C4" w:rsidRDefault="00A426C4" w:rsidP="00A426C4">
      <w:pPr>
        <w:numPr>
          <w:ilvl w:val="1"/>
          <w:numId w:val="2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Changing size category</w:t>
      </w:r>
    </w:p>
    <w:p w14:paraId="2A1D32DA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UI Outcome:</w:t>
      </w:r>
    </w:p>
    <w:p w14:paraId="2D875FC7" w14:textId="77777777" w:rsidR="005C75D7" w:rsidRPr="00A426C4" w:rsidRDefault="005C75D7" w:rsidP="005C75D7">
      <w:pPr>
        <w:numPr>
          <w:ilvl w:val="0"/>
          <w:numId w:val="24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mismatch → FAIL</w:t>
      </w:r>
    </w:p>
    <w:p w14:paraId="3D3491D0" w14:textId="442FCBCB" w:rsidR="00A426C4" w:rsidRPr="00A426C4" w:rsidRDefault="00A426C4" w:rsidP="00A426C4">
      <w:pPr>
        <w:numPr>
          <w:ilvl w:val="0"/>
          <w:numId w:val="241"/>
        </w:numPr>
        <w:tabs>
          <w:tab w:val="num" w:pos="720"/>
        </w:tabs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PASS → move to cleaning QC</w:t>
      </w:r>
    </w:p>
    <w:p w14:paraId="24CAB061" w14:textId="77777777" w:rsidR="00A426C4" w:rsidRPr="00A426C4" w:rsidRDefault="00A426C4" w:rsidP="00A426C4">
      <w:pPr>
        <w:numPr>
          <w:ilvl w:val="0"/>
          <w:numId w:val="241"/>
        </w:numPr>
        <w:tabs>
          <w:tab w:val="num" w:pos="720"/>
        </w:tabs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FAIL → system auto-reassigns</w:t>
      </w:r>
    </w:p>
    <w:p w14:paraId="0EDD4E96" w14:textId="77777777" w:rsidR="00A426C4" w:rsidRPr="00A426C4" w:rsidRDefault="00A426C4" w:rsidP="00A426C4">
      <w:pPr>
        <w:numPr>
          <w:ilvl w:val="0"/>
          <w:numId w:val="241"/>
        </w:numPr>
        <w:tabs>
          <w:tab w:val="num" w:pos="720"/>
        </w:tabs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notified</w:t>
      </w:r>
    </w:p>
    <w:p w14:paraId="6F5BBA22" w14:textId="799415A1" w:rsidR="00A426C4" w:rsidRPr="00B64FF7" w:rsidRDefault="00A426C4" w:rsidP="00A426C4">
      <w:pPr>
        <w:numPr>
          <w:ilvl w:val="0"/>
          <w:numId w:val="241"/>
        </w:numPr>
        <w:tabs>
          <w:tab w:val="num" w:pos="720"/>
        </w:tabs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alert logged</w:t>
      </w:r>
    </w:p>
    <w:p w14:paraId="2D00AED4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LEVEL 2 — Cleaning Unit QC (SECOND QC — Freshness &amp; Authenticity)</w:t>
      </w:r>
    </w:p>
    <w:p w14:paraId="0E3FB3E4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Done before cleaning.</w:t>
      </w:r>
    </w:p>
    <w:p w14:paraId="3CE4E022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Checks:</w:t>
      </w:r>
    </w:p>
    <w:p w14:paraId="33775BEF" w14:textId="77777777" w:rsidR="00A426C4" w:rsidRPr="00A426C4" w:rsidRDefault="00A426C4" w:rsidP="00A426C4">
      <w:pPr>
        <w:numPr>
          <w:ilvl w:val="0"/>
          <w:numId w:val="24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Freshness verification</w:t>
      </w:r>
    </w:p>
    <w:p w14:paraId="050EA2AA" w14:textId="77777777" w:rsidR="00A426C4" w:rsidRPr="00A426C4" w:rsidRDefault="00A426C4" w:rsidP="00A426C4">
      <w:pPr>
        <w:numPr>
          <w:ilvl w:val="0"/>
          <w:numId w:val="24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Weight/size class confirmation</w:t>
      </w:r>
    </w:p>
    <w:p w14:paraId="1D830823" w14:textId="45FCADA5" w:rsidR="00A426C4" w:rsidRPr="00A426C4" w:rsidRDefault="00A426C4" w:rsidP="00A426C4">
      <w:pPr>
        <w:numPr>
          <w:ilvl w:val="0"/>
          <w:numId w:val="24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Species authenticity scan (manual)</w:t>
      </w:r>
    </w:p>
    <w:p w14:paraId="46DBD8EB" w14:textId="77777777" w:rsidR="00A426C4" w:rsidRPr="00A426C4" w:rsidRDefault="00A426C4" w:rsidP="00A426C4">
      <w:pPr>
        <w:numPr>
          <w:ilvl w:val="0"/>
          <w:numId w:val="24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Parasite/spot detection</w:t>
      </w:r>
    </w:p>
    <w:p w14:paraId="7B1D7DAB" w14:textId="77777777" w:rsidR="00A426C4" w:rsidRPr="00A426C4" w:rsidRDefault="00A426C4" w:rsidP="00A426C4">
      <w:pPr>
        <w:numPr>
          <w:ilvl w:val="0"/>
          <w:numId w:val="24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Storage condition</w:t>
      </w:r>
    </w:p>
    <w:p w14:paraId="6540731C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UI Outcome:</w:t>
      </w:r>
    </w:p>
    <w:p w14:paraId="748CDA6D" w14:textId="77777777" w:rsidR="00A426C4" w:rsidRPr="00A426C4" w:rsidRDefault="00A426C4" w:rsidP="00A426C4">
      <w:pPr>
        <w:numPr>
          <w:ilvl w:val="0"/>
          <w:numId w:val="2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PASS → “Start Cleaning” available</w:t>
      </w:r>
    </w:p>
    <w:p w14:paraId="5AA47EF5" w14:textId="77777777" w:rsidR="00A426C4" w:rsidRPr="00A426C4" w:rsidRDefault="00A426C4" w:rsidP="00A426C4">
      <w:pPr>
        <w:numPr>
          <w:ilvl w:val="0"/>
          <w:numId w:val="2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FAIL → system reassigns to a new vendor automatically</w:t>
      </w:r>
    </w:p>
    <w:p w14:paraId="73A7647A" w14:textId="77777777" w:rsidR="00A426C4" w:rsidRPr="00A426C4" w:rsidRDefault="00A426C4" w:rsidP="00A426C4">
      <w:pPr>
        <w:numPr>
          <w:ilvl w:val="0"/>
          <w:numId w:val="2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Customer receives notification</w:t>
      </w:r>
    </w:p>
    <w:p w14:paraId="188C7C92" w14:textId="14C84ECF" w:rsidR="00A426C4" w:rsidRPr="00B64FF7" w:rsidRDefault="00A426C4" w:rsidP="00A426C4">
      <w:pPr>
        <w:numPr>
          <w:ilvl w:val="0"/>
          <w:numId w:val="2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Learning data sent to SLM</w:t>
      </w:r>
    </w:p>
    <w:p w14:paraId="6093B2CC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LEVEL 3 — Post-Cleaning QC (FINAL QC)</w:t>
      </w:r>
    </w:p>
    <w:p w14:paraId="1D3F1A12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Done after cleaning, before packing.</w:t>
      </w:r>
    </w:p>
    <w:p w14:paraId="18D7F5D7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Checks:</w:t>
      </w:r>
    </w:p>
    <w:p w14:paraId="2FFEEFA8" w14:textId="77777777" w:rsidR="00A426C4" w:rsidRPr="00A426C4" w:rsidRDefault="00A426C4" w:rsidP="00A426C4">
      <w:pPr>
        <w:numPr>
          <w:ilvl w:val="0"/>
          <w:numId w:val="2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Actual yield vs system yield</w:t>
      </w:r>
    </w:p>
    <w:p w14:paraId="623CBC7F" w14:textId="77777777" w:rsidR="00A426C4" w:rsidRPr="00A426C4" w:rsidRDefault="00A426C4" w:rsidP="00A426C4">
      <w:pPr>
        <w:numPr>
          <w:ilvl w:val="0"/>
          <w:numId w:val="2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quality (no scales left, correct cuts, no bones if fillet)</w:t>
      </w:r>
    </w:p>
    <w:p w14:paraId="4F184461" w14:textId="77777777" w:rsidR="00A426C4" w:rsidRPr="00A426C4" w:rsidRDefault="00A426C4" w:rsidP="00A426C4">
      <w:pPr>
        <w:numPr>
          <w:ilvl w:val="0"/>
          <w:numId w:val="2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Portion uniformity (cubes/rings/fillet)</w:t>
      </w:r>
    </w:p>
    <w:p w14:paraId="71041AD2" w14:textId="77777777" w:rsidR="00A426C4" w:rsidRPr="00A426C4" w:rsidRDefault="00A426C4" w:rsidP="00A426C4">
      <w:pPr>
        <w:numPr>
          <w:ilvl w:val="0"/>
          <w:numId w:val="2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Quantity consistency</w:t>
      </w:r>
    </w:p>
    <w:p w14:paraId="4585E579" w14:textId="0AD30253" w:rsidR="00A426C4" w:rsidRPr="00A426C4" w:rsidRDefault="00A426C4" w:rsidP="00A426C4">
      <w:pPr>
        <w:numPr>
          <w:ilvl w:val="0"/>
          <w:numId w:val="2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Bloodline removal for fish</w:t>
      </w:r>
    </w:p>
    <w:p w14:paraId="3CC11E1C" w14:textId="77777777" w:rsidR="00A426C4" w:rsidRPr="00A426C4" w:rsidRDefault="00A426C4" w:rsidP="00A426C4">
      <w:pPr>
        <w:numPr>
          <w:ilvl w:val="0"/>
          <w:numId w:val="2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special request match</w:t>
      </w:r>
    </w:p>
    <w:p w14:paraId="57ACF921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UI Outcome:</w:t>
      </w:r>
    </w:p>
    <w:p w14:paraId="7F6B10EB" w14:textId="66930CBB" w:rsidR="00A426C4" w:rsidRDefault="00A426C4" w:rsidP="00A426C4">
      <w:pPr>
        <w:numPr>
          <w:ilvl w:val="0"/>
          <w:numId w:val="2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Learning sent to SLM</w:t>
      </w:r>
    </w:p>
    <w:p w14:paraId="18FD7AA1" w14:textId="397B6753" w:rsidR="00BE1CFB" w:rsidRPr="00A426C4" w:rsidRDefault="00BE1CFB" w:rsidP="00BE1CFB">
      <w:pPr>
        <w:numPr>
          <w:ilvl w:val="0"/>
          <w:numId w:val="2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SLIDE Right</w:t>
      </w: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→ “Packing Completed”</w:t>
      </w:r>
    </w:p>
    <w:p w14:paraId="292F0A0C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3. QC AUTOMATION INTELLIGENCE</w:t>
      </w:r>
    </w:p>
    <w:p w14:paraId="0CA128F5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is not manual; it is a decision engine + SLM-learning module.</w:t>
      </w:r>
    </w:p>
    <w:p w14:paraId="0F1E6783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🧠 A. Freshness Scoring Model (FSM)</w:t>
      </w:r>
    </w:p>
    <w:p w14:paraId="1C75D80C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Each QC stage contributes to a freshness score from 0 to 100.</w:t>
      </w:r>
    </w:p>
    <w:p w14:paraId="6FEDF476" w14:textId="77777777" w:rsidR="00A426C4" w:rsidRPr="00A426C4" w:rsidRDefault="00A426C4" w:rsidP="00A426C4">
      <w:pPr>
        <w:numPr>
          <w:ilvl w:val="0"/>
          <w:numId w:val="24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80+ = Excellent</w:t>
      </w:r>
    </w:p>
    <w:p w14:paraId="16C8443D" w14:textId="77777777" w:rsidR="00A426C4" w:rsidRPr="00A426C4" w:rsidRDefault="00A426C4" w:rsidP="00A426C4">
      <w:pPr>
        <w:numPr>
          <w:ilvl w:val="0"/>
          <w:numId w:val="24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60–79 = Acceptable</w:t>
      </w:r>
    </w:p>
    <w:p w14:paraId="1BEE84E5" w14:textId="77777777" w:rsidR="00A426C4" w:rsidRPr="00A426C4" w:rsidRDefault="00A426C4" w:rsidP="00A426C4">
      <w:pPr>
        <w:numPr>
          <w:ilvl w:val="0"/>
          <w:numId w:val="24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40–59 = Warning</w:t>
      </w:r>
    </w:p>
    <w:p w14:paraId="286D0987" w14:textId="77777777" w:rsidR="00A426C4" w:rsidRPr="00A426C4" w:rsidRDefault="00A426C4" w:rsidP="00A426C4">
      <w:pPr>
        <w:numPr>
          <w:ilvl w:val="0"/>
          <w:numId w:val="24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Below 40 = FAIL</w:t>
      </w:r>
    </w:p>
    <w:p w14:paraId="7A134CB1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logs all values → trend detection per vendor.</w:t>
      </w:r>
    </w:p>
    <w:p w14:paraId="21972CB7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🧠 B. Authenticity Detection Engine</w:t>
      </w:r>
    </w:p>
    <w:p w14:paraId="3F9B2912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Checks visual markers:</w:t>
      </w:r>
    </w:p>
    <w:p w14:paraId="3E83610B" w14:textId="77777777" w:rsidR="00A426C4" w:rsidRPr="00A426C4" w:rsidRDefault="00A426C4" w:rsidP="00A426C4">
      <w:pPr>
        <w:numPr>
          <w:ilvl w:val="0"/>
          <w:numId w:val="24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Scale patterns</w:t>
      </w:r>
    </w:p>
    <w:p w14:paraId="512EC41A" w14:textId="77777777" w:rsidR="00A426C4" w:rsidRPr="00A426C4" w:rsidRDefault="00A426C4" w:rsidP="00A426C4">
      <w:pPr>
        <w:numPr>
          <w:ilvl w:val="0"/>
          <w:numId w:val="24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Fin shape</w:t>
      </w:r>
    </w:p>
    <w:p w14:paraId="0A2602DF" w14:textId="77777777" w:rsidR="00A426C4" w:rsidRPr="00A426C4" w:rsidRDefault="00A426C4" w:rsidP="00A426C4">
      <w:pPr>
        <w:numPr>
          <w:ilvl w:val="0"/>
          <w:numId w:val="24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Tail shape</w:t>
      </w:r>
    </w:p>
    <w:p w14:paraId="6F48EE4A" w14:textId="77777777" w:rsidR="00A426C4" w:rsidRPr="00A426C4" w:rsidRDefault="00A426C4" w:rsidP="00A426C4">
      <w:pPr>
        <w:numPr>
          <w:ilvl w:val="0"/>
          <w:numId w:val="24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Colouration</w:t>
      </w:r>
    </w:p>
    <w:p w14:paraId="5BEA7F72" w14:textId="77777777" w:rsidR="00A426C4" w:rsidRPr="00A426C4" w:rsidRDefault="00A426C4" w:rsidP="00A426C4">
      <w:pPr>
        <w:numPr>
          <w:ilvl w:val="0"/>
          <w:numId w:val="24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Bone structure</w:t>
      </w:r>
    </w:p>
    <w:p w14:paraId="4E282E47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Red flags:</w:t>
      </w:r>
    </w:p>
    <w:p w14:paraId="768428EA" w14:textId="77777777" w:rsidR="00A426C4" w:rsidRPr="00A426C4" w:rsidRDefault="00A426C4" w:rsidP="00A426C4">
      <w:pPr>
        <w:numPr>
          <w:ilvl w:val="0"/>
          <w:numId w:val="24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Wrong species</w:t>
      </w:r>
    </w:p>
    <w:p w14:paraId="47229204" w14:textId="77777777" w:rsidR="00A426C4" w:rsidRPr="00A426C4" w:rsidRDefault="00A426C4" w:rsidP="00A426C4">
      <w:pPr>
        <w:numPr>
          <w:ilvl w:val="0"/>
          <w:numId w:val="24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Cheaper fish instead of expensive fish</w:t>
      </w:r>
    </w:p>
    <w:p w14:paraId="3E00E0A4" w14:textId="79C4DADA" w:rsidR="00A426C4" w:rsidRPr="00A426C4" w:rsidRDefault="00A426C4" w:rsidP="00A426C4">
      <w:pPr>
        <w:numPr>
          <w:ilvl w:val="0"/>
          <w:numId w:val="24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Size category mismatch</w:t>
      </w:r>
    </w:p>
    <w:p w14:paraId="42B6C014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🧠 C. Weight Tolerance Engine</w:t>
      </w:r>
    </w:p>
    <w:p w14:paraId="77F3AA8F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Compares:</w:t>
      </w:r>
    </w:p>
    <w:p w14:paraId="59E33459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Declared Weight vs Actual Weight</w:t>
      </w: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Declared Count vs Actual Count</w:t>
      </w:r>
    </w:p>
    <w:p w14:paraId="7C5C12AB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mismatch &gt; tolerance:</w:t>
      </w:r>
    </w:p>
    <w:p w14:paraId="7345303D" w14:textId="77777777" w:rsidR="00A426C4" w:rsidRPr="00A426C4" w:rsidRDefault="00A426C4" w:rsidP="00A426C4">
      <w:pPr>
        <w:numPr>
          <w:ilvl w:val="0"/>
          <w:numId w:val="2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fail</w:t>
      </w:r>
    </w:p>
    <w:p w14:paraId="405899C2" w14:textId="77777777" w:rsidR="00A426C4" w:rsidRPr="00A426C4" w:rsidRDefault="00A426C4" w:rsidP="00A426C4">
      <w:pPr>
        <w:numPr>
          <w:ilvl w:val="0"/>
          <w:numId w:val="2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flagged</w:t>
      </w:r>
    </w:p>
    <w:p w14:paraId="471D5AE4" w14:textId="4B21CA01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Tolerance class per fish type &amp; size is configurable by Admin.</w:t>
      </w:r>
    </w:p>
    <w:p w14:paraId="4C34C1E8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🧠 D. Yield Learning Loop</w:t>
      </w:r>
    </w:p>
    <w:p w14:paraId="1EFFBC65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Unit’s post-cleaning yield is fed to SLM:</w:t>
      </w:r>
    </w:p>
    <w:p w14:paraId="53EB43BC" w14:textId="77777777" w:rsidR="00A426C4" w:rsidRPr="00A426C4" w:rsidRDefault="00A426C4" w:rsidP="00A426C4">
      <w:pPr>
        <w:numPr>
          <w:ilvl w:val="0"/>
          <w:numId w:val="25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Per vendor</w:t>
      </w:r>
    </w:p>
    <w:p w14:paraId="0392635C" w14:textId="77777777" w:rsidR="00A426C4" w:rsidRPr="00A426C4" w:rsidRDefault="00A426C4" w:rsidP="00A426C4">
      <w:pPr>
        <w:numPr>
          <w:ilvl w:val="0"/>
          <w:numId w:val="25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Per fish type</w:t>
      </w:r>
    </w:p>
    <w:p w14:paraId="21FA6EA8" w14:textId="77777777" w:rsidR="00A426C4" w:rsidRPr="00A426C4" w:rsidRDefault="00A426C4" w:rsidP="00A426C4">
      <w:pPr>
        <w:numPr>
          <w:ilvl w:val="0"/>
          <w:numId w:val="25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Per weight class</w:t>
      </w:r>
    </w:p>
    <w:p w14:paraId="1F73D948" w14:textId="77777777" w:rsidR="00A426C4" w:rsidRPr="00A426C4" w:rsidRDefault="00A426C4" w:rsidP="00A426C4">
      <w:pPr>
        <w:numPr>
          <w:ilvl w:val="0"/>
          <w:numId w:val="25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Per cut type</w:t>
      </w:r>
    </w:p>
    <w:p w14:paraId="3A63661D" w14:textId="77777777" w:rsidR="00A426C4" w:rsidRPr="00A426C4" w:rsidRDefault="00A426C4" w:rsidP="00A426C4">
      <w:pPr>
        <w:numPr>
          <w:ilvl w:val="0"/>
          <w:numId w:val="25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Per batch</w:t>
      </w:r>
    </w:p>
    <w:p w14:paraId="523393A4" w14:textId="02299A0F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improves prediction over time.</w:t>
      </w:r>
    </w:p>
    <w:p w14:paraId="1FB3DD7C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🧠 E. QC Pattern Recognition</w:t>
      </w:r>
    </w:p>
    <w:p w14:paraId="5244AEE5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Flags vendor for patterns like:</w:t>
      </w:r>
    </w:p>
    <w:p w14:paraId="2FF660A8" w14:textId="77777777" w:rsidR="00A426C4" w:rsidRPr="00A426C4" w:rsidRDefault="00A426C4" w:rsidP="00A426C4">
      <w:pPr>
        <w:numPr>
          <w:ilvl w:val="0"/>
          <w:numId w:val="2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Frequent QC fails</w:t>
      </w:r>
    </w:p>
    <w:p w14:paraId="19E6E23A" w14:textId="77777777" w:rsidR="00A426C4" w:rsidRPr="00A426C4" w:rsidRDefault="00A426C4" w:rsidP="00A426C4">
      <w:pPr>
        <w:numPr>
          <w:ilvl w:val="0"/>
          <w:numId w:val="2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Wrong fish species</w:t>
      </w:r>
    </w:p>
    <w:p w14:paraId="498192B4" w14:textId="77777777" w:rsidR="00A426C4" w:rsidRPr="00A426C4" w:rsidRDefault="00A426C4" w:rsidP="00A426C4">
      <w:pPr>
        <w:numPr>
          <w:ilvl w:val="0"/>
          <w:numId w:val="2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always short</w:t>
      </w:r>
    </w:p>
    <w:p w14:paraId="0AE5CFBF" w14:textId="77777777" w:rsidR="00A426C4" w:rsidRPr="00A426C4" w:rsidRDefault="00A426C4" w:rsidP="00A426C4">
      <w:pPr>
        <w:numPr>
          <w:ilvl w:val="0"/>
          <w:numId w:val="2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Low freshness scores</w:t>
      </w:r>
    </w:p>
    <w:p w14:paraId="2D5F8963" w14:textId="77777777" w:rsidR="00A426C4" w:rsidRPr="00A426C4" w:rsidRDefault="00A426C4" w:rsidP="00A426C4">
      <w:pPr>
        <w:numPr>
          <w:ilvl w:val="0"/>
          <w:numId w:val="2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Mislabelled</w:t>
      </w:r>
      <w:proofErr w:type="spellEnd"/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fish</w:t>
      </w:r>
    </w:p>
    <w:p w14:paraId="6B794141" w14:textId="76425124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can be auto-throttled or suspended by Admin.</w:t>
      </w:r>
    </w:p>
    <w:p w14:paraId="25C93A73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🧠 F. Automatic Reassignment Logic</w:t>
      </w:r>
    </w:p>
    <w:p w14:paraId="33D40D8B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Trigger: QC </w:t>
      </w:r>
      <w:proofErr w:type="gramStart"/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fail</w:t>
      </w:r>
      <w:proofErr w:type="gramEnd"/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at any stage.</w:t>
      </w:r>
    </w:p>
    <w:p w14:paraId="69185713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identifies:</w:t>
      </w:r>
    </w:p>
    <w:p w14:paraId="65D15BFA" w14:textId="77777777" w:rsidR="00A426C4" w:rsidRPr="00A426C4" w:rsidRDefault="00A426C4" w:rsidP="00A426C4">
      <w:pPr>
        <w:numPr>
          <w:ilvl w:val="0"/>
          <w:numId w:val="25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Nearest vendor with same fish</w:t>
      </w:r>
    </w:p>
    <w:p w14:paraId="2BC26B20" w14:textId="77777777" w:rsidR="00A426C4" w:rsidRPr="00A426C4" w:rsidRDefault="00A426C4" w:rsidP="00A426C4">
      <w:pPr>
        <w:numPr>
          <w:ilvl w:val="0"/>
          <w:numId w:val="25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Enough stock</w:t>
      </w:r>
    </w:p>
    <w:p w14:paraId="5C947447" w14:textId="77777777" w:rsidR="00A426C4" w:rsidRPr="00A426C4" w:rsidRDefault="00A426C4" w:rsidP="00A426C4">
      <w:pPr>
        <w:numPr>
          <w:ilvl w:val="0"/>
          <w:numId w:val="25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Same weight class</w:t>
      </w:r>
    </w:p>
    <w:p w14:paraId="463DB6D6" w14:textId="77777777" w:rsidR="00A426C4" w:rsidRPr="00A426C4" w:rsidRDefault="00A426C4" w:rsidP="00A426C4">
      <w:pPr>
        <w:numPr>
          <w:ilvl w:val="0"/>
          <w:numId w:val="25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Same price band</w:t>
      </w:r>
    </w:p>
    <w:p w14:paraId="489C10ED" w14:textId="77777777" w:rsidR="00A426C4" w:rsidRPr="00A426C4" w:rsidRDefault="00A426C4" w:rsidP="00A426C4">
      <w:pPr>
        <w:numPr>
          <w:ilvl w:val="0"/>
          <w:numId w:val="25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Same zone</w:t>
      </w:r>
    </w:p>
    <w:p w14:paraId="518A9D25" w14:textId="174F0395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If not found → </w:t>
      </w:r>
      <w:r w:rsidR="00BE1CFB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Notify The customer</w:t>
      </w:r>
    </w:p>
    <w:p w14:paraId="2E458681" w14:textId="77E4A2E2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4. QC APP FLOW (Cleaning Unit App + Delivery App)</w:t>
      </w:r>
    </w:p>
    <w:p w14:paraId="3C45DCC7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A. Delivery Partner QC UI</w:t>
      </w:r>
    </w:p>
    <w:p w14:paraId="5F3396EE" w14:textId="77777777" w:rsidR="00A426C4" w:rsidRPr="00A426C4" w:rsidRDefault="00A426C4" w:rsidP="00A426C4">
      <w:pPr>
        <w:numPr>
          <w:ilvl w:val="0"/>
          <w:numId w:val="25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Scan Order ID</w:t>
      </w:r>
    </w:p>
    <w:p w14:paraId="59322417" w14:textId="77777777" w:rsidR="00A426C4" w:rsidRPr="00A426C4" w:rsidRDefault="00A426C4" w:rsidP="00A426C4">
      <w:pPr>
        <w:numPr>
          <w:ilvl w:val="0"/>
          <w:numId w:val="25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Record fish photo (mandatory)</w:t>
      </w:r>
    </w:p>
    <w:p w14:paraId="739F7B51" w14:textId="77777777" w:rsidR="00A426C4" w:rsidRPr="00A426C4" w:rsidRDefault="00A426C4" w:rsidP="00A426C4">
      <w:pPr>
        <w:numPr>
          <w:ilvl w:val="0"/>
          <w:numId w:val="25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entry / Count entry</w:t>
      </w:r>
    </w:p>
    <w:p w14:paraId="484AC105" w14:textId="77777777" w:rsidR="00A426C4" w:rsidRPr="00A426C4" w:rsidRDefault="00A426C4" w:rsidP="00A426C4">
      <w:pPr>
        <w:numPr>
          <w:ilvl w:val="0"/>
          <w:numId w:val="25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Freshness checklist</w:t>
      </w:r>
    </w:p>
    <w:p w14:paraId="76DBBA8C" w14:textId="77777777" w:rsidR="00A426C4" w:rsidRPr="00A426C4" w:rsidRDefault="00A426C4" w:rsidP="00A426C4">
      <w:pPr>
        <w:numPr>
          <w:ilvl w:val="0"/>
          <w:numId w:val="25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Take 1 video (optional Phase 1, mandatory Phase 2)</w:t>
      </w:r>
    </w:p>
    <w:p w14:paraId="53D6813E" w14:textId="17E46198" w:rsidR="00A426C4" w:rsidRPr="00A426C4" w:rsidRDefault="00A426C4" w:rsidP="00A426C4">
      <w:pPr>
        <w:numPr>
          <w:ilvl w:val="0"/>
          <w:numId w:val="25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PASS / FAIL</w:t>
      </w:r>
    </w:p>
    <w:p w14:paraId="6729172A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B. Cleaning Unit QC UI</w:t>
      </w:r>
    </w:p>
    <w:p w14:paraId="2E6A98D3" w14:textId="77777777" w:rsidR="00A426C4" w:rsidRPr="00A426C4" w:rsidRDefault="00A426C4" w:rsidP="00A426C4">
      <w:pPr>
        <w:numPr>
          <w:ilvl w:val="0"/>
          <w:numId w:val="25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Check-in fish</w:t>
      </w:r>
    </w:p>
    <w:p w14:paraId="4A75A613" w14:textId="77777777" w:rsidR="00A426C4" w:rsidRPr="00A426C4" w:rsidRDefault="00A426C4" w:rsidP="00A426C4">
      <w:pPr>
        <w:numPr>
          <w:ilvl w:val="0"/>
          <w:numId w:val="25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Pre-cleaning QC checklist</w:t>
      </w:r>
    </w:p>
    <w:p w14:paraId="734FA700" w14:textId="77777777" w:rsidR="00A426C4" w:rsidRPr="00A426C4" w:rsidRDefault="00A426C4" w:rsidP="00A426C4">
      <w:pPr>
        <w:numPr>
          <w:ilvl w:val="0"/>
          <w:numId w:val="25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Start Cleaning button</w:t>
      </w:r>
    </w:p>
    <w:p w14:paraId="51C691E0" w14:textId="77777777" w:rsidR="00A426C4" w:rsidRPr="00A426C4" w:rsidRDefault="00A426C4" w:rsidP="00A426C4">
      <w:pPr>
        <w:numPr>
          <w:ilvl w:val="0"/>
          <w:numId w:val="25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Record post-cleaning weight</w:t>
      </w:r>
    </w:p>
    <w:p w14:paraId="49D72759" w14:textId="77777777" w:rsidR="00A426C4" w:rsidRPr="00A426C4" w:rsidRDefault="00A426C4" w:rsidP="00A426C4">
      <w:pPr>
        <w:numPr>
          <w:ilvl w:val="0"/>
          <w:numId w:val="25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Upload final image</w:t>
      </w:r>
    </w:p>
    <w:p w14:paraId="5E0D6D87" w14:textId="77777777" w:rsidR="00A426C4" w:rsidRPr="00A426C4" w:rsidRDefault="00A426C4" w:rsidP="00A426C4">
      <w:pPr>
        <w:numPr>
          <w:ilvl w:val="0"/>
          <w:numId w:val="25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PASS / FAIL</w:t>
      </w:r>
    </w:p>
    <w:p w14:paraId="75D7F5A1" w14:textId="3D0E0D7C" w:rsidR="00A426C4" w:rsidRPr="00A426C4" w:rsidRDefault="00A426C4" w:rsidP="00A426C4">
      <w:pPr>
        <w:numPr>
          <w:ilvl w:val="0"/>
          <w:numId w:val="25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Print/Generate Packet Tag</w:t>
      </w:r>
    </w:p>
    <w:p w14:paraId="78F72522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C. Automatic Logging</w:t>
      </w:r>
    </w:p>
    <w:p w14:paraId="3C588F19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Every QC event logs:</w:t>
      </w:r>
    </w:p>
    <w:p w14:paraId="2C7694C4" w14:textId="77777777" w:rsidR="00A426C4" w:rsidRPr="00A426C4" w:rsidRDefault="00A426C4" w:rsidP="00A426C4">
      <w:pPr>
        <w:numPr>
          <w:ilvl w:val="0"/>
          <w:numId w:val="2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User (delivery partner / cleaning staff)</w:t>
      </w:r>
    </w:p>
    <w:p w14:paraId="5C35DF25" w14:textId="77777777" w:rsidR="00A426C4" w:rsidRPr="00A426C4" w:rsidRDefault="00A426C4" w:rsidP="00A426C4">
      <w:pPr>
        <w:numPr>
          <w:ilvl w:val="0"/>
          <w:numId w:val="2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Geo location</w:t>
      </w:r>
    </w:p>
    <w:p w14:paraId="19BE7446" w14:textId="77777777" w:rsidR="00A426C4" w:rsidRPr="00A426C4" w:rsidRDefault="00A426C4" w:rsidP="00A426C4">
      <w:pPr>
        <w:numPr>
          <w:ilvl w:val="0"/>
          <w:numId w:val="2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Time</w:t>
      </w:r>
    </w:p>
    <w:p w14:paraId="3A7F4F23" w14:textId="77777777" w:rsidR="00A426C4" w:rsidRPr="00A426C4" w:rsidRDefault="00A426C4" w:rsidP="00A426C4">
      <w:pPr>
        <w:numPr>
          <w:ilvl w:val="0"/>
          <w:numId w:val="2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photo</w:t>
      </w:r>
    </w:p>
    <w:p w14:paraId="410BC3E9" w14:textId="77777777" w:rsidR="00A426C4" w:rsidRPr="00A426C4" w:rsidRDefault="00A426C4" w:rsidP="00A426C4">
      <w:pPr>
        <w:numPr>
          <w:ilvl w:val="0"/>
          <w:numId w:val="2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Batch</w:t>
      </w:r>
    </w:p>
    <w:p w14:paraId="7B67A572" w14:textId="77777777" w:rsidR="00A426C4" w:rsidRPr="00A426C4" w:rsidRDefault="00A426C4" w:rsidP="00A426C4">
      <w:pPr>
        <w:numPr>
          <w:ilvl w:val="0"/>
          <w:numId w:val="2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score</w:t>
      </w:r>
    </w:p>
    <w:p w14:paraId="52430485" w14:textId="77777777" w:rsidR="00A426C4" w:rsidRPr="00A426C4" w:rsidRDefault="00A426C4" w:rsidP="00A426C4">
      <w:pPr>
        <w:numPr>
          <w:ilvl w:val="0"/>
          <w:numId w:val="2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</w:t>
      </w:r>
    </w:p>
    <w:p w14:paraId="701130C4" w14:textId="77777777" w:rsidR="00A426C4" w:rsidRPr="00A426C4" w:rsidRDefault="00A426C4" w:rsidP="00A426C4">
      <w:pPr>
        <w:numPr>
          <w:ilvl w:val="0"/>
          <w:numId w:val="2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Result</w:t>
      </w:r>
    </w:p>
    <w:p w14:paraId="3CCF710D" w14:textId="2488EA61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Stored for audits.</w:t>
      </w:r>
    </w:p>
    <w:p w14:paraId="7D30C94D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5. CUT-SPECIFIC QC</w:t>
      </w:r>
    </w:p>
    <w:p w14:paraId="53A7770C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rules change based on cut type.</w:t>
      </w:r>
    </w:p>
    <w:p w14:paraId="5A8EECBC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For cleaned whole:</w:t>
      </w:r>
    </w:p>
    <w:p w14:paraId="381CDF49" w14:textId="77777777" w:rsidR="00A426C4" w:rsidRPr="00A426C4" w:rsidRDefault="00A426C4" w:rsidP="00A426C4">
      <w:pPr>
        <w:numPr>
          <w:ilvl w:val="0"/>
          <w:numId w:val="25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Head hidden or not</w:t>
      </w:r>
    </w:p>
    <w:p w14:paraId="46AEB814" w14:textId="77777777" w:rsidR="00A426C4" w:rsidRPr="00A426C4" w:rsidRDefault="00A426C4" w:rsidP="00A426C4">
      <w:pPr>
        <w:numPr>
          <w:ilvl w:val="0"/>
          <w:numId w:val="25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Gut removal completeness</w:t>
      </w:r>
    </w:p>
    <w:p w14:paraId="37D8B8D3" w14:textId="77777777" w:rsidR="00A426C4" w:rsidRPr="00A426C4" w:rsidRDefault="00A426C4" w:rsidP="00A426C4">
      <w:pPr>
        <w:numPr>
          <w:ilvl w:val="0"/>
          <w:numId w:val="25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contamination</w:t>
      </w:r>
    </w:p>
    <w:p w14:paraId="10373D2A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For fillet:</w:t>
      </w:r>
    </w:p>
    <w:p w14:paraId="323224D0" w14:textId="77777777" w:rsidR="00A426C4" w:rsidRPr="00A426C4" w:rsidRDefault="00A426C4" w:rsidP="00A426C4">
      <w:pPr>
        <w:numPr>
          <w:ilvl w:val="0"/>
          <w:numId w:val="25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Skin removal</w:t>
      </w:r>
    </w:p>
    <w:p w14:paraId="48BB0E03" w14:textId="77777777" w:rsidR="00A426C4" w:rsidRPr="00A426C4" w:rsidRDefault="00A426C4" w:rsidP="00A426C4">
      <w:pPr>
        <w:numPr>
          <w:ilvl w:val="0"/>
          <w:numId w:val="25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Bone removal</w:t>
      </w:r>
    </w:p>
    <w:p w14:paraId="4B1569BF" w14:textId="77777777" w:rsidR="00A426C4" w:rsidRPr="00A426C4" w:rsidRDefault="00A426C4" w:rsidP="00A426C4">
      <w:pPr>
        <w:numPr>
          <w:ilvl w:val="0"/>
          <w:numId w:val="25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Thickness consistency</w:t>
      </w:r>
    </w:p>
    <w:p w14:paraId="0F86AA5E" w14:textId="77777777" w:rsidR="00A426C4" w:rsidRPr="00A426C4" w:rsidRDefault="00A426C4" w:rsidP="00A426C4">
      <w:pPr>
        <w:numPr>
          <w:ilvl w:val="0"/>
          <w:numId w:val="25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ratio</w:t>
      </w:r>
    </w:p>
    <w:p w14:paraId="3C4293CB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For cubes:</w:t>
      </w:r>
    </w:p>
    <w:p w14:paraId="612C9CB3" w14:textId="77777777" w:rsidR="00A426C4" w:rsidRPr="00A426C4" w:rsidRDefault="00A426C4" w:rsidP="00A426C4">
      <w:pPr>
        <w:numPr>
          <w:ilvl w:val="0"/>
          <w:numId w:val="25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1-inch uniformity</w:t>
      </w:r>
    </w:p>
    <w:p w14:paraId="07846396" w14:textId="77777777" w:rsidR="00A426C4" w:rsidRPr="00A426C4" w:rsidRDefault="00A426C4" w:rsidP="00A426C4">
      <w:pPr>
        <w:numPr>
          <w:ilvl w:val="0"/>
          <w:numId w:val="25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crushed pieces</w:t>
      </w:r>
    </w:p>
    <w:p w14:paraId="7CED1BD3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For prawns:</w:t>
      </w:r>
    </w:p>
    <w:p w14:paraId="2F515F8B" w14:textId="77777777" w:rsidR="00A426C4" w:rsidRPr="00A426C4" w:rsidRDefault="00A426C4" w:rsidP="00A426C4">
      <w:pPr>
        <w:numPr>
          <w:ilvl w:val="0"/>
          <w:numId w:val="25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PD/PUD accuracy</w:t>
      </w:r>
    </w:p>
    <w:p w14:paraId="5FCB34EE" w14:textId="77777777" w:rsidR="00A426C4" w:rsidRPr="00A426C4" w:rsidRDefault="00A426C4" w:rsidP="00A426C4">
      <w:pPr>
        <w:numPr>
          <w:ilvl w:val="0"/>
          <w:numId w:val="25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Black vein removal</w:t>
      </w:r>
    </w:p>
    <w:p w14:paraId="11BA7BB6" w14:textId="77777777" w:rsidR="00A426C4" w:rsidRPr="00A426C4" w:rsidRDefault="00A426C4" w:rsidP="00A426C4">
      <w:pPr>
        <w:numPr>
          <w:ilvl w:val="0"/>
          <w:numId w:val="25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crushed tail</w:t>
      </w:r>
    </w:p>
    <w:p w14:paraId="43E16C03" w14:textId="59AF7EB8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defines all cut QC rules in panel.</w:t>
      </w:r>
    </w:p>
    <w:p w14:paraId="39F9919F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6. QC FAILURE TYPES &amp;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351"/>
      </w:tblGrid>
      <w:tr w:rsidR="00A426C4" w:rsidRPr="00A426C4" w14:paraId="6DC52F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45522" w14:textId="77777777" w:rsidR="00A426C4" w:rsidRPr="00A426C4" w:rsidRDefault="00A426C4" w:rsidP="00A426C4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A426C4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Failure Type</w:t>
            </w:r>
          </w:p>
        </w:tc>
        <w:tc>
          <w:tcPr>
            <w:tcW w:w="0" w:type="auto"/>
            <w:vAlign w:val="center"/>
            <w:hideMark/>
          </w:tcPr>
          <w:p w14:paraId="5C52C10E" w14:textId="77777777" w:rsidR="00A426C4" w:rsidRPr="00A426C4" w:rsidRDefault="00A426C4" w:rsidP="00A426C4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A426C4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Auto Action</w:t>
            </w:r>
          </w:p>
        </w:tc>
      </w:tr>
      <w:tr w:rsidR="00A426C4" w:rsidRPr="00A426C4" w14:paraId="2582B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71CE" w14:textId="77777777" w:rsidR="00A426C4" w:rsidRPr="00A426C4" w:rsidRDefault="00A426C4" w:rsidP="00A426C4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A426C4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Species mismatch</w:t>
            </w:r>
          </w:p>
        </w:tc>
        <w:tc>
          <w:tcPr>
            <w:tcW w:w="0" w:type="auto"/>
            <w:vAlign w:val="center"/>
            <w:hideMark/>
          </w:tcPr>
          <w:p w14:paraId="1808D291" w14:textId="77777777" w:rsidR="00A426C4" w:rsidRPr="00A426C4" w:rsidRDefault="00A426C4" w:rsidP="00A426C4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A426C4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Reject vendor + Reassign</w:t>
            </w:r>
          </w:p>
        </w:tc>
      </w:tr>
      <w:tr w:rsidR="00A426C4" w:rsidRPr="00A426C4" w14:paraId="7F36F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A9FE7" w14:textId="77777777" w:rsidR="00A426C4" w:rsidRPr="00A426C4" w:rsidRDefault="00A426C4" w:rsidP="00A426C4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A426C4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 xml:space="preserve">Freshness </w:t>
            </w:r>
            <w:proofErr w:type="gramStart"/>
            <w:r w:rsidRPr="00A426C4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fail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9A522DA" w14:textId="77777777" w:rsidR="00A426C4" w:rsidRPr="00A426C4" w:rsidRDefault="00A426C4" w:rsidP="00A426C4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A426C4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Reject vendor + Admin alert</w:t>
            </w:r>
          </w:p>
        </w:tc>
      </w:tr>
      <w:tr w:rsidR="00A426C4" w:rsidRPr="00A426C4" w14:paraId="01B6B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0F612" w14:textId="77777777" w:rsidR="00A426C4" w:rsidRPr="00A426C4" w:rsidRDefault="00A426C4" w:rsidP="00A426C4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A426C4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Weight short</w:t>
            </w:r>
          </w:p>
        </w:tc>
        <w:tc>
          <w:tcPr>
            <w:tcW w:w="0" w:type="auto"/>
            <w:vAlign w:val="center"/>
            <w:hideMark/>
          </w:tcPr>
          <w:p w14:paraId="661D00DB" w14:textId="77777777" w:rsidR="00A426C4" w:rsidRPr="00A426C4" w:rsidRDefault="00A426C4" w:rsidP="00A426C4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A426C4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Warning + Deduct vendor payout</w:t>
            </w:r>
          </w:p>
        </w:tc>
      </w:tr>
      <w:tr w:rsidR="00A426C4" w:rsidRPr="00A426C4" w14:paraId="7CA57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8271A" w14:textId="77777777" w:rsidR="00A426C4" w:rsidRPr="00A426C4" w:rsidRDefault="00A426C4" w:rsidP="00A426C4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A426C4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Count mismatch</w:t>
            </w:r>
          </w:p>
        </w:tc>
        <w:tc>
          <w:tcPr>
            <w:tcW w:w="0" w:type="auto"/>
            <w:vAlign w:val="center"/>
            <w:hideMark/>
          </w:tcPr>
          <w:p w14:paraId="7180FE37" w14:textId="77777777" w:rsidR="00A426C4" w:rsidRPr="00A426C4" w:rsidRDefault="00A426C4" w:rsidP="00A426C4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A426C4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Warning + Reassign if major</w:t>
            </w:r>
          </w:p>
        </w:tc>
      </w:tr>
      <w:tr w:rsidR="00A426C4" w:rsidRPr="00A426C4" w14:paraId="34643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7E47A" w14:textId="77777777" w:rsidR="00A426C4" w:rsidRPr="00A426C4" w:rsidRDefault="00A426C4" w:rsidP="00A426C4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A426C4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lastRenderedPageBreak/>
              <w:t>Cleaning bad</w:t>
            </w:r>
          </w:p>
        </w:tc>
        <w:tc>
          <w:tcPr>
            <w:tcW w:w="0" w:type="auto"/>
            <w:vAlign w:val="center"/>
            <w:hideMark/>
          </w:tcPr>
          <w:p w14:paraId="76A50957" w14:textId="77777777" w:rsidR="00A426C4" w:rsidRPr="00A426C4" w:rsidRDefault="00A426C4" w:rsidP="00A426C4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proofErr w:type="gramStart"/>
            <w:r w:rsidRPr="00A426C4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Fix</w:t>
            </w:r>
            <w:proofErr w:type="gramEnd"/>
            <w:r w:rsidRPr="00A426C4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 xml:space="preserve"> if possible, else reject</w:t>
            </w:r>
          </w:p>
        </w:tc>
      </w:tr>
      <w:tr w:rsidR="00A426C4" w:rsidRPr="00A426C4" w14:paraId="2015D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9DC06" w14:textId="77777777" w:rsidR="00A426C4" w:rsidRPr="00A426C4" w:rsidRDefault="00A426C4" w:rsidP="00A426C4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A426C4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Yield too low</w:t>
            </w:r>
          </w:p>
        </w:tc>
        <w:tc>
          <w:tcPr>
            <w:tcW w:w="0" w:type="auto"/>
            <w:vAlign w:val="center"/>
            <w:hideMark/>
          </w:tcPr>
          <w:p w14:paraId="121A9013" w14:textId="77777777" w:rsidR="00A426C4" w:rsidRPr="00A426C4" w:rsidRDefault="00A426C4" w:rsidP="00A426C4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A426C4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Admin review</w:t>
            </w:r>
          </w:p>
        </w:tc>
      </w:tr>
      <w:tr w:rsidR="00A426C4" w:rsidRPr="00A426C4" w14:paraId="3487F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81B97" w14:textId="77777777" w:rsidR="00A426C4" w:rsidRPr="00A426C4" w:rsidRDefault="00A426C4" w:rsidP="00A426C4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A426C4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Rotten smell</w:t>
            </w:r>
          </w:p>
        </w:tc>
        <w:tc>
          <w:tcPr>
            <w:tcW w:w="0" w:type="auto"/>
            <w:vAlign w:val="center"/>
            <w:hideMark/>
          </w:tcPr>
          <w:p w14:paraId="40771C5D" w14:textId="77777777" w:rsidR="00A426C4" w:rsidRPr="00A426C4" w:rsidRDefault="00A426C4" w:rsidP="00A426C4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A426C4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Block vendor</w:t>
            </w:r>
          </w:p>
        </w:tc>
      </w:tr>
      <w:tr w:rsidR="00A426C4" w:rsidRPr="00A426C4" w14:paraId="13F21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AAC8" w14:textId="77777777" w:rsidR="00A426C4" w:rsidRPr="00A426C4" w:rsidRDefault="00A426C4" w:rsidP="00A426C4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A426C4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Parasites</w:t>
            </w:r>
          </w:p>
        </w:tc>
        <w:tc>
          <w:tcPr>
            <w:tcW w:w="0" w:type="auto"/>
            <w:vAlign w:val="center"/>
            <w:hideMark/>
          </w:tcPr>
          <w:p w14:paraId="17E3A9B4" w14:textId="77777777" w:rsidR="00A426C4" w:rsidRPr="00A426C4" w:rsidRDefault="00A426C4" w:rsidP="00A426C4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A426C4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Immediate reject</w:t>
            </w:r>
          </w:p>
        </w:tc>
      </w:tr>
    </w:tbl>
    <w:p w14:paraId="17AC0377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7. ADMIN CONTROLS</w:t>
      </w:r>
    </w:p>
    <w:p w14:paraId="3D0DB8CF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can configure:</w:t>
      </w:r>
    </w:p>
    <w:p w14:paraId="539F245C" w14:textId="5E89B99E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Freshness thresholds</w:t>
      </w: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Accepted size ranges</w:t>
      </w: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Tolerances</w:t>
      </w: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Cut-specific requirements</w:t>
      </w: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 xml:space="preserve">✔ Vendor </w:t>
      </w:r>
      <w:proofErr w:type="spellStart"/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behaviour</w:t>
      </w:r>
      <w:proofErr w:type="spellEnd"/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scoring</w:t>
      </w: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Auto-suspension rules</w:t>
      </w: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Reassignment priority algorithm</w:t>
      </w: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QC cheat detection patterns</w:t>
      </w: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Mandatory photo/video settings</w:t>
      </w: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Cleaning unit QC timing limits</w:t>
      </w: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Refund rules for QC issues</w:t>
      </w:r>
    </w:p>
    <w:p w14:paraId="1B42B611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8. ZONE &amp; ROVING VENDOR QC INTEGRATION</w:t>
      </w:r>
    </w:p>
    <w:p w14:paraId="694F5914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→ Uncleaned → QC logic:</w:t>
      </w:r>
    </w:p>
    <w:p w14:paraId="2419493B" w14:textId="77777777" w:rsidR="00A426C4" w:rsidRPr="00A426C4" w:rsidRDefault="00A426C4" w:rsidP="00A426C4">
      <w:pPr>
        <w:numPr>
          <w:ilvl w:val="0"/>
          <w:numId w:val="26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QC needed for roving vendor uncleaned orders</w:t>
      </w:r>
    </w:p>
    <w:p w14:paraId="791B24A9" w14:textId="77777777" w:rsidR="00A426C4" w:rsidRPr="00A426C4" w:rsidRDefault="00A426C4" w:rsidP="00A426C4">
      <w:pPr>
        <w:numPr>
          <w:ilvl w:val="0"/>
          <w:numId w:val="26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Only vendor → customer direct</w:t>
      </w:r>
    </w:p>
    <w:p w14:paraId="215A6B7F" w14:textId="77777777" w:rsidR="00A426C4" w:rsidRPr="00A426C4" w:rsidRDefault="00A426C4" w:rsidP="00A426C4">
      <w:pPr>
        <w:numPr>
          <w:ilvl w:val="0"/>
          <w:numId w:val="26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can file complaint → QC scoring for vendor</w:t>
      </w:r>
    </w:p>
    <w:p w14:paraId="24DAA39B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→ Cleaned Order:</w:t>
      </w:r>
    </w:p>
    <w:p w14:paraId="72C33B2F" w14:textId="77777777" w:rsidR="00A426C4" w:rsidRPr="00A426C4" w:rsidRDefault="00A426C4" w:rsidP="00A426C4">
      <w:pPr>
        <w:numPr>
          <w:ilvl w:val="0"/>
          <w:numId w:val="26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Must deliver to nearest cleaning unit</w:t>
      </w:r>
    </w:p>
    <w:p w14:paraId="46C27E06" w14:textId="77777777" w:rsidR="00A426C4" w:rsidRPr="00A426C4" w:rsidRDefault="00A426C4" w:rsidP="00A426C4">
      <w:pPr>
        <w:numPr>
          <w:ilvl w:val="0"/>
          <w:numId w:val="26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Level 1 + 2 + 3 applies</w:t>
      </w:r>
    </w:p>
    <w:p w14:paraId="2E698113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Pit-stop Zone QC:</w:t>
      </w:r>
    </w:p>
    <w:p w14:paraId="20898807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If pit-stop zone order is cleaned:</w:t>
      </w:r>
    </w:p>
    <w:p w14:paraId="57342B04" w14:textId="77777777" w:rsidR="00A426C4" w:rsidRPr="00A426C4" w:rsidRDefault="00A426C4" w:rsidP="00A426C4">
      <w:pPr>
        <w:numPr>
          <w:ilvl w:val="0"/>
          <w:numId w:val="26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→ order → vendor → cleaning unit</w:t>
      </w:r>
    </w:p>
    <w:p w14:paraId="7F0F356C" w14:textId="037C02C2" w:rsidR="00A426C4" w:rsidRPr="00B64FF7" w:rsidRDefault="00A426C4" w:rsidP="00A426C4">
      <w:pPr>
        <w:numPr>
          <w:ilvl w:val="0"/>
          <w:numId w:val="26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standard applies</w:t>
      </w:r>
    </w:p>
    <w:p w14:paraId="5244A48A" w14:textId="73D28C8D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9. PHASE STRUCTURE</w:t>
      </w:r>
    </w:p>
    <w:p w14:paraId="2E6921E4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🌟 PHASE 1 — MVP</w:t>
      </w:r>
    </w:p>
    <w:p w14:paraId="124606EA" w14:textId="77777777" w:rsidR="00A426C4" w:rsidRPr="00A426C4" w:rsidRDefault="00A426C4" w:rsidP="00A426C4">
      <w:pPr>
        <w:numPr>
          <w:ilvl w:val="0"/>
          <w:numId w:val="2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Level 1, 2, 3</w:t>
      </w:r>
    </w:p>
    <w:p w14:paraId="238405BE" w14:textId="77777777" w:rsidR="00A426C4" w:rsidRPr="00A426C4" w:rsidRDefault="00A426C4" w:rsidP="00A426C4">
      <w:pPr>
        <w:numPr>
          <w:ilvl w:val="0"/>
          <w:numId w:val="2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Manual + basic image checks</w:t>
      </w:r>
    </w:p>
    <w:p w14:paraId="1ADD0F7C" w14:textId="77777777" w:rsidR="00A426C4" w:rsidRPr="00A426C4" w:rsidRDefault="00A426C4" w:rsidP="00A426C4">
      <w:pPr>
        <w:numPr>
          <w:ilvl w:val="0"/>
          <w:numId w:val="2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&amp; count checks</w:t>
      </w:r>
    </w:p>
    <w:p w14:paraId="2DA7CA23" w14:textId="77777777" w:rsidR="00A426C4" w:rsidRPr="00A426C4" w:rsidRDefault="00A426C4" w:rsidP="00A426C4">
      <w:pPr>
        <w:numPr>
          <w:ilvl w:val="0"/>
          <w:numId w:val="2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Freshness checklist</w:t>
      </w:r>
    </w:p>
    <w:p w14:paraId="19025C23" w14:textId="77777777" w:rsidR="00A426C4" w:rsidRPr="00A426C4" w:rsidRDefault="00A426C4" w:rsidP="00A426C4">
      <w:pPr>
        <w:numPr>
          <w:ilvl w:val="0"/>
          <w:numId w:val="2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Cut-specific QC</w:t>
      </w:r>
    </w:p>
    <w:p w14:paraId="0A955FC5" w14:textId="77777777" w:rsidR="00A426C4" w:rsidRPr="00A426C4" w:rsidRDefault="00A426C4" w:rsidP="00A426C4">
      <w:pPr>
        <w:numPr>
          <w:ilvl w:val="0"/>
          <w:numId w:val="2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Automatic reassignment</w:t>
      </w:r>
    </w:p>
    <w:p w14:paraId="1F87ACC2" w14:textId="77777777" w:rsidR="00A426C4" w:rsidRPr="00A426C4" w:rsidRDefault="00A426C4" w:rsidP="00A426C4">
      <w:pPr>
        <w:numPr>
          <w:ilvl w:val="0"/>
          <w:numId w:val="2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failure logs</w:t>
      </w:r>
    </w:p>
    <w:p w14:paraId="32FB5E0D" w14:textId="77777777" w:rsidR="00A426C4" w:rsidRPr="00A426C4" w:rsidRDefault="00A426C4" w:rsidP="00A426C4">
      <w:pPr>
        <w:numPr>
          <w:ilvl w:val="0"/>
          <w:numId w:val="2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Admin-configurable tolerances</w:t>
      </w:r>
    </w:p>
    <w:p w14:paraId="7053EED0" w14:textId="77777777" w:rsidR="00A426C4" w:rsidRPr="00A426C4" w:rsidRDefault="00A426C4" w:rsidP="00A426C4">
      <w:pPr>
        <w:numPr>
          <w:ilvl w:val="0"/>
          <w:numId w:val="2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Basic yield calculation</w:t>
      </w:r>
    </w:p>
    <w:p w14:paraId="5EFD9673" w14:textId="77777777" w:rsidR="00A426C4" w:rsidRPr="00A426C4" w:rsidRDefault="00A426C4" w:rsidP="00A426C4">
      <w:pPr>
        <w:numPr>
          <w:ilvl w:val="0"/>
          <w:numId w:val="2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Photo mandatory</w:t>
      </w:r>
    </w:p>
    <w:p w14:paraId="2519CE47" w14:textId="072D5ABD" w:rsidR="00A426C4" w:rsidRPr="00B64FF7" w:rsidRDefault="00A426C4" w:rsidP="00A426C4">
      <w:pPr>
        <w:numPr>
          <w:ilvl w:val="0"/>
          <w:numId w:val="2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QC-before-cleaning &amp; after-cleaning</w:t>
      </w:r>
    </w:p>
    <w:p w14:paraId="6A0B35CF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🌟 PHASE 2 — AUTOMATION STAGE</w:t>
      </w:r>
    </w:p>
    <w:p w14:paraId="4B1C32FF" w14:textId="77777777" w:rsidR="00A426C4" w:rsidRPr="00A426C4" w:rsidRDefault="00A426C4" w:rsidP="00A426C4">
      <w:pPr>
        <w:numPr>
          <w:ilvl w:val="0"/>
          <w:numId w:val="26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AI-based freshness detection</w:t>
      </w:r>
    </w:p>
    <w:p w14:paraId="13DD3097" w14:textId="77777777" w:rsidR="00A426C4" w:rsidRPr="00A426C4" w:rsidRDefault="00A426C4" w:rsidP="00A426C4">
      <w:pPr>
        <w:numPr>
          <w:ilvl w:val="0"/>
          <w:numId w:val="26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AI-based authenticity detection</w:t>
      </w:r>
    </w:p>
    <w:p w14:paraId="279DBD11" w14:textId="77777777" w:rsidR="00A426C4" w:rsidRPr="00A426C4" w:rsidRDefault="00A426C4" w:rsidP="00A426C4">
      <w:pPr>
        <w:numPr>
          <w:ilvl w:val="0"/>
          <w:numId w:val="26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Video-based QC</w:t>
      </w:r>
    </w:p>
    <w:p w14:paraId="696AEF18" w14:textId="77777777" w:rsidR="00A426C4" w:rsidRPr="00A426C4" w:rsidRDefault="00A426C4" w:rsidP="00A426C4">
      <w:pPr>
        <w:numPr>
          <w:ilvl w:val="0"/>
          <w:numId w:val="26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Parasite detection AI</w:t>
      </w:r>
    </w:p>
    <w:p w14:paraId="46635538" w14:textId="77777777" w:rsidR="00A426C4" w:rsidRPr="00A426C4" w:rsidRDefault="00A426C4" w:rsidP="00A426C4">
      <w:pPr>
        <w:numPr>
          <w:ilvl w:val="0"/>
          <w:numId w:val="26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scoring model</w:t>
      </w:r>
    </w:p>
    <w:p w14:paraId="6BC91597" w14:textId="77777777" w:rsidR="00A426C4" w:rsidRPr="00A426C4" w:rsidRDefault="00A426C4" w:rsidP="00A426C4">
      <w:pPr>
        <w:numPr>
          <w:ilvl w:val="0"/>
          <w:numId w:val="26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penalty scoring</w:t>
      </w:r>
    </w:p>
    <w:p w14:paraId="1C4E304D" w14:textId="77777777" w:rsidR="00A426C4" w:rsidRPr="00A426C4" w:rsidRDefault="00A426C4" w:rsidP="00A426C4">
      <w:pPr>
        <w:numPr>
          <w:ilvl w:val="0"/>
          <w:numId w:val="26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trend analytics</w:t>
      </w:r>
    </w:p>
    <w:p w14:paraId="7E9FC9EB" w14:textId="77777777" w:rsidR="00A426C4" w:rsidRPr="00A426C4" w:rsidRDefault="00A426C4" w:rsidP="00A426C4">
      <w:pPr>
        <w:numPr>
          <w:ilvl w:val="0"/>
          <w:numId w:val="26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Discrepancy prediction</w:t>
      </w:r>
    </w:p>
    <w:p w14:paraId="7C93D1C4" w14:textId="2A59CB14" w:rsidR="00A426C4" w:rsidRPr="00B64FF7" w:rsidRDefault="00A426C4" w:rsidP="00A426C4">
      <w:pPr>
        <w:numPr>
          <w:ilvl w:val="0"/>
          <w:numId w:val="26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Automatic vendor suspension rules</w:t>
      </w:r>
    </w:p>
    <w:p w14:paraId="4DE343A3" w14:textId="77777777" w:rsidR="00A426C4" w:rsidRPr="00A426C4" w:rsidRDefault="00A426C4" w:rsidP="00A426C4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🌟 PHASE 3 — FULL INTELLIGENCE</w:t>
      </w:r>
    </w:p>
    <w:p w14:paraId="22A6B2BC" w14:textId="77777777" w:rsidR="00A426C4" w:rsidRPr="00A426C4" w:rsidRDefault="00A426C4" w:rsidP="00A426C4">
      <w:pPr>
        <w:numPr>
          <w:ilvl w:val="0"/>
          <w:numId w:val="2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Full image classification (species + size + freshness)</w:t>
      </w:r>
    </w:p>
    <w:p w14:paraId="7023AD10" w14:textId="77777777" w:rsidR="00A426C4" w:rsidRPr="00A426C4" w:rsidRDefault="00A426C4" w:rsidP="00A426C4">
      <w:pPr>
        <w:numPr>
          <w:ilvl w:val="0"/>
          <w:numId w:val="2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ML-based spoilage prediction</w:t>
      </w:r>
    </w:p>
    <w:p w14:paraId="23B325B1" w14:textId="77777777" w:rsidR="00A426C4" w:rsidRPr="00A426C4" w:rsidRDefault="00A426C4" w:rsidP="00A426C4">
      <w:pPr>
        <w:numPr>
          <w:ilvl w:val="0"/>
          <w:numId w:val="2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Bacterial decay prediction</w:t>
      </w:r>
    </w:p>
    <w:p w14:paraId="2AB9B9EA" w14:textId="77777777" w:rsidR="00A426C4" w:rsidRPr="00A426C4" w:rsidRDefault="00A426C4" w:rsidP="00A426C4">
      <w:pPr>
        <w:numPr>
          <w:ilvl w:val="0"/>
          <w:numId w:val="2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IoT temperature logging</w:t>
      </w:r>
    </w:p>
    <w:p w14:paraId="321E0BD8" w14:textId="77777777" w:rsidR="00A426C4" w:rsidRPr="00A426C4" w:rsidRDefault="00A426C4" w:rsidP="00A426C4">
      <w:pPr>
        <w:numPr>
          <w:ilvl w:val="0"/>
          <w:numId w:val="2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Anomaly detection during storage</w:t>
      </w:r>
    </w:p>
    <w:p w14:paraId="45B91C09" w14:textId="77777777" w:rsidR="00A426C4" w:rsidRPr="00A426C4" w:rsidRDefault="00A426C4" w:rsidP="00A426C4">
      <w:pPr>
        <w:numPr>
          <w:ilvl w:val="0"/>
          <w:numId w:val="2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Real-time training of SLM</w:t>
      </w:r>
    </w:p>
    <w:p w14:paraId="69755272" w14:textId="77777777" w:rsidR="00A426C4" w:rsidRPr="00A426C4" w:rsidRDefault="00A426C4" w:rsidP="00A426C4">
      <w:pPr>
        <w:numPr>
          <w:ilvl w:val="0"/>
          <w:numId w:val="2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Autonomous QC decisions</w:t>
      </w:r>
    </w:p>
    <w:p w14:paraId="7F9BFE55" w14:textId="6A25D848" w:rsidR="00A426C4" w:rsidRPr="00B64FF7" w:rsidRDefault="00A426C4" w:rsidP="00A426C4">
      <w:pPr>
        <w:numPr>
          <w:ilvl w:val="0"/>
          <w:numId w:val="2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A426C4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Fully predictive QC</w:t>
      </w:r>
    </w:p>
    <w:p w14:paraId="3907E8D5" w14:textId="70F4D576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MODULE 13 — MARKETPLACE SEARCH &amp; DISCOVERY ENGINE PRD</w:t>
      </w:r>
    </w:p>
    <w:p w14:paraId="7F7C0DBD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Applies to:</w:t>
      </w:r>
    </w:p>
    <w:p w14:paraId="55280E1C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Customers, Admin, SLM, Zone Engine, Vendor Hub</w:t>
      </w:r>
    </w:p>
    <w:p w14:paraId="5A2E4EFC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🧩 1. PURPOSE OF SEARCH &amp; DISCOVERY ENGINE</w:t>
      </w:r>
    </w:p>
    <w:p w14:paraId="3D98EEE4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engine determines:</w:t>
      </w:r>
    </w:p>
    <w:p w14:paraId="2F117666" w14:textId="77777777" w:rsidR="000F654C" w:rsidRPr="000F654C" w:rsidRDefault="000F654C" w:rsidP="000F654C">
      <w:pPr>
        <w:numPr>
          <w:ilvl w:val="0"/>
          <w:numId w:val="2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What fish the customer sees</w:t>
      </w:r>
    </w:p>
    <w:p w14:paraId="4BF7EB2A" w14:textId="77777777" w:rsidR="000F654C" w:rsidRPr="000F654C" w:rsidRDefault="000F654C" w:rsidP="000F654C">
      <w:pPr>
        <w:numPr>
          <w:ilvl w:val="0"/>
          <w:numId w:val="2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How fish are sorted</w:t>
      </w:r>
    </w:p>
    <w:p w14:paraId="0105885F" w14:textId="77777777" w:rsidR="000F654C" w:rsidRPr="000F654C" w:rsidRDefault="000F654C" w:rsidP="000F654C">
      <w:pPr>
        <w:numPr>
          <w:ilvl w:val="0"/>
          <w:numId w:val="2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What filters appear</w:t>
      </w:r>
    </w:p>
    <w:p w14:paraId="4C4D5D62" w14:textId="77777777" w:rsidR="000F654C" w:rsidRPr="000F654C" w:rsidRDefault="000F654C" w:rsidP="000F654C">
      <w:pPr>
        <w:numPr>
          <w:ilvl w:val="0"/>
          <w:numId w:val="2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Who can supply the fish invisibly</w:t>
      </w:r>
    </w:p>
    <w:p w14:paraId="4F044D45" w14:textId="77777777" w:rsidR="000F654C" w:rsidRPr="000F654C" w:rsidRDefault="000F654C" w:rsidP="000F654C">
      <w:pPr>
        <w:numPr>
          <w:ilvl w:val="0"/>
          <w:numId w:val="2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How availability is computed</w:t>
      </w:r>
    </w:p>
    <w:p w14:paraId="73153F1B" w14:textId="77777777" w:rsidR="000F654C" w:rsidRPr="000F654C" w:rsidRDefault="000F654C" w:rsidP="000F654C">
      <w:pPr>
        <w:numPr>
          <w:ilvl w:val="0"/>
          <w:numId w:val="2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What cut options appear</w:t>
      </w:r>
    </w:p>
    <w:p w14:paraId="1122F65B" w14:textId="77777777" w:rsidR="000F654C" w:rsidRPr="000F654C" w:rsidRDefault="000F654C" w:rsidP="000F654C">
      <w:pPr>
        <w:numPr>
          <w:ilvl w:val="0"/>
          <w:numId w:val="2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What yield ranges appear</w:t>
      </w:r>
    </w:p>
    <w:p w14:paraId="0551CB2B" w14:textId="77777777" w:rsidR="000F654C" w:rsidRPr="000F654C" w:rsidRDefault="000F654C" w:rsidP="000F654C">
      <w:pPr>
        <w:numPr>
          <w:ilvl w:val="0"/>
          <w:numId w:val="2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Which fish show first during peak times</w:t>
      </w:r>
    </w:p>
    <w:p w14:paraId="2DEBD663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It must also handle:</w:t>
      </w:r>
    </w:p>
    <w:p w14:paraId="4B8C5C6C" w14:textId="77777777" w:rsidR="000F654C" w:rsidRPr="000F654C" w:rsidRDefault="000F654C" w:rsidP="000F654C">
      <w:pPr>
        <w:numPr>
          <w:ilvl w:val="0"/>
          <w:numId w:val="2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pre-order logic</w:t>
      </w:r>
    </w:p>
    <w:p w14:paraId="62C26782" w14:textId="77777777" w:rsidR="000F654C" w:rsidRPr="000F654C" w:rsidRDefault="000F654C" w:rsidP="000F654C">
      <w:pPr>
        <w:numPr>
          <w:ilvl w:val="0"/>
          <w:numId w:val="2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Pit-stop discovery</w:t>
      </w:r>
    </w:p>
    <w:p w14:paraId="5709E2FB" w14:textId="77777777" w:rsidR="000F654C" w:rsidRPr="000F654C" w:rsidRDefault="000F654C" w:rsidP="000F654C">
      <w:pPr>
        <w:numPr>
          <w:ilvl w:val="0"/>
          <w:numId w:val="2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Multi-category alignment</w:t>
      </w:r>
    </w:p>
    <w:p w14:paraId="3155A195" w14:textId="77777777" w:rsidR="000F654C" w:rsidRPr="000F654C" w:rsidRDefault="000F654C" w:rsidP="000F654C">
      <w:pPr>
        <w:numPr>
          <w:ilvl w:val="0"/>
          <w:numId w:val="2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Real-time stock changes</w:t>
      </w:r>
    </w:p>
    <w:p w14:paraId="3D24A845" w14:textId="77777777" w:rsidR="000F654C" w:rsidRPr="000F654C" w:rsidRDefault="000F654C" w:rsidP="000F654C">
      <w:pPr>
        <w:numPr>
          <w:ilvl w:val="0"/>
          <w:numId w:val="2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Automatic hiding of fish when stock drops to zero</w:t>
      </w:r>
    </w:p>
    <w:p w14:paraId="4EF8FD87" w14:textId="6A3EE854" w:rsidR="000F654C" w:rsidRPr="00FD6CC2" w:rsidRDefault="000F654C" w:rsidP="000F654C">
      <w:pPr>
        <w:numPr>
          <w:ilvl w:val="0"/>
          <w:numId w:val="2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Instant display of new vendor stock</w:t>
      </w:r>
    </w:p>
    <w:p w14:paraId="41230B25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2. CUSTOMER-VISIBLE DISCOVERY FLOWS</w:t>
      </w:r>
    </w:p>
    <w:p w14:paraId="786F61E1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Customers must never see:</w:t>
      </w:r>
    </w:p>
    <w:p w14:paraId="640AF3F7" w14:textId="77777777" w:rsidR="000F654C" w:rsidRPr="000F654C" w:rsidRDefault="000F654C" w:rsidP="000F654C">
      <w:pPr>
        <w:numPr>
          <w:ilvl w:val="0"/>
          <w:numId w:val="2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list</w:t>
      </w:r>
    </w:p>
    <w:p w14:paraId="133E350F" w14:textId="77777777" w:rsidR="000F654C" w:rsidRPr="000F654C" w:rsidRDefault="000F654C" w:rsidP="000F654C">
      <w:pPr>
        <w:numPr>
          <w:ilvl w:val="0"/>
          <w:numId w:val="2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names (except at checkout summary)</w:t>
      </w:r>
    </w:p>
    <w:p w14:paraId="54862A42" w14:textId="77777777" w:rsidR="000F654C" w:rsidRPr="000F654C" w:rsidRDefault="000F654C" w:rsidP="000F654C">
      <w:pPr>
        <w:numPr>
          <w:ilvl w:val="0"/>
          <w:numId w:val="2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stock differences</w:t>
      </w:r>
    </w:p>
    <w:p w14:paraId="14E0EF10" w14:textId="30E332DE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Customers only see fish products, with a unified marketplace experience.</w:t>
      </w:r>
    </w:p>
    <w:p w14:paraId="143FFD13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3. CATEGORY STRUCTURE (MANDATORY)</w:t>
      </w:r>
    </w:p>
    <w:p w14:paraId="75DC8795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Primary Categories</w:t>
      </w:r>
    </w:p>
    <w:p w14:paraId="284A5C7C" w14:textId="77777777" w:rsidR="000F654C" w:rsidRPr="000F654C" w:rsidRDefault="000F654C" w:rsidP="000F654C">
      <w:pPr>
        <w:numPr>
          <w:ilvl w:val="0"/>
          <w:numId w:val="2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Marine Fish</w:t>
      </w:r>
    </w:p>
    <w:p w14:paraId="47CAD68A" w14:textId="77777777" w:rsidR="000F654C" w:rsidRPr="000F654C" w:rsidRDefault="000F654C" w:rsidP="000F654C">
      <w:pPr>
        <w:numPr>
          <w:ilvl w:val="0"/>
          <w:numId w:val="2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Freshwater Fish</w:t>
      </w:r>
    </w:p>
    <w:p w14:paraId="4B954FA3" w14:textId="77777777" w:rsidR="000F654C" w:rsidRPr="000F654C" w:rsidRDefault="000F654C" w:rsidP="000F654C">
      <w:pPr>
        <w:numPr>
          <w:ilvl w:val="0"/>
          <w:numId w:val="2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Backwater Fish</w:t>
      </w:r>
    </w:p>
    <w:p w14:paraId="3A1D0272" w14:textId="77777777" w:rsidR="000F654C" w:rsidRPr="000F654C" w:rsidRDefault="000F654C" w:rsidP="000F654C">
      <w:pPr>
        <w:numPr>
          <w:ilvl w:val="0"/>
          <w:numId w:val="2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Modern Farmed Fish</w:t>
      </w: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(</w:t>
      </w:r>
      <w:proofErr w:type="spellStart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biofloc</w:t>
      </w:r>
      <w:proofErr w:type="spellEnd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/ RAS / intensive farming)</w:t>
      </w:r>
    </w:p>
    <w:p w14:paraId="05F3AE47" w14:textId="77777777" w:rsidR="000F654C" w:rsidRPr="000F654C" w:rsidRDefault="000F654C" w:rsidP="000F654C">
      <w:pPr>
        <w:numPr>
          <w:ilvl w:val="0"/>
          <w:numId w:val="2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Traditional Farmed Fish</w:t>
      </w: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(pond-grown, non-intensive)</w:t>
      </w:r>
    </w:p>
    <w:p w14:paraId="70718B9E" w14:textId="77777777" w:rsidR="000F654C" w:rsidRPr="000F654C" w:rsidRDefault="000F654C" w:rsidP="000F654C">
      <w:pPr>
        <w:numPr>
          <w:ilvl w:val="0"/>
          <w:numId w:val="2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Shellfish</w:t>
      </w:r>
    </w:p>
    <w:p w14:paraId="4F062495" w14:textId="77777777" w:rsidR="000F654C" w:rsidRPr="000F654C" w:rsidRDefault="000F654C" w:rsidP="000F654C">
      <w:pPr>
        <w:numPr>
          <w:ilvl w:val="1"/>
          <w:numId w:val="2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Prawns</w:t>
      </w:r>
    </w:p>
    <w:p w14:paraId="39B64F75" w14:textId="77777777" w:rsidR="000F654C" w:rsidRPr="000F654C" w:rsidRDefault="000F654C" w:rsidP="000F654C">
      <w:pPr>
        <w:numPr>
          <w:ilvl w:val="1"/>
          <w:numId w:val="2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Shrimp</w:t>
      </w:r>
    </w:p>
    <w:p w14:paraId="2213017D" w14:textId="77777777" w:rsidR="000F654C" w:rsidRPr="000F654C" w:rsidRDefault="000F654C" w:rsidP="000F654C">
      <w:pPr>
        <w:numPr>
          <w:ilvl w:val="1"/>
          <w:numId w:val="2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Crab</w:t>
      </w:r>
    </w:p>
    <w:p w14:paraId="4E2CE4E9" w14:textId="77777777" w:rsidR="000F654C" w:rsidRPr="000F654C" w:rsidRDefault="000F654C" w:rsidP="000F654C">
      <w:pPr>
        <w:numPr>
          <w:ilvl w:val="1"/>
          <w:numId w:val="2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Squid</w:t>
      </w:r>
    </w:p>
    <w:p w14:paraId="2B56A9F2" w14:textId="77777777" w:rsidR="000F654C" w:rsidRPr="000F654C" w:rsidRDefault="000F654C" w:rsidP="000F654C">
      <w:pPr>
        <w:numPr>
          <w:ilvl w:val="1"/>
          <w:numId w:val="2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Cuttlefish</w:t>
      </w:r>
    </w:p>
    <w:p w14:paraId="36C26096" w14:textId="77777777" w:rsidR="000F654C" w:rsidRPr="000F654C" w:rsidRDefault="000F654C" w:rsidP="000F654C">
      <w:pPr>
        <w:numPr>
          <w:ilvl w:val="1"/>
          <w:numId w:val="2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Mussels</w:t>
      </w:r>
    </w:p>
    <w:p w14:paraId="5A0032C2" w14:textId="77777777" w:rsidR="000F654C" w:rsidRPr="000F654C" w:rsidRDefault="000F654C" w:rsidP="000F654C">
      <w:pPr>
        <w:numPr>
          <w:ilvl w:val="1"/>
          <w:numId w:val="2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Oysters</w:t>
      </w:r>
    </w:p>
    <w:p w14:paraId="54A81544" w14:textId="77777777" w:rsidR="000F654C" w:rsidRPr="000F654C" w:rsidRDefault="000F654C" w:rsidP="000F654C">
      <w:pPr>
        <w:numPr>
          <w:ilvl w:val="0"/>
          <w:numId w:val="2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Mixed Bundle (Auction Model)</w:t>
      </w:r>
    </w:p>
    <w:p w14:paraId="4F44B4E8" w14:textId="77777777" w:rsidR="000F654C" w:rsidRPr="000F654C" w:rsidRDefault="000F654C" w:rsidP="000F654C">
      <w:pPr>
        <w:numPr>
          <w:ilvl w:val="1"/>
          <w:numId w:val="2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River mix bundle</w:t>
      </w:r>
    </w:p>
    <w:p w14:paraId="19DD1501" w14:textId="77777777" w:rsidR="000F654C" w:rsidRPr="000F654C" w:rsidRDefault="000F654C" w:rsidP="000F654C">
      <w:pPr>
        <w:numPr>
          <w:ilvl w:val="1"/>
          <w:numId w:val="2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Cage farm mix bundle</w:t>
      </w:r>
    </w:p>
    <w:p w14:paraId="517B9058" w14:textId="77777777" w:rsidR="000F654C" w:rsidRPr="000F654C" w:rsidRDefault="000F654C" w:rsidP="000F654C">
      <w:pPr>
        <w:numPr>
          <w:ilvl w:val="1"/>
          <w:numId w:val="2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Seasonal mix</w:t>
      </w:r>
    </w:p>
    <w:p w14:paraId="73D2714D" w14:textId="58333D6A" w:rsidR="000F654C" w:rsidRPr="00FD6CC2" w:rsidRDefault="000F654C" w:rsidP="000F654C">
      <w:pPr>
        <w:numPr>
          <w:ilvl w:val="1"/>
          <w:numId w:val="2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Admin-defined mix (phase 2)</w:t>
      </w:r>
    </w:p>
    <w:p w14:paraId="6B5183FE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4. ARRIVAL BADGES</w:t>
      </w:r>
    </w:p>
    <w:p w14:paraId="31418C34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Displayed on product cards:</w:t>
      </w:r>
    </w:p>
    <w:p w14:paraId="3AAC7424" w14:textId="77777777" w:rsidR="000F654C" w:rsidRPr="000F654C" w:rsidRDefault="000F654C" w:rsidP="000F654C">
      <w:pPr>
        <w:numPr>
          <w:ilvl w:val="0"/>
          <w:numId w:val="2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“Arrived This Morning”</w:t>
      </w:r>
    </w:p>
    <w:p w14:paraId="04F06D56" w14:textId="77777777" w:rsidR="000F654C" w:rsidRPr="000F654C" w:rsidRDefault="000F654C" w:rsidP="000F654C">
      <w:pPr>
        <w:numPr>
          <w:ilvl w:val="0"/>
          <w:numId w:val="2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“Arrived This Noon”</w:t>
      </w:r>
    </w:p>
    <w:p w14:paraId="169F3112" w14:textId="77777777" w:rsidR="000F654C" w:rsidRPr="000F654C" w:rsidRDefault="000F654C" w:rsidP="000F654C">
      <w:pPr>
        <w:numPr>
          <w:ilvl w:val="0"/>
          <w:numId w:val="2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“Caught Today”</w:t>
      </w:r>
    </w:p>
    <w:p w14:paraId="742A352F" w14:textId="77777777" w:rsidR="000F654C" w:rsidRPr="000F654C" w:rsidRDefault="000F654C" w:rsidP="000F654C">
      <w:pPr>
        <w:numPr>
          <w:ilvl w:val="0"/>
          <w:numId w:val="2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“Landed Today”</w:t>
      </w:r>
    </w:p>
    <w:p w14:paraId="12474E61" w14:textId="77777777" w:rsidR="000F654C" w:rsidRPr="000F654C" w:rsidRDefault="000F654C" w:rsidP="000F654C">
      <w:pPr>
        <w:numPr>
          <w:ilvl w:val="0"/>
          <w:numId w:val="2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“Live Arrival” (if freshwater fish was brought alive)</w:t>
      </w:r>
    </w:p>
    <w:p w14:paraId="54968DEB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Badges attached dynamically using:</w:t>
      </w:r>
    </w:p>
    <w:p w14:paraId="2ECF506E" w14:textId="77777777" w:rsidR="000F654C" w:rsidRPr="000F654C" w:rsidRDefault="000F654C" w:rsidP="000F654C">
      <w:pPr>
        <w:numPr>
          <w:ilvl w:val="0"/>
          <w:numId w:val="21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upload time</w:t>
      </w:r>
    </w:p>
    <w:p w14:paraId="624D608E" w14:textId="77777777" w:rsidR="000F654C" w:rsidRPr="000F654C" w:rsidRDefault="000F654C" w:rsidP="000F654C">
      <w:pPr>
        <w:numPr>
          <w:ilvl w:val="0"/>
          <w:numId w:val="21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Water-source metadata</w:t>
      </w:r>
    </w:p>
    <w:p w14:paraId="7673DF7B" w14:textId="52A88B49" w:rsidR="000F654C" w:rsidRPr="00FD6CC2" w:rsidRDefault="000F654C" w:rsidP="000F654C">
      <w:pPr>
        <w:numPr>
          <w:ilvl w:val="0"/>
          <w:numId w:val="21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verification</w:t>
      </w:r>
    </w:p>
    <w:p w14:paraId="56517269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5. PRODUCT CARD CONTENTS (FINAL)</w:t>
      </w:r>
    </w:p>
    <w:p w14:paraId="0D9F0262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Each fish card shows:</w:t>
      </w:r>
    </w:p>
    <w:p w14:paraId="282B3415" w14:textId="77777777" w:rsidR="000F654C" w:rsidRPr="000F654C" w:rsidRDefault="000F654C" w:rsidP="000F654C">
      <w:pPr>
        <w:numPr>
          <w:ilvl w:val="0"/>
          <w:numId w:val="2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image</w:t>
      </w:r>
    </w:p>
    <w:p w14:paraId="1C79D23D" w14:textId="77777777" w:rsidR="000F654C" w:rsidRPr="000F654C" w:rsidRDefault="000F654C" w:rsidP="000F654C">
      <w:pPr>
        <w:numPr>
          <w:ilvl w:val="0"/>
          <w:numId w:val="2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Fish name (ML-normalized from SLM)</w:t>
      </w:r>
    </w:p>
    <w:p w14:paraId="08832204" w14:textId="77777777" w:rsidR="000F654C" w:rsidRPr="000F654C" w:rsidRDefault="000F654C" w:rsidP="000F654C">
      <w:pPr>
        <w:numPr>
          <w:ilvl w:val="0"/>
          <w:numId w:val="2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Water source (badge)</w:t>
      </w:r>
    </w:p>
    <w:p w14:paraId="29BC9B3E" w14:textId="77777777" w:rsidR="000F654C" w:rsidRPr="000F654C" w:rsidRDefault="000F654C" w:rsidP="000F654C">
      <w:pPr>
        <w:numPr>
          <w:ilvl w:val="0"/>
          <w:numId w:val="2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Arrival badge</w:t>
      </w:r>
    </w:p>
    <w:p w14:paraId="439C5E4F" w14:textId="77777777" w:rsidR="000F654C" w:rsidRPr="000F654C" w:rsidRDefault="000F654C" w:rsidP="000F654C">
      <w:pPr>
        <w:numPr>
          <w:ilvl w:val="0"/>
          <w:numId w:val="2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 per KG (final price including commission)</w:t>
      </w:r>
    </w:p>
    <w:p w14:paraId="60DACCCC" w14:textId="77777777" w:rsidR="000F654C" w:rsidRPr="000F654C" w:rsidRDefault="000F654C" w:rsidP="000F654C">
      <w:pPr>
        <w:numPr>
          <w:ilvl w:val="0"/>
          <w:numId w:val="2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preview placeholder (only appears after cut selection)</w:t>
      </w:r>
    </w:p>
    <w:p w14:paraId="44EF8E9E" w14:textId="77777777" w:rsidR="000F654C" w:rsidRPr="000F654C" w:rsidRDefault="000F654C" w:rsidP="000F654C">
      <w:pPr>
        <w:numPr>
          <w:ilvl w:val="0"/>
          <w:numId w:val="2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Short description (optional later)</w:t>
      </w:r>
    </w:p>
    <w:p w14:paraId="353F1B71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Buttons:</w:t>
      </w:r>
    </w:p>
    <w:p w14:paraId="510C81EF" w14:textId="77777777" w:rsidR="000F654C" w:rsidRPr="000F654C" w:rsidRDefault="000F654C" w:rsidP="000F654C">
      <w:pPr>
        <w:numPr>
          <w:ilvl w:val="0"/>
          <w:numId w:val="2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“Add” (default quantity = 0.5 kg)</w:t>
      </w:r>
    </w:p>
    <w:p w14:paraId="67E19D64" w14:textId="77777777" w:rsidR="000F654C" w:rsidRPr="000F654C" w:rsidRDefault="000F654C" w:rsidP="000F654C">
      <w:pPr>
        <w:numPr>
          <w:ilvl w:val="0"/>
          <w:numId w:val="2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“+ / – buttons” (increments of 0.5 kg)</w:t>
      </w:r>
    </w:p>
    <w:p w14:paraId="5CAA87A4" w14:textId="2B1D9DF8" w:rsidR="000F654C" w:rsidRPr="00FD6CC2" w:rsidRDefault="000F654C" w:rsidP="000F654C">
      <w:pPr>
        <w:numPr>
          <w:ilvl w:val="0"/>
          <w:numId w:val="2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 selection shown after adding, not on the card</w:t>
      </w:r>
    </w:p>
    <w:p w14:paraId="15228CBA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6. QUANTITY LOGIC</w:t>
      </w:r>
    </w:p>
    <w:p w14:paraId="697D6F7E" w14:textId="77777777" w:rsidR="000F654C" w:rsidRPr="000F654C" w:rsidRDefault="000F654C" w:rsidP="000F654C">
      <w:pPr>
        <w:numPr>
          <w:ilvl w:val="0"/>
          <w:numId w:val="2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Minimum: 0.5 kg</w:t>
      </w:r>
    </w:p>
    <w:p w14:paraId="0C2B3042" w14:textId="77777777" w:rsidR="000F654C" w:rsidRPr="000F654C" w:rsidRDefault="000F654C" w:rsidP="000F654C">
      <w:pPr>
        <w:numPr>
          <w:ilvl w:val="0"/>
          <w:numId w:val="2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Increments: 0.5 kg</w:t>
      </w:r>
    </w:p>
    <w:p w14:paraId="6FE714A3" w14:textId="77777777" w:rsidR="000F654C" w:rsidRPr="000F654C" w:rsidRDefault="000F654C" w:rsidP="000F654C">
      <w:pPr>
        <w:numPr>
          <w:ilvl w:val="0"/>
          <w:numId w:val="2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Auto-cap based on:</w:t>
      </w:r>
    </w:p>
    <w:p w14:paraId="0F0FA80E" w14:textId="77777777" w:rsidR="000F654C" w:rsidRPr="000F654C" w:rsidRDefault="000F654C" w:rsidP="000F654C">
      <w:pPr>
        <w:numPr>
          <w:ilvl w:val="1"/>
          <w:numId w:val="2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availability</w:t>
      </w:r>
    </w:p>
    <w:p w14:paraId="66AED7DB" w14:textId="77777777" w:rsidR="000F654C" w:rsidRPr="000F654C" w:rsidRDefault="000F654C" w:rsidP="000F654C">
      <w:pPr>
        <w:numPr>
          <w:ilvl w:val="1"/>
          <w:numId w:val="2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Stock from all vendors combined</w:t>
      </w:r>
    </w:p>
    <w:p w14:paraId="6391F520" w14:textId="14CBFFB6" w:rsidR="000F654C" w:rsidRPr="00FD6CC2" w:rsidRDefault="000F654C" w:rsidP="000F654C">
      <w:pPr>
        <w:numPr>
          <w:ilvl w:val="1"/>
          <w:numId w:val="2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Vendor-level stock split hidden from customer</w:t>
      </w:r>
    </w:p>
    <w:p w14:paraId="7175AB55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7. CUT OPTIONS LOGIC</w:t>
      </w:r>
    </w:p>
    <w:p w14:paraId="4A3ACC7F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 options differ by:</w:t>
      </w:r>
    </w:p>
    <w:p w14:paraId="4CC3FE46" w14:textId="77777777" w:rsidR="000F654C" w:rsidRPr="000F654C" w:rsidRDefault="000F654C" w:rsidP="000F654C">
      <w:pPr>
        <w:numPr>
          <w:ilvl w:val="0"/>
          <w:numId w:val="21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type</w:t>
      </w:r>
    </w:p>
    <w:p w14:paraId="15FEB0FA" w14:textId="77777777" w:rsidR="000F654C" w:rsidRPr="000F654C" w:rsidRDefault="000F654C" w:rsidP="000F654C">
      <w:pPr>
        <w:numPr>
          <w:ilvl w:val="0"/>
          <w:numId w:val="21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class</w:t>
      </w:r>
    </w:p>
    <w:p w14:paraId="66D82FB9" w14:textId="77777777" w:rsidR="000F654C" w:rsidRPr="000F654C" w:rsidRDefault="000F654C" w:rsidP="000F654C">
      <w:pPr>
        <w:numPr>
          <w:ilvl w:val="0"/>
          <w:numId w:val="21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Species</w:t>
      </w:r>
    </w:p>
    <w:p w14:paraId="0EABC24C" w14:textId="77777777" w:rsidR="000F654C" w:rsidRPr="000F654C" w:rsidRDefault="000F654C" w:rsidP="000F654C">
      <w:pPr>
        <w:numPr>
          <w:ilvl w:val="0"/>
          <w:numId w:val="21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table from admin</w:t>
      </w:r>
    </w:p>
    <w:p w14:paraId="6E499B46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Displayed only after adding to cart.</w:t>
      </w:r>
    </w:p>
    <w:p w14:paraId="18D6B914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If a cut is not available for the species:</w:t>
      </w:r>
    </w:p>
    <w:p w14:paraId="0086F66E" w14:textId="77777777" w:rsidR="000F654C" w:rsidRPr="000F654C" w:rsidRDefault="000F654C" w:rsidP="000F654C">
      <w:pPr>
        <w:numPr>
          <w:ilvl w:val="0"/>
          <w:numId w:val="21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That cut does NOT appear.</w:t>
      </w:r>
    </w:p>
    <w:p w14:paraId="54A89C59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Examples:</w:t>
      </w:r>
    </w:p>
    <w:p w14:paraId="6382D99F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Large Marine Fish (e.g., Kingfish)</w:t>
      </w:r>
    </w:p>
    <w:p w14:paraId="2DE3A585" w14:textId="77777777" w:rsidR="000F654C" w:rsidRPr="000F654C" w:rsidRDefault="000F654C" w:rsidP="000F654C">
      <w:pPr>
        <w:numPr>
          <w:ilvl w:val="0"/>
          <w:numId w:val="21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Cleaned Whole</w:t>
      </w:r>
    </w:p>
    <w:p w14:paraId="1151A35B" w14:textId="77777777" w:rsidR="000F654C" w:rsidRPr="000F654C" w:rsidRDefault="000F654C" w:rsidP="000F654C">
      <w:pPr>
        <w:numPr>
          <w:ilvl w:val="0"/>
          <w:numId w:val="21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Headless</w:t>
      </w:r>
    </w:p>
    <w:p w14:paraId="03F48AD7" w14:textId="77777777" w:rsidR="000F654C" w:rsidRPr="000F654C" w:rsidRDefault="000F654C" w:rsidP="000F654C">
      <w:pPr>
        <w:numPr>
          <w:ilvl w:val="0"/>
          <w:numId w:val="21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Steaks</w:t>
      </w:r>
    </w:p>
    <w:p w14:paraId="577F1719" w14:textId="77777777" w:rsidR="000F654C" w:rsidRPr="000F654C" w:rsidRDefault="000F654C" w:rsidP="000F654C">
      <w:pPr>
        <w:numPr>
          <w:ilvl w:val="0"/>
          <w:numId w:val="21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Curry Cut</w:t>
      </w:r>
    </w:p>
    <w:p w14:paraId="41A5EE60" w14:textId="77777777" w:rsidR="000F654C" w:rsidRPr="000F654C" w:rsidRDefault="000F654C" w:rsidP="000F654C">
      <w:pPr>
        <w:numPr>
          <w:ilvl w:val="0"/>
          <w:numId w:val="21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Fillet</w:t>
      </w:r>
    </w:p>
    <w:p w14:paraId="15B6BFFB" w14:textId="77777777" w:rsidR="000F654C" w:rsidRPr="000F654C" w:rsidRDefault="000F654C" w:rsidP="000F654C">
      <w:pPr>
        <w:numPr>
          <w:ilvl w:val="0"/>
          <w:numId w:val="21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Fingers</w:t>
      </w:r>
    </w:p>
    <w:p w14:paraId="1EEFB144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Prawns</w:t>
      </w:r>
    </w:p>
    <w:p w14:paraId="6C703034" w14:textId="77777777" w:rsidR="000F654C" w:rsidRPr="000F654C" w:rsidRDefault="000F654C" w:rsidP="000F654C">
      <w:pPr>
        <w:numPr>
          <w:ilvl w:val="0"/>
          <w:numId w:val="21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Whole</w:t>
      </w:r>
    </w:p>
    <w:p w14:paraId="26F62511" w14:textId="77777777" w:rsidR="000F654C" w:rsidRPr="000F654C" w:rsidRDefault="000F654C" w:rsidP="000F654C">
      <w:pPr>
        <w:numPr>
          <w:ilvl w:val="0"/>
          <w:numId w:val="21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PUD</w:t>
      </w:r>
    </w:p>
    <w:p w14:paraId="4BF8BF7D" w14:textId="77777777" w:rsidR="000F654C" w:rsidRPr="000F654C" w:rsidRDefault="000F654C" w:rsidP="000F654C">
      <w:pPr>
        <w:numPr>
          <w:ilvl w:val="0"/>
          <w:numId w:val="21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PD</w:t>
      </w:r>
    </w:p>
    <w:p w14:paraId="20D6EEBC" w14:textId="77777777" w:rsidR="000F654C" w:rsidRPr="000F654C" w:rsidRDefault="000F654C" w:rsidP="000F654C">
      <w:pPr>
        <w:numPr>
          <w:ilvl w:val="0"/>
          <w:numId w:val="21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Butterfly</w:t>
      </w:r>
    </w:p>
    <w:p w14:paraId="70917158" w14:textId="77777777" w:rsidR="000F654C" w:rsidRPr="000F654C" w:rsidRDefault="000F654C" w:rsidP="000F654C">
      <w:pPr>
        <w:numPr>
          <w:ilvl w:val="0"/>
          <w:numId w:val="21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Tail-on</w:t>
      </w:r>
    </w:p>
    <w:p w14:paraId="16B62F03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Squid/Cuttlefish</w:t>
      </w:r>
    </w:p>
    <w:p w14:paraId="66364B3F" w14:textId="77777777" w:rsidR="000F654C" w:rsidRPr="000F654C" w:rsidRDefault="000F654C" w:rsidP="000F654C">
      <w:pPr>
        <w:numPr>
          <w:ilvl w:val="0"/>
          <w:numId w:val="2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Rings</w:t>
      </w:r>
    </w:p>
    <w:p w14:paraId="4BF1A2D4" w14:textId="77777777" w:rsidR="000F654C" w:rsidRPr="000F654C" w:rsidRDefault="000F654C" w:rsidP="000F654C">
      <w:pPr>
        <w:numPr>
          <w:ilvl w:val="0"/>
          <w:numId w:val="2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Strips</w:t>
      </w:r>
    </w:p>
    <w:p w14:paraId="10006AEC" w14:textId="77777777" w:rsidR="000F654C" w:rsidRPr="000F654C" w:rsidRDefault="000F654C" w:rsidP="000F654C">
      <w:pPr>
        <w:numPr>
          <w:ilvl w:val="0"/>
          <w:numId w:val="2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Cubes</w:t>
      </w:r>
    </w:p>
    <w:p w14:paraId="12A9302A" w14:textId="534D0E5E" w:rsidR="000F654C" w:rsidRPr="00FD6CC2" w:rsidRDefault="000F654C" w:rsidP="000F654C">
      <w:pPr>
        <w:numPr>
          <w:ilvl w:val="0"/>
          <w:numId w:val="2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Whole Cleaned</w:t>
      </w:r>
    </w:p>
    <w:p w14:paraId="7FA96A3C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8. PRODUCT SEARCH ENGINE</w:t>
      </w:r>
    </w:p>
    <w:p w14:paraId="215D7BBB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search system must support:</w:t>
      </w:r>
    </w:p>
    <w:p w14:paraId="1A607932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Typo tolerance</w:t>
      </w:r>
    </w:p>
    <w:p w14:paraId="021638DA" w14:textId="77777777" w:rsidR="000F654C" w:rsidRPr="000F654C" w:rsidRDefault="000F654C" w:rsidP="000F654C">
      <w:pPr>
        <w:numPr>
          <w:ilvl w:val="0"/>
          <w:numId w:val="2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“</w:t>
      </w:r>
      <w:proofErr w:type="spellStart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mackerl</w:t>
      </w:r>
      <w:proofErr w:type="spellEnd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” → Mackerel</w:t>
      </w:r>
    </w:p>
    <w:p w14:paraId="298FB3D3" w14:textId="77777777" w:rsidR="000F654C" w:rsidRPr="000F654C" w:rsidRDefault="000F654C" w:rsidP="000F654C">
      <w:pPr>
        <w:numPr>
          <w:ilvl w:val="0"/>
          <w:numId w:val="2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</w:t>
      </w:r>
      <w:proofErr w:type="spellStart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kanava</w:t>
      </w:r>
      <w:proofErr w:type="spellEnd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” → Cuttlefish (local dictionary mapping)</w:t>
      </w:r>
    </w:p>
    <w:p w14:paraId="08F27B14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Local language search</w:t>
      </w:r>
    </w:p>
    <w:p w14:paraId="59685514" w14:textId="77777777" w:rsidR="000F654C" w:rsidRPr="000F654C" w:rsidRDefault="000F654C" w:rsidP="000F654C">
      <w:pPr>
        <w:numPr>
          <w:ilvl w:val="0"/>
          <w:numId w:val="22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Malayalam</w:t>
      </w:r>
    </w:p>
    <w:p w14:paraId="1294BD8E" w14:textId="77777777" w:rsidR="000F654C" w:rsidRPr="000F654C" w:rsidRDefault="000F654C" w:rsidP="000F654C">
      <w:pPr>
        <w:numPr>
          <w:ilvl w:val="0"/>
          <w:numId w:val="22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English</w:t>
      </w:r>
    </w:p>
    <w:p w14:paraId="6F38A987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Synonym expansion</w:t>
      </w:r>
    </w:p>
    <w:p w14:paraId="6BCCA20B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SLM maintains mapping:</w:t>
      </w:r>
    </w:p>
    <w:p w14:paraId="24715F88" w14:textId="77777777" w:rsidR="000F654C" w:rsidRPr="000F654C" w:rsidRDefault="000F654C" w:rsidP="000F654C">
      <w:pPr>
        <w:numPr>
          <w:ilvl w:val="0"/>
          <w:numId w:val="2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</w:t>
      </w:r>
      <w:proofErr w:type="spellStart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Natholi</w:t>
      </w:r>
      <w:proofErr w:type="spellEnd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” → Anchovy</w:t>
      </w:r>
    </w:p>
    <w:p w14:paraId="2C6AAEA9" w14:textId="77777777" w:rsidR="000F654C" w:rsidRPr="000F654C" w:rsidRDefault="000F654C" w:rsidP="000F654C">
      <w:pPr>
        <w:numPr>
          <w:ilvl w:val="0"/>
          <w:numId w:val="2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</w:t>
      </w:r>
      <w:proofErr w:type="spellStart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Vatta</w:t>
      </w:r>
      <w:proofErr w:type="spellEnd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” → Emperor</w:t>
      </w:r>
    </w:p>
    <w:p w14:paraId="13BB6376" w14:textId="77777777" w:rsidR="000F654C" w:rsidRPr="000F654C" w:rsidRDefault="000F654C" w:rsidP="000F654C">
      <w:pPr>
        <w:numPr>
          <w:ilvl w:val="0"/>
          <w:numId w:val="2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</w:t>
      </w:r>
      <w:proofErr w:type="spellStart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Avoli</w:t>
      </w:r>
      <w:proofErr w:type="spellEnd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” → Trevally</w:t>
      </w:r>
    </w:p>
    <w:p w14:paraId="16E36615" w14:textId="77777777" w:rsidR="000F654C" w:rsidRPr="000F654C" w:rsidRDefault="000F654C" w:rsidP="000F654C">
      <w:pPr>
        <w:numPr>
          <w:ilvl w:val="0"/>
          <w:numId w:val="2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“Tilapia” → Farmed fish</w:t>
      </w:r>
    </w:p>
    <w:p w14:paraId="2CD000A8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AI-based intent search</w:t>
      </w:r>
    </w:p>
    <w:p w14:paraId="42B5FC61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Search supports queries like:</w:t>
      </w:r>
    </w:p>
    <w:p w14:paraId="5A9FFCCA" w14:textId="77777777" w:rsidR="000F654C" w:rsidRPr="000F654C" w:rsidRDefault="000F654C" w:rsidP="000F654C">
      <w:pPr>
        <w:numPr>
          <w:ilvl w:val="0"/>
          <w:numId w:val="2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</w:t>
      </w:r>
      <w:proofErr w:type="gramStart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</w:t>
      </w:r>
      <w:proofErr w:type="gramEnd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for fry”</w:t>
      </w:r>
    </w:p>
    <w:p w14:paraId="46B1AC45" w14:textId="77777777" w:rsidR="000F654C" w:rsidRPr="000F654C" w:rsidRDefault="000F654C" w:rsidP="000F654C">
      <w:pPr>
        <w:numPr>
          <w:ilvl w:val="0"/>
          <w:numId w:val="2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</w:t>
      </w:r>
      <w:proofErr w:type="gramStart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</w:t>
      </w:r>
      <w:proofErr w:type="gramEnd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for curry”</w:t>
      </w:r>
    </w:p>
    <w:p w14:paraId="292AB992" w14:textId="77777777" w:rsidR="000F654C" w:rsidRPr="000F654C" w:rsidRDefault="000F654C" w:rsidP="000F654C">
      <w:pPr>
        <w:numPr>
          <w:ilvl w:val="0"/>
          <w:numId w:val="2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</w:t>
      </w:r>
      <w:proofErr w:type="gramStart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cheap</w:t>
      </w:r>
      <w:proofErr w:type="gramEnd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fish today”</w:t>
      </w:r>
    </w:p>
    <w:p w14:paraId="671DDC18" w14:textId="77777777" w:rsidR="000F654C" w:rsidRPr="000F654C" w:rsidRDefault="000F654C" w:rsidP="000F654C">
      <w:pPr>
        <w:numPr>
          <w:ilvl w:val="0"/>
          <w:numId w:val="2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</w:t>
      </w:r>
      <w:proofErr w:type="gramStart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kids</w:t>
      </w:r>
      <w:proofErr w:type="gramEnd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-friendly”</w:t>
      </w:r>
    </w:p>
    <w:p w14:paraId="7F917E8C" w14:textId="77777777" w:rsidR="000F654C" w:rsidRPr="000F654C" w:rsidRDefault="000F654C" w:rsidP="000F654C">
      <w:pPr>
        <w:numPr>
          <w:ilvl w:val="0"/>
          <w:numId w:val="2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</w:t>
      </w:r>
      <w:proofErr w:type="gramStart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boneless</w:t>
      </w:r>
      <w:proofErr w:type="gramEnd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fish”</w:t>
      </w:r>
    </w:p>
    <w:p w14:paraId="0BB0CE67" w14:textId="77777777" w:rsidR="000F654C" w:rsidRPr="000F654C" w:rsidRDefault="000F654C" w:rsidP="000F654C">
      <w:pPr>
        <w:numPr>
          <w:ilvl w:val="0"/>
          <w:numId w:val="2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</w:t>
      </w:r>
      <w:proofErr w:type="gramStart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grill</w:t>
      </w:r>
      <w:proofErr w:type="gramEnd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fish”</w:t>
      </w:r>
    </w:p>
    <w:p w14:paraId="0A0D72D9" w14:textId="334DE9EC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Mapping is admin-controlled.</w:t>
      </w:r>
    </w:p>
    <w:p w14:paraId="40FBAEE5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9. DISCOVERY LOGIC</w:t>
      </w:r>
    </w:p>
    <w:p w14:paraId="12716CA6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🔥 Top priority: Fish must always be discoverable based on Zone</w:t>
      </w:r>
    </w:p>
    <w:p w14:paraId="2461CD89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Search engine checks:</w:t>
      </w:r>
    </w:p>
    <w:p w14:paraId="5716C135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zone → Vendors in zone → Combined stock → Product availability</w:t>
      </w:r>
    </w:p>
    <w:p w14:paraId="1EFEF030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If roving vendor is in pre-order mode:</w:t>
      </w:r>
    </w:p>
    <w:p w14:paraId="3551246D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appear normally.</w:t>
      </w:r>
    </w:p>
    <w:p w14:paraId="04EF2BEA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roving vendor is in pit-stop zone:</w:t>
      </w:r>
    </w:p>
    <w:p w14:paraId="667459F7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appear temporarily.</w:t>
      </w:r>
    </w:p>
    <w:p w14:paraId="18AC4E25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zone is closed:</w:t>
      </w:r>
    </w:p>
    <w:p w14:paraId="70844345" w14:textId="4926F7E2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fish appears.</w:t>
      </w:r>
    </w:p>
    <w:p w14:paraId="1D159312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10. SORTING ENGINE</w:t>
      </w:r>
    </w:p>
    <w:p w14:paraId="5FB7EDAF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Default sorting:</w:t>
      </w:r>
    </w:p>
    <w:p w14:paraId="2E262BBE" w14:textId="77777777" w:rsidR="000F654C" w:rsidRPr="000F654C" w:rsidRDefault="000F654C" w:rsidP="000F654C">
      <w:pPr>
        <w:numPr>
          <w:ilvl w:val="0"/>
          <w:numId w:val="2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Most fresh</w:t>
      </w:r>
    </w:p>
    <w:p w14:paraId="0968D159" w14:textId="77777777" w:rsidR="000F654C" w:rsidRPr="000F654C" w:rsidRDefault="000F654C" w:rsidP="000F654C">
      <w:pPr>
        <w:numPr>
          <w:ilvl w:val="0"/>
          <w:numId w:val="2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Best availability</w:t>
      </w:r>
    </w:p>
    <w:p w14:paraId="1533F516" w14:textId="77777777" w:rsidR="000F654C" w:rsidRPr="000F654C" w:rsidRDefault="000F654C" w:rsidP="000F654C">
      <w:pPr>
        <w:numPr>
          <w:ilvl w:val="0"/>
          <w:numId w:val="2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Most popular (sales ranking)</w:t>
      </w:r>
    </w:p>
    <w:p w14:paraId="054E17D9" w14:textId="77777777" w:rsidR="000F654C" w:rsidRPr="000F654C" w:rsidRDefault="000F654C" w:rsidP="000F654C">
      <w:pPr>
        <w:numPr>
          <w:ilvl w:val="0"/>
          <w:numId w:val="2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Best rated suppliers (internal metric)</w:t>
      </w:r>
    </w:p>
    <w:p w14:paraId="1FF5A4EB" w14:textId="77777777" w:rsidR="000F654C" w:rsidRPr="000F654C" w:rsidRDefault="000F654C" w:rsidP="000F654C">
      <w:pPr>
        <w:numPr>
          <w:ilvl w:val="0"/>
          <w:numId w:val="2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 (low to high)</w:t>
      </w:r>
    </w:p>
    <w:p w14:paraId="68FABD34" w14:textId="6774572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can rearrange weights.</w:t>
      </w:r>
    </w:p>
    <w:p w14:paraId="763973CA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11. FILTER ENGINE</w:t>
      </w:r>
    </w:p>
    <w:p w14:paraId="151C0EE9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Filters shown:</w:t>
      </w:r>
    </w:p>
    <w:p w14:paraId="7074C44D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Mandatory Filters (Phase 1)</w:t>
      </w:r>
    </w:p>
    <w:p w14:paraId="4A9BBF00" w14:textId="77777777" w:rsidR="000F654C" w:rsidRPr="000F654C" w:rsidRDefault="000F654C" w:rsidP="000F654C">
      <w:pPr>
        <w:numPr>
          <w:ilvl w:val="0"/>
          <w:numId w:val="2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Category</w:t>
      </w:r>
    </w:p>
    <w:p w14:paraId="53FB34BF" w14:textId="77777777" w:rsidR="000F654C" w:rsidRPr="000F654C" w:rsidRDefault="000F654C" w:rsidP="000F654C">
      <w:pPr>
        <w:numPr>
          <w:ilvl w:val="0"/>
          <w:numId w:val="2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</w:t>
      </w:r>
    </w:p>
    <w:p w14:paraId="672363BE" w14:textId="77777777" w:rsidR="000F654C" w:rsidRPr="000F654C" w:rsidRDefault="000F654C" w:rsidP="000F654C">
      <w:pPr>
        <w:numPr>
          <w:ilvl w:val="0"/>
          <w:numId w:val="2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 type</w:t>
      </w:r>
    </w:p>
    <w:p w14:paraId="53B6607D" w14:textId="77777777" w:rsidR="000F654C" w:rsidRPr="000F654C" w:rsidRDefault="000F654C" w:rsidP="000F654C">
      <w:pPr>
        <w:numPr>
          <w:ilvl w:val="0"/>
          <w:numId w:val="2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Water source</w:t>
      </w:r>
    </w:p>
    <w:p w14:paraId="16A08DE7" w14:textId="77777777" w:rsidR="000F654C" w:rsidRPr="000F654C" w:rsidRDefault="000F654C" w:rsidP="000F654C">
      <w:pPr>
        <w:numPr>
          <w:ilvl w:val="0"/>
          <w:numId w:val="2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Arrival time (morning/noon/today/</w:t>
      </w:r>
      <w:proofErr w:type="spellStart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etc</w:t>
      </w:r>
      <w:proofErr w:type="spellEnd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)</w:t>
      </w:r>
    </w:p>
    <w:p w14:paraId="28709F60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2 Filters</w:t>
      </w:r>
    </w:p>
    <w:p w14:paraId="039EF228" w14:textId="77777777" w:rsidR="000F654C" w:rsidRPr="000F654C" w:rsidRDefault="000F654C" w:rsidP="000F654C">
      <w:pPr>
        <w:numPr>
          <w:ilvl w:val="0"/>
          <w:numId w:val="22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Boneless</w:t>
      </w:r>
    </w:p>
    <w:p w14:paraId="03BC9890" w14:textId="77777777" w:rsidR="000F654C" w:rsidRPr="000F654C" w:rsidRDefault="000F654C" w:rsidP="000F654C">
      <w:pPr>
        <w:numPr>
          <w:ilvl w:val="0"/>
          <w:numId w:val="22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Skinless</w:t>
      </w:r>
    </w:p>
    <w:p w14:paraId="75359058" w14:textId="77777777" w:rsidR="000F654C" w:rsidRPr="000F654C" w:rsidRDefault="000F654C" w:rsidP="000F654C">
      <w:pPr>
        <w:numPr>
          <w:ilvl w:val="0"/>
          <w:numId w:val="22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Curry fish</w:t>
      </w:r>
    </w:p>
    <w:p w14:paraId="22EF7D7A" w14:textId="77777777" w:rsidR="000F654C" w:rsidRPr="000F654C" w:rsidRDefault="000F654C" w:rsidP="000F654C">
      <w:pPr>
        <w:numPr>
          <w:ilvl w:val="0"/>
          <w:numId w:val="22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Fry fish</w:t>
      </w:r>
    </w:p>
    <w:p w14:paraId="58AD6E63" w14:textId="77777777" w:rsidR="000F654C" w:rsidRPr="000F654C" w:rsidRDefault="000F654C" w:rsidP="000F654C">
      <w:pPr>
        <w:numPr>
          <w:ilvl w:val="0"/>
          <w:numId w:val="22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Kids-friendly</w:t>
      </w:r>
    </w:p>
    <w:p w14:paraId="1070A73B" w14:textId="77777777" w:rsidR="000F654C" w:rsidRPr="000F654C" w:rsidRDefault="000F654C" w:rsidP="000F654C">
      <w:pPr>
        <w:numPr>
          <w:ilvl w:val="0"/>
          <w:numId w:val="22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High omega-3</w:t>
      </w:r>
    </w:p>
    <w:p w14:paraId="4CCC3F0D" w14:textId="77777777" w:rsidR="000F654C" w:rsidRPr="000F654C" w:rsidRDefault="000F654C" w:rsidP="000F654C">
      <w:pPr>
        <w:numPr>
          <w:ilvl w:val="0"/>
          <w:numId w:val="22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Low smell</w:t>
      </w:r>
    </w:p>
    <w:p w14:paraId="529BAD8A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3 Filters</w:t>
      </w:r>
    </w:p>
    <w:p w14:paraId="395D5C7A" w14:textId="77777777" w:rsidR="000F654C" w:rsidRPr="000F654C" w:rsidRDefault="000F654C" w:rsidP="000F654C">
      <w:pPr>
        <w:numPr>
          <w:ilvl w:val="0"/>
          <w:numId w:val="22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Parasite-free certification</w:t>
      </w:r>
    </w:p>
    <w:p w14:paraId="4DB189E3" w14:textId="77777777" w:rsidR="000F654C" w:rsidRPr="000F654C" w:rsidRDefault="000F654C" w:rsidP="000F654C">
      <w:pPr>
        <w:numPr>
          <w:ilvl w:val="0"/>
          <w:numId w:val="22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SLM freshness-grade</w:t>
      </w:r>
    </w:p>
    <w:p w14:paraId="3C1ADC4C" w14:textId="451A3F1D" w:rsidR="000F654C" w:rsidRPr="00FD6CC2" w:rsidRDefault="000F654C" w:rsidP="000F654C">
      <w:pPr>
        <w:numPr>
          <w:ilvl w:val="0"/>
          <w:numId w:val="22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Sustainability tags</w:t>
      </w:r>
    </w:p>
    <w:p w14:paraId="6D822ED7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12. VENDOR-LEVEL INVENTORY AGGREGATION</w:t>
      </w:r>
    </w:p>
    <w:p w14:paraId="364BE923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Although customers never see vendors,</w:t>
      </w: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the system uses a combined logic:</w:t>
      </w:r>
    </w:p>
    <w:p w14:paraId="193BC772" w14:textId="1AF40C03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Final Stock = SUM</w:t>
      </w:r>
      <w:r w:rsidR="00FD6CC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</w:t>
      </w: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(all vendors in zone with same fish)</w:t>
      </w:r>
    </w:p>
    <w:p w14:paraId="255F3130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When stock is purchased:</w:t>
      </w:r>
    </w:p>
    <w:p w14:paraId="4FEED0EF" w14:textId="77777777" w:rsidR="000F654C" w:rsidRPr="000F654C" w:rsidRDefault="000F654C" w:rsidP="000F654C">
      <w:pPr>
        <w:numPr>
          <w:ilvl w:val="0"/>
          <w:numId w:val="22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Deduct from the vendor with the most stock first</w:t>
      </w: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OR</w:t>
      </w:r>
    </w:p>
    <w:p w14:paraId="17D23A24" w14:textId="77777777" w:rsidR="000F654C" w:rsidRPr="000F654C" w:rsidRDefault="000F654C" w:rsidP="000F654C">
      <w:pPr>
        <w:numPr>
          <w:ilvl w:val="0"/>
          <w:numId w:val="22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Round-robin assignment (admin choice)</w:t>
      </w:r>
    </w:p>
    <w:p w14:paraId="770D3E55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stock is included if:</w:t>
      </w:r>
    </w:p>
    <w:p w14:paraId="521D391D" w14:textId="77777777" w:rsidR="000F654C" w:rsidRPr="000F654C" w:rsidRDefault="000F654C" w:rsidP="000F654C">
      <w:pPr>
        <w:numPr>
          <w:ilvl w:val="0"/>
          <w:numId w:val="2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They are currently in pit-stop</w:t>
      </w:r>
    </w:p>
    <w:p w14:paraId="147075A6" w14:textId="4DFE1837" w:rsidR="000F654C" w:rsidRPr="00FD6CC2" w:rsidRDefault="000F654C" w:rsidP="000F654C">
      <w:pPr>
        <w:numPr>
          <w:ilvl w:val="0"/>
          <w:numId w:val="2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 are under pre-order activation</w:t>
      </w:r>
    </w:p>
    <w:p w14:paraId="395E1BD3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13. MIXED BUNDLE DISCOVERY</w:t>
      </w:r>
    </w:p>
    <w:p w14:paraId="6A5E422B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Mixed bundle appears as a separate category only.</w:t>
      </w:r>
    </w:p>
    <w:p w14:paraId="3D1D67A1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Flow:</w:t>
      </w:r>
    </w:p>
    <w:p w14:paraId="2C1D5691" w14:textId="77777777" w:rsidR="000F654C" w:rsidRPr="000F654C" w:rsidRDefault="000F654C" w:rsidP="000F654C">
      <w:pPr>
        <w:numPr>
          <w:ilvl w:val="0"/>
          <w:numId w:val="22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creates bundle</w:t>
      </w:r>
    </w:p>
    <w:p w14:paraId="7C8ED2A9" w14:textId="77777777" w:rsidR="000F654C" w:rsidRPr="000F654C" w:rsidRDefault="000F654C" w:rsidP="000F654C">
      <w:pPr>
        <w:numPr>
          <w:ilvl w:val="0"/>
          <w:numId w:val="22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Sets bidding window</w:t>
      </w:r>
    </w:p>
    <w:p w14:paraId="0E34A35F" w14:textId="77777777" w:rsidR="000F654C" w:rsidRPr="000F654C" w:rsidRDefault="000F654C" w:rsidP="000F654C">
      <w:pPr>
        <w:numPr>
          <w:ilvl w:val="0"/>
          <w:numId w:val="22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Customers place bids</w:t>
      </w:r>
    </w:p>
    <w:p w14:paraId="146C1E4C" w14:textId="77777777" w:rsidR="000F654C" w:rsidRPr="000F654C" w:rsidRDefault="000F654C" w:rsidP="000F654C">
      <w:pPr>
        <w:numPr>
          <w:ilvl w:val="0"/>
          <w:numId w:val="22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Highest bidder wins at end</w:t>
      </w:r>
    </w:p>
    <w:p w14:paraId="12D31896" w14:textId="77777777" w:rsidR="000F654C" w:rsidRPr="000F654C" w:rsidRDefault="000F654C" w:rsidP="000F654C">
      <w:pPr>
        <w:numPr>
          <w:ilvl w:val="0"/>
          <w:numId w:val="22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Only 1 checkout item allowed per bundle</w:t>
      </w:r>
    </w:p>
    <w:p w14:paraId="4762F734" w14:textId="77777777" w:rsidR="000F654C" w:rsidRPr="000F654C" w:rsidRDefault="000F654C" w:rsidP="000F654C">
      <w:pPr>
        <w:numPr>
          <w:ilvl w:val="0"/>
          <w:numId w:val="22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Bundle does NOT mix into the main search</w:t>
      </w:r>
    </w:p>
    <w:p w14:paraId="3AB24F05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Mixed bundle card shows:</w:t>
      </w:r>
    </w:p>
    <w:p w14:paraId="658E5771" w14:textId="77777777" w:rsidR="000F654C" w:rsidRPr="000F654C" w:rsidRDefault="000F654C" w:rsidP="000F654C">
      <w:pPr>
        <w:numPr>
          <w:ilvl w:val="0"/>
          <w:numId w:val="23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“Auction Ending In: X minutes”</w:t>
      </w:r>
    </w:p>
    <w:p w14:paraId="20BD8815" w14:textId="77777777" w:rsidR="000F654C" w:rsidRPr="000F654C" w:rsidRDefault="000F654C" w:rsidP="000F654C">
      <w:pPr>
        <w:numPr>
          <w:ilvl w:val="0"/>
          <w:numId w:val="23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“Current Highest Bid”</w:t>
      </w:r>
    </w:p>
    <w:p w14:paraId="221A550A" w14:textId="77777777" w:rsidR="000F654C" w:rsidRPr="000F654C" w:rsidRDefault="000F654C" w:rsidP="000F654C">
      <w:pPr>
        <w:numPr>
          <w:ilvl w:val="0"/>
          <w:numId w:val="23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“Bid Now”</w:t>
      </w:r>
    </w:p>
    <w:p w14:paraId="2DD1A0FE" w14:textId="4F953BAB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Stock of bundle does NOT affect vendor discovery logic.</w:t>
      </w:r>
    </w:p>
    <w:p w14:paraId="5E19EF10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14. PRICE VALIDATION ENGINE</w:t>
      </w:r>
    </w:p>
    <w:p w14:paraId="23F51AE5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enters price →</w:t>
      </w:r>
    </w:p>
    <w:p w14:paraId="0D15941E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checks:</w:t>
      </w:r>
    </w:p>
    <w:p w14:paraId="0FDFFCF9" w14:textId="77777777" w:rsidR="000F654C" w:rsidRPr="000F654C" w:rsidRDefault="000F654C" w:rsidP="000F654C">
      <w:pPr>
        <w:numPr>
          <w:ilvl w:val="0"/>
          <w:numId w:val="2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Is price within recommended range?</w:t>
      </w:r>
    </w:p>
    <w:p w14:paraId="1EF8872B" w14:textId="77777777" w:rsidR="000F654C" w:rsidRPr="000F654C" w:rsidRDefault="000F654C" w:rsidP="000F654C">
      <w:pPr>
        <w:numPr>
          <w:ilvl w:val="0"/>
          <w:numId w:val="2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Is price too high compared to market average?</w:t>
      </w:r>
    </w:p>
    <w:p w14:paraId="3F6644A1" w14:textId="77777777" w:rsidR="000F654C" w:rsidRPr="000F654C" w:rsidRDefault="000F654C" w:rsidP="000F654C">
      <w:pPr>
        <w:numPr>
          <w:ilvl w:val="0"/>
          <w:numId w:val="2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Is price abnormally low?</w:t>
      </w:r>
    </w:p>
    <w:p w14:paraId="51639D51" w14:textId="77777777" w:rsidR="000F654C" w:rsidRPr="000F654C" w:rsidRDefault="000F654C" w:rsidP="000F654C">
      <w:pPr>
        <w:numPr>
          <w:ilvl w:val="0"/>
          <w:numId w:val="2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exceeded → soft warning → vendor can still proceed</w:t>
      </w:r>
    </w:p>
    <w:p w14:paraId="75971B8B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only sees:</w:t>
      </w:r>
    </w:p>
    <w:p w14:paraId="41088BA6" w14:textId="77777777" w:rsidR="000F654C" w:rsidRPr="000F654C" w:rsidRDefault="000F654C" w:rsidP="000F654C">
      <w:pPr>
        <w:numPr>
          <w:ilvl w:val="0"/>
          <w:numId w:val="23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Final price (vendor price + commission)</w:t>
      </w:r>
    </w:p>
    <w:p w14:paraId="21C03442" w14:textId="5B5D7CBA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breakdown shown.</w:t>
      </w:r>
    </w:p>
    <w:p w14:paraId="65A188F0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15. ADMIN CONTROLS</w:t>
      </w:r>
    </w:p>
    <w:p w14:paraId="010F4B8A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can configure:</w:t>
      </w:r>
    </w:p>
    <w:p w14:paraId="42D19345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Category names</w:t>
      </w: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Filters</w:t>
      </w: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Sorting rules</w:t>
      </w: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</w: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✔ Water-source labels</w:t>
      </w: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Arrival badges</w:t>
      </w: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New fish species</w:t>
      </w: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Local synonyms</w:t>
      </w: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Price guardrails</w:t>
      </w: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Fish descriptions</w:t>
      </w: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Weight class mapping</w:t>
      </w: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Yield mapping</w:t>
      </w: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Cut availability</w:t>
      </w: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Visibility overrides</w:t>
      </w: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✔ Roving vendor priority</w:t>
      </w:r>
    </w:p>
    <w:p w14:paraId="7D0BA95D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can:</w:t>
      </w:r>
    </w:p>
    <w:p w14:paraId="436D3E49" w14:textId="77777777" w:rsidR="000F654C" w:rsidRPr="000F654C" w:rsidRDefault="000F654C" w:rsidP="000F654C">
      <w:pPr>
        <w:numPr>
          <w:ilvl w:val="0"/>
          <w:numId w:val="2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Force-hide an item</w:t>
      </w:r>
    </w:p>
    <w:p w14:paraId="50FB46C4" w14:textId="77777777" w:rsidR="000F654C" w:rsidRPr="000F654C" w:rsidRDefault="000F654C" w:rsidP="000F654C">
      <w:pPr>
        <w:numPr>
          <w:ilvl w:val="0"/>
          <w:numId w:val="2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Override photos</w:t>
      </w:r>
    </w:p>
    <w:p w14:paraId="52D6BBA6" w14:textId="77777777" w:rsidR="000F654C" w:rsidRPr="000F654C" w:rsidRDefault="000F654C" w:rsidP="000F654C">
      <w:pPr>
        <w:numPr>
          <w:ilvl w:val="0"/>
          <w:numId w:val="2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Override naming</w:t>
      </w:r>
    </w:p>
    <w:p w14:paraId="12E99F1B" w14:textId="77777777" w:rsidR="000F654C" w:rsidRPr="000F654C" w:rsidRDefault="000F654C" w:rsidP="000F654C">
      <w:pPr>
        <w:numPr>
          <w:ilvl w:val="0"/>
          <w:numId w:val="2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Merge duplicate fish types</w:t>
      </w:r>
    </w:p>
    <w:p w14:paraId="27899372" w14:textId="77777777" w:rsidR="000F654C" w:rsidRPr="000F654C" w:rsidRDefault="000F654C" w:rsidP="000F654C">
      <w:pPr>
        <w:numPr>
          <w:ilvl w:val="0"/>
          <w:numId w:val="2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Add local language names</w:t>
      </w:r>
    </w:p>
    <w:p w14:paraId="2C6F7627" w14:textId="13D9BC2C" w:rsidR="000F654C" w:rsidRPr="000F654C" w:rsidRDefault="000F654C" w:rsidP="000F654C">
      <w:pPr>
        <w:numPr>
          <w:ilvl w:val="0"/>
          <w:numId w:val="2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Delete wrong submissions</w:t>
      </w:r>
    </w:p>
    <w:p w14:paraId="4B148D76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16. REAL-TIME STOCK ENGINE</w:t>
      </w:r>
    </w:p>
    <w:p w14:paraId="6E83B2CB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Triggers:</w:t>
      </w:r>
    </w:p>
    <w:p w14:paraId="4D6F0829" w14:textId="77777777" w:rsidR="000F654C" w:rsidRPr="000F654C" w:rsidRDefault="000F654C" w:rsidP="000F654C">
      <w:pPr>
        <w:numPr>
          <w:ilvl w:val="0"/>
          <w:numId w:val="2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stock update</w:t>
      </w:r>
    </w:p>
    <w:p w14:paraId="3798F4D2" w14:textId="77777777" w:rsidR="000F654C" w:rsidRPr="000F654C" w:rsidRDefault="000F654C" w:rsidP="000F654C">
      <w:pPr>
        <w:numPr>
          <w:ilvl w:val="0"/>
          <w:numId w:val="2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Offline sale recorded</w:t>
      </w:r>
    </w:p>
    <w:p w14:paraId="01F4F3A9" w14:textId="77777777" w:rsidR="000F654C" w:rsidRPr="000F654C" w:rsidRDefault="000F654C" w:rsidP="000F654C">
      <w:pPr>
        <w:numPr>
          <w:ilvl w:val="0"/>
          <w:numId w:val="2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Hub device voice update</w:t>
      </w:r>
    </w:p>
    <w:p w14:paraId="2D3445EE" w14:textId="77777777" w:rsidR="000F654C" w:rsidRPr="000F654C" w:rsidRDefault="000F654C" w:rsidP="000F654C">
      <w:pPr>
        <w:numPr>
          <w:ilvl w:val="0"/>
          <w:numId w:val="2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movement</w:t>
      </w:r>
    </w:p>
    <w:p w14:paraId="496B8365" w14:textId="77777777" w:rsidR="000F654C" w:rsidRPr="000F654C" w:rsidRDefault="000F654C" w:rsidP="000F654C">
      <w:pPr>
        <w:numPr>
          <w:ilvl w:val="0"/>
          <w:numId w:val="2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rejection</w:t>
      </w:r>
    </w:p>
    <w:p w14:paraId="3C9C928F" w14:textId="77777777" w:rsidR="000F654C" w:rsidRPr="000F654C" w:rsidRDefault="000F654C" w:rsidP="000F654C">
      <w:pPr>
        <w:numPr>
          <w:ilvl w:val="0"/>
          <w:numId w:val="2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checkout</w:t>
      </w:r>
    </w:p>
    <w:p w14:paraId="5DAF3BC2" w14:textId="77777777" w:rsidR="000F654C" w:rsidRPr="000F654C" w:rsidRDefault="000F654C" w:rsidP="000F654C">
      <w:pPr>
        <w:numPr>
          <w:ilvl w:val="0"/>
          <w:numId w:val="2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cancellation</w:t>
      </w:r>
    </w:p>
    <w:p w14:paraId="26B64A9F" w14:textId="145DEA50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recalculates availability in real time.</w:t>
      </w:r>
    </w:p>
    <w:p w14:paraId="17E70421" w14:textId="248D6C2F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⭐ 17. PHASE STRUCTURE</w:t>
      </w:r>
    </w:p>
    <w:p w14:paraId="14962E86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🌟 PHASE 1 (MVP)</w:t>
      </w:r>
    </w:p>
    <w:p w14:paraId="6083778F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Must include:</w:t>
      </w:r>
    </w:p>
    <w:p w14:paraId="2E8EA196" w14:textId="77777777" w:rsidR="000F654C" w:rsidRPr="000F654C" w:rsidRDefault="000F654C" w:rsidP="000F654C">
      <w:pPr>
        <w:numPr>
          <w:ilvl w:val="0"/>
          <w:numId w:val="2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Category system</w:t>
      </w:r>
    </w:p>
    <w:p w14:paraId="30D9BBE7" w14:textId="77777777" w:rsidR="000F654C" w:rsidRPr="000F654C" w:rsidRDefault="000F654C" w:rsidP="000F654C">
      <w:pPr>
        <w:numPr>
          <w:ilvl w:val="0"/>
          <w:numId w:val="2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Search with Malayalam + English</w:t>
      </w:r>
    </w:p>
    <w:p w14:paraId="2C0A608A" w14:textId="77777777" w:rsidR="000F654C" w:rsidRPr="000F654C" w:rsidRDefault="000F654C" w:rsidP="000F654C">
      <w:pPr>
        <w:numPr>
          <w:ilvl w:val="0"/>
          <w:numId w:val="2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Basic synonyms</w:t>
      </w:r>
    </w:p>
    <w:p w14:paraId="25265CE2" w14:textId="77777777" w:rsidR="000F654C" w:rsidRPr="000F654C" w:rsidRDefault="000F654C" w:rsidP="000F654C">
      <w:pPr>
        <w:numPr>
          <w:ilvl w:val="0"/>
          <w:numId w:val="2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Arrival badges</w:t>
      </w:r>
    </w:p>
    <w:p w14:paraId="4BC62045" w14:textId="77777777" w:rsidR="000F654C" w:rsidRPr="000F654C" w:rsidRDefault="000F654C" w:rsidP="000F654C">
      <w:pPr>
        <w:numPr>
          <w:ilvl w:val="0"/>
          <w:numId w:val="2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Unified fish cards</w:t>
      </w:r>
    </w:p>
    <w:p w14:paraId="0AD0CC90" w14:textId="77777777" w:rsidR="000F654C" w:rsidRPr="000F654C" w:rsidRDefault="000F654C" w:rsidP="000F654C">
      <w:pPr>
        <w:numPr>
          <w:ilvl w:val="0"/>
          <w:numId w:val="2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Cut-specific visibility</w:t>
      </w:r>
    </w:p>
    <w:p w14:paraId="07446D75" w14:textId="77777777" w:rsidR="000F654C" w:rsidRPr="000F654C" w:rsidRDefault="000F654C" w:rsidP="000F654C">
      <w:pPr>
        <w:numPr>
          <w:ilvl w:val="0"/>
          <w:numId w:val="2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increments</w:t>
      </w:r>
    </w:p>
    <w:p w14:paraId="6727DD5F" w14:textId="77777777" w:rsidR="000F654C" w:rsidRPr="000F654C" w:rsidRDefault="000F654C" w:rsidP="000F654C">
      <w:pPr>
        <w:numPr>
          <w:ilvl w:val="0"/>
          <w:numId w:val="2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Basic filters</w:t>
      </w:r>
    </w:p>
    <w:p w14:paraId="7F64645E" w14:textId="77777777" w:rsidR="000F654C" w:rsidRPr="000F654C" w:rsidRDefault="000F654C" w:rsidP="000F654C">
      <w:pPr>
        <w:numPr>
          <w:ilvl w:val="0"/>
          <w:numId w:val="2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aggregation</w:t>
      </w:r>
    </w:p>
    <w:p w14:paraId="496B68B4" w14:textId="77777777" w:rsidR="000F654C" w:rsidRPr="000F654C" w:rsidRDefault="000F654C" w:rsidP="000F654C">
      <w:pPr>
        <w:numPr>
          <w:ilvl w:val="0"/>
          <w:numId w:val="2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Real-time stock updates</w:t>
      </w:r>
    </w:p>
    <w:p w14:paraId="389C934A" w14:textId="77777777" w:rsidR="000F654C" w:rsidRPr="000F654C" w:rsidRDefault="000F654C" w:rsidP="000F654C">
      <w:pPr>
        <w:numPr>
          <w:ilvl w:val="0"/>
          <w:numId w:val="2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Mixed bundle visible (auction basics)</w:t>
      </w:r>
    </w:p>
    <w:p w14:paraId="69CB45D0" w14:textId="77777777" w:rsidR="000F654C" w:rsidRPr="000F654C" w:rsidRDefault="000F654C" w:rsidP="000F654C">
      <w:pPr>
        <w:numPr>
          <w:ilvl w:val="0"/>
          <w:numId w:val="2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Sorting: Freshness + availability</w:t>
      </w:r>
    </w:p>
    <w:p w14:paraId="228A2643" w14:textId="5F996CAD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is required for launch.</w:t>
      </w:r>
    </w:p>
    <w:p w14:paraId="28EA99C1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🌟 PHASE 2 — DISCOVERY INTELLIGENCE</w:t>
      </w:r>
    </w:p>
    <w:p w14:paraId="4B194A8B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Adds:</w:t>
      </w:r>
    </w:p>
    <w:p w14:paraId="244D90A3" w14:textId="77777777" w:rsidR="000F654C" w:rsidRPr="000F654C" w:rsidRDefault="000F654C" w:rsidP="000F654C">
      <w:pPr>
        <w:numPr>
          <w:ilvl w:val="0"/>
          <w:numId w:val="2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AI-powered search intent</w:t>
      </w:r>
    </w:p>
    <w:p w14:paraId="4EB28465" w14:textId="77777777" w:rsidR="000F654C" w:rsidRPr="000F654C" w:rsidRDefault="000F654C" w:rsidP="000F654C">
      <w:pPr>
        <w:numPr>
          <w:ilvl w:val="0"/>
          <w:numId w:val="2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Advanced filters (kids, boneless, curry, fry </w:t>
      </w:r>
      <w:proofErr w:type="spellStart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etc</w:t>
      </w:r>
      <w:proofErr w:type="spellEnd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)</w:t>
      </w:r>
    </w:p>
    <w:p w14:paraId="318E05F6" w14:textId="77777777" w:rsidR="000F654C" w:rsidRPr="000F654C" w:rsidRDefault="000F654C" w:rsidP="000F654C">
      <w:pPr>
        <w:numPr>
          <w:ilvl w:val="0"/>
          <w:numId w:val="2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Behaviour</w:t>
      </w:r>
      <w:proofErr w:type="spellEnd"/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-based recommendations</w:t>
      </w:r>
    </w:p>
    <w:p w14:paraId="30877E18" w14:textId="77777777" w:rsidR="000F654C" w:rsidRPr="000F654C" w:rsidRDefault="000F654C" w:rsidP="000F654C">
      <w:pPr>
        <w:numPr>
          <w:ilvl w:val="0"/>
          <w:numId w:val="2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“Recently ordered” section</w:t>
      </w:r>
    </w:p>
    <w:p w14:paraId="58FD1C62" w14:textId="77777777" w:rsidR="000F654C" w:rsidRPr="000F654C" w:rsidRDefault="000F654C" w:rsidP="000F654C">
      <w:pPr>
        <w:numPr>
          <w:ilvl w:val="0"/>
          <w:numId w:val="2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Seasonal fish highlights</w:t>
      </w:r>
    </w:p>
    <w:p w14:paraId="0136C840" w14:textId="77777777" w:rsidR="000F654C" w:rsidRPr="000F654C" w:rsidRDefault="000F654C" w:rsidP="000F654C">
      <w:pPr>
        <w:numPr>
          <w:ilvl w:val="0"/>
          <w:numId w:val="2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ETA-based sorting</w:t>
      </w:r>
    </w:p>
    <w:p w14:paraId="61164227" w14:textId="79CCC0C7" w:rsidR="000F654C" w:rsidRPr="000F654C" w:rsidRDefault="000F654C" w:rsidP="000F654C">
      <w:pPr>
        <w:numPr>
          <w:ilvl w:val="0"/>
          <w:numId w:val="2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Image search (upload fish photo to find match)</w:t>
      </w:r>
    </w:p>
    <w:p w14:paraId="2DF4BD34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🌟 PHASE 3 — FULL DISCOVERY SYSTEM</w:t>
      </w:r>
    </w:p>
    <w:p w14:paraId="210B4CC2" w14:textId="77777777" w:rsidR="000F654C" w:rsidRPr="000F654C" w:rsidRDefault="000F654C" w:rsidP="000F654C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Includes:</w:t>
      </w:r>
    </w:p>
    <w:p w14:paraId="498C7249" w14:textId="77777777" w:rsidR="000F654C" w:rsidRPr="000F654C" w:rsidRDefault="000F654C" w:rsidP="000F654C">
      <w:pPr>
        <w:numPr>
          <w:ilvl w:val="0"/>
          <w:numId w:val="2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ML freshness grading</w:t>
      </w:r>
    </w:p>
    <w:p w14:paraId="2C09431F" w14:textId="77777777" w:rsidR="000F654C" w:rsidRPr="000F654C" w:rsidRDefault="000F654C" w:rsidP="000F654C">
      <w:pPr>
        <w:numPr>
          <w:ilvl w:val="0"/>
          <w:numId w:val="2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Personal taste profiling</w:t>
      </w:r>
    </w:p>
    <w:p w14:paraId="7A60C59D" w14:textId="77777777" w:rsidR="000F654C" w:rsidRPr="000F654C" w:rsidRDefault="000F654C" w:rsidP="000F654C">
      <w:pPr>
        <w:numPr>
          <w:ilvl w:val="0"/>
          <w:numId w:val="2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Recommended cuts</w:t>
      </w:r>
    </w:p>
    <w:p w14:paraId="6D8A1191" w14:textId="77777777" w:rsidR="000F654C" w:rsidRPr="000F654C" w:rsidRDefault="000F654C" w:rsidP="000F654C">
      <w:pPr>
        <w:numPr>
          <w:ilvl w:val="0"/>
          <w:numId w:val="2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Dietary suggestions</w:t>
      </w:r>
    </w:p>
    <w:p w14:paraId="64D0D97D" w14:textId="77777777" w:rsidR="000F654C" w:rsidRPr="000F654C" w:rsidRDefault="000F654C" w:rsidP="000F654C">
      <w:pPr>
        <w:numPr>
          <w:ilvl w:val="0"/>
          <w:numId w:val="2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Smart bundles</w:t>
      </w:r>
    </w:p>
    <w:p w14:paraId="3B348D51" w14:textId="77777777" w:rsidR="000F654C" w:rsidRPr="000F654C" w:rsidRDefault="000F654C" w:rsidP="000F654C">
      <w:pPr>
        <w:numPr>
          <w:ilvl w:val="0"/>
          <w:numId w:val="2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Predictive discovery (“likely to be available in an hour”)</w:t>
      </w:r>
    </w:p>
    <w:p w14:paraId="6A1E2E65" w14:textId="77777777" w:rsidR="000F654C" w:rsidRPr="000F654C" w:rsidRDefault="000F654C" w:rsidP="000F654C">
      <w:pPr>
        <w:numPr>
          <w:ilvl w:val="0"/>
          <w:numId w:val="2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Parasite detection badges</w:t>
      </w:r>
    </w:p>
    <w:p w14:paraId="24B5E25E" w14:textId="584BBBB2" w:rsidR="000F654C" w:rsidRPr="000F654C" w:rsidRDefault="000F654C" w:rsidP="00935E02">
      <w:pPr>
        <w:numPr>
          <w:ilvl w:val="0"/>
          <w:numId w:val="2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0F654C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Sustainability labels</w:t>
      </w:r>
    </w:p>
    <w:p w14:paraId="098AD129" w14:textId="0C40958C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MODULE 14 — SYSTEM INTEGRATION &amp; ARCHITECTURE PRD</w:t>
      </w:r>
    </w:p>
    <w:p w14:paraId="26431FB4" w14:textId="27AE6671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(End-to-End Blueprint for Entire Marketplace)</w:t>
      </w:r>
    </w:p>
    <w:p w14:paraId="7823FFE6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🧩 1. PURPOSE OF THIS MODULE</w:t>
      </w:r>
    </w:p>
    <w:p w14:paraId="181D0DA6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PRD defines:</w:t>
      </w:r>
    </w:p>
    <w:p w14:paraId="2DA14CC8" w14:textId="77777777" w:rsidR="00935E02" w:rsidRPr="00935E02" w:rsidRDefault="00935E02" w:rsidP="00935E02">
      <w:pPr>
        <w:numPr>
          <w:ilvl w:val="0"/>
          <w:numId w:val="1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architecture</w:t>
      </w:r>
    </w:p>
    <w:p w14:paraId="200B6655" w14:textId="77777777" w:rsidR="00935E02" w:rsidRPr="00935E02" w:rsidRDefault="00935E02" w:rsidP="00935E02">
      <w:pPr>
        <w:numPr>
          <w:ilvl w:val="0"/>
          <w:numId w:val="1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Data pipelines</w:t>
      </w:r>
    </w:p>
    <w:p w14:paraId="70617DE7" w14:textId="77777777" w:rsidR="00935E02" w:rsidRPr="00935E02" w:rsidRDefault="00935E02" w:rsidP="00935E02">
      <w:pPr>
        <w:numPr>
          <w:ilvl w:val="0"/>
          <w:numId w:val="1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Real-time </w:t>
      </w: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synchronisation</w:t>
      </w:r>
      <w:proofErr w:type="spellEnd"/>
    </w:p>
    <w:p w14:paraId="6727FB81" w14:textId="77777777" w:rsidR="00935E02" w:rsidRPr="00935E02" w:rsidRDefault="00935E02" w:rsidP="00935E02">
      <w:pPr>
        <w:numPr>
          <w:ilvl w:val="0"/>
          <w:numId w:val="1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Inter-module communication</w:t>
      </w:r>
    </w:p>
    <w:p w14:paraId="03E875FC" w14:textId="77777777" w:rsidR="00935E02" w:rsidRPr="00935E02" w:rsidRDefault="00935E02" w:rsidP="00935E02">
      <w:pPr>
        <w:numPr>
          <w:ilvl w:val="0"/>
          <w:numId w:val="1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Request–response flows</w:t>
      </w:r>
    </w:p>
    <w:p w14:paraId="0802EA2A" w14:textId="77777777" w:rsidR="00935E02" w:rsidRPr="00935E02" w:rsidRDefault="00935E02" w:rsidP="00935E02">
      <w:pPr>
        <w:numPr>
          <w:ilvl w:val="0"/>
          <w:numId w:val="1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Event handling</w:t>
      </w:r>
    </w:p>
    <w:p w14:paraId="72DE07C6" w14:textId="77777777" w:rsidR="00935E02" w:rsidRPr="00935E02" w:rsidRDefault="00935E02" w:rsidP="00935E02">
      <w:pPr>
        <w:numPr>
          <w:ilvl w:val="0"/>
          <w:numId w:val="1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Error recovery</w:t>
      </w:r>
    </w:p>
    <w:p w14:paraId="4ADD31D0" w14:textId="77777777" w:rsidR="00935E02" w:rsidRPr="00935E02" w:rsidRDefault="00935E02" w:rsidP="00935E02">
      <w:pPr>
        <w:numPr>
          <w:ilvl w:val="0"/>
          <w:numId w:val="1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Scalability patterns</w:t>
      </w:r>
    </w:p>
    <w:p w14:paraId="22CCCE35" w14:textId="77777777" w:rsidR="00935E02" w:rsidRPr="00935E02" w:rsidRDefault="00935E02" w:rsidP="00935E02">
      <w:pPr>
        <w:numPr>
          <w:ilvl w:val="0"/>
          <w:numId w:val="1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Deployment strategy</w:t>
      </w:r>
    </w:p>
    <w:p w14:paraId="260F9255" w14:textId="77777777" w:rsidR="00935E02" w:rsidRPr="00935E02" w:rsidRDefault="00935E02" w:rsidP="00935E02">
      <w:pPr>
        <w:numPr>
          <w:ilvl w:val="0"/>
          <w:numId w:val="1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Technology recommendations</w:t>
      </w:r>
    </w:p>
    <w:p w14:paraId="3E6DA0DE" w14:textId="77777777" w:rsidR="00935E02" w:rsidRPr="00935E02" w:rsidRDefault="00935E02" w:rsidP="00935E02">
      <w:pPr>
        <w:numPr>
          <w:ilvl w:val="0"/>
          <w:numId w:val="1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API structure</w:t>
      </w:r>
    </w:p>
    <w:p w14:paraId="0EC14443" w14:textId="77777777" w:rsidR="00935E02" w:rsidRPr="00935E02" w:rsidRDefault="00935E02" w:rsidP="00935E02">
      <w:pPr>
        <w:numPr>
          <w:ilvl w:val="0"/>
          <w:numId w:val="1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Database design</w:t>
      </w:r>
    </w:p>
    <w:p w14:paraId="27646920" w14:textId="77777777" w:rsidR="00935E02" w:rsidRPr="00935E02" w:rsidRDefault="00935E02" w:rsidP="00935E02">
      <w:pPr>
        <w:numPr>
          <w:ilvl w:val="0"/>
          <w:numId w:val="1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Queue design</w:t>
      </w:r>
    </w:p>
    <w:p w14:paraId="5221BF99" w14:textId="77777777" w:rsidR="00935E02" w:rsidRPr="00935E02" w:rsidRDefault="00935E02" w:rsidP="00935E02">
      <w:pPr>
        <w:numPr>
          <w:ilvl w:val="0"/>
          <w:numId w:val="17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Inter-service orchestration</w:t>
      </w:r>
    </w:p>
    <w:p w14:paraId="30BD652A" w14:textId="0634D75B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is the command center for the full product.</w:t>
      </w:r>
    </w:p>
    <w:p w14:paraId="6CDEBA85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2. HIGH-LEVEL ARCHITECTURE OVERVIEW</w:t>
      </w:r>
    </w:p>
    <w:p w14:paraId="0949E3E4" w14:textId="4CD65240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Your system consists of 6 primary clients, 3 backend engines, and 6 global services.</w:t>
      </w:r>
    </w:p>
    <w:p w14:paraId="72B86735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▶ Primary Client Applications (Front-end Apps)</w:t>
      </w:r>
    </w:p>
    <w:p w14:paraId="275C641A" w14:textId="77777777" w:rsidR="00935E02" w:rsidRPr="00935E02" w:rsidRDefault="00935E02" w:rsidP="00935E02">
      <w:pPr>
        <w:numPr>
          <w:ilvl w:val="0"/>
          <w:numId w:val="1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App + Web Portal</w:t>
      </w:r>
    </w:p>
    <w:p w14:paraId="1E78F910" w14:textId="77777777" w:rsidR="00935E02" w:rsidRPr="00935E02" w:rsidRDefault="00935E02" w:rsidP="00935E02">
      <w:pPr>
        <w:numPr>
          <w:ilvl w:val="0"/>
          <w:numId w:val="1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Hub Device App (shops + roving)</w:t>
      </w:r>
    </w:p>
    <w:p w14:paraId="21F79675" w14:textId="77777777" w:rsidR="00935E02" w:rsidRPr="00935E02" w:rsidRDefault="00935E02" w:rsidP="00935E02">
      <w:pPr>
        <w:numPr>
          <w:ilvl w:val="0"/>
          <w:numId w:val="1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Individual Vendor App</w:t>
      </w:r>
    </w:p>
    <w:p w14:paraId="3253D076" w14:textId="77777777" w:rsidR="00935E02" w:rsidRPr="00935E02" w:rsidRDefault="00935E02" w:rsidP="00935E02">
      <w:pPr>
        <w:numPr>
          <w:ilvl w:val="0"/>
          <w:numId w:val="1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App</w:t>
      </w:r>
    </w:p>
    <w:p w14:paraId="5470FD0F" w14:textId="77777777" w:rsidR="00935E02" w:rsidRPr="00935E02" w:rsidRDefault="00935E02" w:rsidP="00935E02">
      <w:pPr>
        <w:numPr>
          <w:ilvl w:val="0"/>
          <w:numId w:val="1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App</w:t>
      </w:r>
    </w:p>
    <w:p w14:paraId="0DA8F926" w14:textId="77777777" w:rsidR="00935E02" w:rsidRPr="00935E02" w:rsidRDefault="00935E02" w:rsidP="00935E02">
      <w:pPr>
        <w:numPr>
          <w:ilvl w:val="0"/>
          <w:numId w:val="17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Master Panel</w:t>
      </w:r>
    </w:p>
    <w:p w14:paraId="6FDF8450" w14:textId="3509B1CD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These are UI clients only.</w:t>
      </w:r>
    </w:p>
    <w:p w14:paraId="6CE3DE4E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▶ Core Backend Engines (Brains)</w:t>
      </w:r>
    </w:p>
    <w:p w14:paraId="7CD4503E" w14:textId="77777777" w:rsidR="00935E02" w:rsidRPr="00935E02" w:rsidRDefault="00935E02" w:rsidP="00935E02">
      <w:pPr>
        <w:numPr>
          <w:ilvl w:val="0"/>
          <w:numId w:val="1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Marketplace Engine</w:t>
      </w:r>
    </w:p>
    <w:p w14:paraId="781748BD" w14:textId="77777777" w:rsidR="00935E02" w:rsidRPr="00935E02" w:rsidRDefault="00935E02" w:rsidP="00935E02">
      <w:pPr>
        <w:numPr>
          <w:ilvl w:val="0"/>
          <w:numId w:val="1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Engine</w:t>
      </w:r>
    </w:p>
    <w:p w14:paraId="304E825B" w14:textId="77777777" w:rsidR="00935E02" w:rsidRPr="00935E02" w:rsidRDefault="00935E02" w:rsidP="00935E02">
      <w:pPr>
        <w:numPr>
          <w:ilvl w:val="0"/>
          <w:numId w:val="1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Pricing + Commission Engine</w:t>
      </w:r>
    </w:p>
    <w:p w14:paraId="4EEBB519" w14:textId="77777777" w:rsidR="00935E02" w:rsidRPr="00935E02" w:rsidRDefault="00935E02" w:rsidP="00935E02">
      <w:pPr>
        <w:numPr>
          <w:ilvl w:val="0"/>
          <w:numId w:val="1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Automation Engine</w:t>
      </w:r>
    </w:p>
    <w:p w14:paraId="438F6A55" w14:textId="77777777" w:rsidR="00935E02" w:rsidRPr="00935E02" w:rsidRDefault="00935E02" w:rsidP="00935E02">
      <w:pPr>
        <w:numPr>
          <w:ilvl w:val="0"/>
          <w:numId w:val="1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SLM/AI Engine</w:t>
      </w:r>
    </w:p>
    <w:p w14:paraId="6FEF0815" w14:textId="77777777" w:rsidR="00935E02" w:rsidRPr="00935E02" w:rsidRDefault="00935E02" w:rsidP="00935E02">
      <w:pPr>
        <w:numPr>
          <w:ilvl w:val="0"/>
          <w:numId w:val="1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Finance &amp; Settlement Engine</w:t>
      </w:r>
    </w:p>
    <w:p w14:paraId="4015F93A" w14:textId="77777777" w:rsidR="00935E02" w:rsidRPr="00935E02" w:rsidRDefault="00935E02" w:rsidP="00935E02">
      <w:pPr>
        <w:numPr>
          <w:ilvl w:val="0"/>
          <w:numId w:val="1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Notification Engine</w:t>
      </w:r>
    </w:p>
    <w:p w14:paraId="74A2EA2D" w14:textId="438FD34C" w:rsidR="00935E02" w:rsidRPr="00935E02" w:rsidRDefault="00935E02" w:rsidP="00935E02">
      <w:pPr>
        <w:numPr>
          <w:ilvl w:val="0"/>
          <w:numId w:val="17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Search &amp; Discovery Engine</w:t>
      </w:r>
    </w:p>
    <w:p w14:paraId="28FEC100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▶ Foundational Global Services</w:t>
      </w:r>
    </w:p>
    <w:p w14:paraId="503EF231" w14:textId="77777777" w:rsidR="00935E02" w:rsidRPr="00935E02" w:rsidRDefault="00935E02" w:rsidP="00935E02">
      <w:pPr>
        <w:numPr>
          <w:ilvl w:val="0"/>
          <w:numId w:val="1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Authentication Service</w:t>
      </w:r>
    </w:p>
    <w:p w14:paraId="19DE2FCC" w14:textId="77777777" w:rsidR="00935E02" w:rsidRPr="00935E02" w:rsidRDefault="00935E02" w:rsidP="00935E02">
      <w:pPr>
        <w:numPr>
          <w:ilvl w:val="0"/>
          <w:numId w:val="1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File Storage (images/videos)</w:t>
      </w:r>
    </w:p>
    <w:p w14:paraId="7BDC7175" w14:textId="77777777" w:rsidR="00935E02" w:rsidRPr="00935E02" w:rsidRDefault="00935E02" w:rsidP="00935E02">
      <w:pPr>
        <w:numPr>
          <w:ilvl w:val="0"/>
          <w:numId w:val="1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Real-Time Event Bus</w:t>
      </w:r>
    </w:p>
    <w:p w14:paraId="52F9993A" w14:textId="77777777" w:rsidR="00935E02" w:rsidRPr="00935E02" w:rsidRDefault="00935E02" w:rsidP="00935E02">
      <w:pPr>
        <w:numPr>
          <w:ilvl w:val="0"/>
          <w:numId w:val="1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Database Cluster</w:t>
      </w:r>
    </w:p>
    <w:p w14:paraId="4C782C7F" w14:textId="77777777" w:rsidR="00935E02" w:rsidRPr="00935E02" w:rsidRDefault="00935E02" w:rsidP="00935E02">
      <w:pPr>
        <w:numPr>
          <w:ilvl w:val="0"/>
          <w:numId w:val="1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Microservice API Gateway</w:t>
      </w:r>
    </w:p>
    <w:p w14:paraId="49C11D72" w14:textId="39BD9AF9" w:rsidR="00935E02" w:rsidRPr="00935E02" w:rsidRDefault="00935E02" w:rsidP="00935E02">
      <w:pPr>
        <w:numPr>
          <w:ilvl w:val="0"/>
          <w:numId w:val="17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Logging &amp; Monitoring Layer</w:t>
      </w:r>
    </w:p>
    <w:p w14:paraId="10938538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3. RECOMMENDED TECHNOLOGY STACK</w:t>
      </w:r>
    </w:p>
    <w:p w14:paraId="3C7A83FF" w14:textId="648C5643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This stack </w:t>
      </w:r>
      <w:proofErr w:type="gram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balances</w:t>
      </w:r>
      <w:proofErr w:type="gramEnd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reliability, scalability, low cost, and developer-friendliness.</w:t>
      </w:r>
    </w:p>
    <w:p w14:paraId="43268FF3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Frontend</w:t>
      </w:r>
    </w:p>
    <w:p w14:paraId="396D2D9A" w14:textId="77777777" w:rsidR="00935E02" w:rsidRPr="00935E02" w:rsidRDefault="00935E02" w:rsidP="00935E02">
      <w:pPr>
        <w:numPr>
          <w:ilvl w:val="0"/>
          <w:numId w:val="17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React / React Native</w:t>
      </w:r>
    </w:p>
    <w:p w14:paraId="2C7B3BFF" w14:textId="77777777" w:rsidR="00935E02" w:rsidRPr="00935E02" w:rsidRDefault="00935E02" w:rsidP="00935E02">
      <w:pPr>
        <w:numPr>
          <w:ilvl w:val="0"/>
          <w:numId w:val="17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Capacitor for </w:t>
      </w: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Web+App</w:t>
      </w:r>
      <w:proofErr w:type="spellEnd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dual deployment</w:t>
      </w:r>
    </w:p>
    <w:p w14:paraId="0EB97151" w14:textId="77777777" w:rsidR="00935E02" w:rsidRPr="00935E02" w:rsidRDefault="00935E02" w:rsidP="00935E02">
      <w:pPr>
        <w:numPr>
          <w:ilvl w:val="0"/>
          <w:numId w:val="17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Tailwind UI</w:t>
      </w:r>
    </w:p>
    <w:p w14:paraId="6CA08853" w14:textId="2B672320" w:rsidR="00935E02" w:rsidRPr="00935E02" w:rsidRDefault="00935E02" w:rsidP="00935E02">
      <w:pPr>
        <w:numPr>
          <w:ilvl w:val="0"/>
          <w:numId w:val="17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Offline-first caching for vendors</w:t>
      </w:r>
    </w:p>
    <w:p w14:paraId="659AD2A8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Backend</w:t>
      </w:r>
    </w:p>
    <w:p w14:paraId="7F9076A1" w14:textId="77777777" w:rsidR="00935E02" w:rsidRPr="00935E02" w:rsidRDefault="00935E02" w:rsidP="00935E02">
      <w:pPr>
        <w:numPr>
          <w:ilvl w:val="0"/>
          <w:numId w:val="1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Node.js / TypeScript microservices</w:t>
      </w:r>
    </w:p>
    <w:p w14:paraId="64240B80" w14:textId="77777777" w:rsidR="00935E02" w:rsidRPr="00935E02" w:rsidRDefault="00935E02" w:rsidP="00935E02">
      <w:pPr>
        <w:numPr>
          <w:ilvl w:val="0"/>
          <w:numId w:val="1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Express / </w:t>
      </w: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Fastify</w:t>
      </w:r>
      <w:proofErr w:type="spellEnd"/>
    </w:p>
    <w:p w14:paraId="55DA2802" w14:textId="77777777" w:rsidR="00935E02" w:rsidRPr="00935E02" w:rsidRDefault="00935E02" w:rsidP="00935E02">
      <w:pPr>
        <w:numPr>
          <w:ilvl w:val="0"/>
          <w:numId w:val="1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Redis for:</w:t>
      </w:r>
    </w:p>
    <w:p w14:paraId="2D3DADE5" w14:textId="77777777" w:rsidR="00935E02" w:rsidRPr="00935E02" w:rsidRDefault="00935E02" w:rsidP="00935E02">
      <w:pPr>
        <w:numPr>
          <w:ilvl w:val="1"/>
          <w:numId w:val="1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Realtime stock</w:t>
      </w:r>
    </w:p>
    <w:p w14:paraId="3244E383" w14:textId="77777777" w:rsidR="00935E02" w:rsidRPr="00935E02" w:rsidRDefault="00935E02" w:rsidP="00935E02">
      <w:pPr>
        <w:numPr>
          <w:ilvl w:val="1"/>
          <w:numId w:val="1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status</w:t>
      </w:r>
    </w:p>
    <w:p w14:paraId="17D8F0B5" w14:textId="77777777" w:rsidR="00935E02" w:rsidRPr="00935E02" w:rsidRDefault="00935E02" w:rsidP="00935E02">
      <w:pPr>
        <w:numPr>
          <w:ilvl w:val="1"/>
          <w:numId w:val="1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movement</w:t>
      </w:r>
    </w:p>
    <w:p w14:paraId="78971A9B" w14:textId="77777777" w:rsidR="00935E02" w:rsidRPr="00935E02" w:rsidRDefault="00935E02" w:rsidP="00935E02">
      <w:pPr>
        <w:numPr>
          <w:ilvl w:val="1"/>
          <w:numId w:val="1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Pit-stop timers</w:t>
      </w:r>
    </w:p>
    <w:p w14:paraId="57E497C1" w14:textId="77777777" w:rsidR="00935E02" w:rsidRPr="00935E02" w:rsidRDefault="00935E02" w:rsidP="00935E02">
      <w:pPr>
        <w:numPr>
          <w:ilvl w:val="0"/>
          <w:numId w:val="1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Kafka or RabbitMQ for event processing</w:t>
      </w:r>
    </w:p>
    <w:p w14:paraId="779EB33B" w14:textId="77777777" w:rsidR="00935E02" w:rsidRPr="00935E02" w:rsidRDefault="00935E02" w:rsidP="00935E02">
      <w:pPr>
        <w:numPr>
          <w:ilvl w:val="0"/>
          <w:numId w:val="1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PostgreSQL for main data</w:t>
      </w:r>
    </w:p>
    <w:p w14:paraId="535DFDEC" w14:textId="27F851E8" w:rsidR="00935E02" w:rsidRPr="00935E02" w:rsidRDefault="00935E02" w:rsidP="00935E02">
      <w:pPr>
        <w:numPr>
          <w:ilvl w:val="0"/>
          <w:numId w:val="17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MongoDB for SLM training data</w:t>
      </w:r>
    </w:p>
    <w:p w14:paraId="57E33195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AI/SLM</w:t>
      </w:r>
    </w:p>
    <w:p w14:paraId="41F1FBB8" w14:textId="77777777" w:rsidR="00935E02" w:rsidRPr="00935E02" w:rsidRDefault="00935E02" w:rsidP="00935E02">
      <w:pPr>
        <w:numPr>
          <w:ilvl w:val="0"/>
          <w:numId w:val="17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OpenAI Vision + GPT embeddings</w:t>
      </w:r>
    </w:p>
    <w:p w14:paraId="7B528C78" w14:textId="77777777" w:rsidR="00935E02" w:rsidRPr="00935E02" w:rsidRDefault="00935E02" w:rsidP="00935E02">
      <w:pPr>
        <w:numPr>
          <w:ilvl w:val="0"/>
          <w:numId w:val="17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 finetuned LLM</w:t>
      </w:r>
    </w:p>
    <w:p w14:paraId="28E3D480" w14:textId="77777777" w:rsidR="00935E02" w:rsidRPr="00935E02" w:rsidRDefault="00935E02" w:rsidP="00935E02">
      <w:pPr>
        <w:numPr>
          <w:ilvl w:val="0"/>
          <w:numId w:val="17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Image dataset training for:</w:t>
      </w:r>
    </w:p>
    <w:p w14:paraId="475C048C" w14:textId="77777777" w:rsidR="00935E02" w:rsidRPr="00935E02" w:rsidRDefault="00935E02" w:rsidP="00935E02">
      <w:pPr>
        <w:numPr>
          <w:ilvl w:val="1"/>
          <w:numId w:val="17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Species</w:t>
      </w:r>
    </w:p>
    <w:p w14:paraId="302744BA" w14:textId="77777777" w:rsidR="00935E02" w:rsidRPr="00935E02" w:rsidRDefault="00935E02" w:rsidP="00935E02">
      <w:pPr>
        <w:numPr>
          <w:ilvl w:val="1"/>
          <w:numId w:val="17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Size</w:t>
      </w:r>
    </w:p>
    <w:p w14:paraId="6D84738D" w14:textId="77777777" w:rsidR="00935E02" w:rsidRPr="00935E02" w:rsidRDefault="00935E02" w:rsidP="00935E02">
      <w:pPr>
        <w:numPr>
          <w:ilvl w:val="1"/>
          <w:numId w:val="17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</w:t>
      </w:r>
    </w:p>
    <w:p w14:paraId="1879E45A" w14:textId="3E455D70" w:rsidR="00935E02" w:rsidRPr="00935E02" w:rsidRDefault="00935E02" w:rsidP="00935E02">
      <w:pPr>
        <w:numPr>
          <w:ilvl w:val="1"/>
          <w:numId w:val="17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Freshness</w:t>
      </w:r>
    </w:p>
    <w:p w14:paraId="173A1748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Other</w:t>
      </w:r>
    </w:p>
    <w:p w14:paraId="2A9BDCAE" w14:textId="77777777" w:rsidR="00935E02" w:rsidRPr="00935E02" w:rsidRDefault="00935E02" w:rsidP="00935E02">
      <w:pPr>
        <w:numPr>
          <w:ilvl w:val="0"/>
          <w:numId w:val="17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Firebase Cloud Messaging for push notifications</w:t>
      </w:r>
    </w:p>
    <w:p w14:paraId="66D9942A" w14:textId="1791D01F" w:rsidR="00935E02" w:rsidRPr="00935E02" w:rsidRDefault="00935E02" w:rsidP="00935E02">
      <w:pPr>
        <w:numPr>
          <w:ilvl w:val="0"/>
          <w:numId w:val="17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WebSockets</w:t>
      </w:r>
      <w:proofErr w:type="spellEnd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for real-time updates</w:t>
      </w:r>
    </w:p>
    <w:p w14:paraId="4415F1B7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4. SYSTEM-WIDE ENTITY MODEL (MASTER DATA STRUCTURE)</w:t>
      </w:r>
    </w:p>
    <w:p w14:paraId="18E6C6E2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Below are the core entities, every module uses.</w:t>
      </w:r>
    </w:p>
    <w:p w14:paraId="686897ED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User (Base)</w:t>
      </w:r>
    </w:p>
    <w:p w14:paraId="0F995869" w14:textId="77777777" w:rsidR="00935E02" w:rsidRPr="00935E02" w:rsidRDefault="00935E02" w:rsidP="00935E02">
      <w:pPr>
        <w:numPr>
          <w:ilvl w:val="0"/>
          <w:numId w:val="1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user_id</w:t>
      </w:r>
      <w:proofErr w:type="spellEnd"/>
    </w:p>
    <w:p w14:paraId="08E16A8C" w14:textId="77777777" w:rsidR="00935E02" w:rsidRPr="00935E02" w:rsidRDefault="00935E02" w:rsidP="00935E02">
      <w:pPr>
        <w:numPr>
          <w:ilvl w:val="0"/>
          <w:numId w:val="1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name</w:t>
      </w:r>
    </w:p>
    <w:p w14:paraId="4AC12B64" w14:textId="77777777" w:rsidR="00935E02" w:rsidRPr="00935E02" w:rsidRDefault="00935E02" w:rsidP="00935E02">
      <w:pPr>
        <w:numPr>
          <w:ilvl w:val="0"/>
          <w:numId w:val="1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phone</w:t>
      </w:r>
    </w:p>
    <w:p w14:paraId="6FAA6D72" w14:textId="77777777" w:rsidR="00935E02" w:rsidRPr="00935E02" w:rsidRDefault="00935E02" w:rsidP="00935E02">
      <w:pPr>
        <w:numPr>
          <w:ilvl w:val="0"/>
          <w:numId w:val="1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role (CUSTOMER / SHOP / INDIVIDUAL / ROVING / DELIVERY / ADMIN)</w:t>
      </w:r>
    </w:p>
    <w:p w14:paraId="7835B19C" w14:textId="77777777" w:rsidR="00935E02" w:rsidRPr="00935E02" w:rsidRDefault="00935E02" w:rsidP="00935E02">
      <w:pPr>
        <w:numPr>
          <w:ilvl w:val="0"/>
          <w:numId w:val="1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KYC</w:t>
      </w:r>
    </w:p>
    <w:p w14:paraId="3EEBAFF9" w14:textId="77777777" w:rsidR="00935E02" w:rsidRPr="00935E02" w:rsidRDefault="00935E02" w:rsidP="00935E02">
      <w:pPr>
        <w:numPr>
          <w:ilvl w:val="0"/>
          <w:numId w:val="1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device_id</w:t>
      </w:r>
      <w:proofErr w:type="spellEnd"/>
    </w:p>
    <w:p w14:paraId="6614E68E" w14:textId="45A8CCF5" w:rsidR="00935E02" w:rsidRPr="00935E02" w:rsidRDefault="00935E02" w:rsidP="00935E02">
      <w:pPr>
        <w:numPr>
          <w:ilvl w:val="0"/>
          <w:numId w:val="1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default_address</w:t>
      </w:r>
      <w:proofErr w:type="spellEnd"/>
    </w:p>
    <w:p w14:paraId="4ADDD0B1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</w:t>
      </w:r>
    </w:p>
    <w:p w14:paraId="3A9C00D9" w14:textId="77777777" w:rsidR="00935E02" w:rsidRPr="00935E02" w:rsidRDefault="00935E02" w:rsidP="00935E02">
      <w:pPr>
        <w:numPr>
          <w:ilvl w:val="0"/>
          <w:numId w:val="1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vendor_id</w:t>
      </w:r>
      <w:proofErr w:type="spellEnd"/>
    </w:p>
    <w:p w14:paraId="0DD969EA" w14:textId="77777777" w:rsidR="00935E02" w:rsidRPr="00935E02" w:rsidRDefault="00935E02" w:rsidP="00935E02">
      <w:pPr>
        <w:numPr>
          <w:ilvl w:val="0"/>
          <w:numId w:val="1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vendor_type</w:t>
      </w:r>
      <w:proofErr w:type="spellEnd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(SHOP / INDIVIDUAL / ROVING)</w:t>
      </w:r>
    </w:p>
    <w:p w14:paraId="68C0EAC1" w14:textId="77777777" w:rsidR="00935E02" w:rsidRPr="00935E02" w:rsidRDefault="00935E02" w:rsidP="00935E02">
      <w:pPr>
        <w:numPr>
          <w:ilvl w:val="0"/>
          <w:numId w:val="1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zone_id</w:t>
      </w:r>
      <w:proofErr w:type="spellEnd"/>
    </w:p>
    <w:p w14:paraId="4BFAE985" w14:textId="77777777" w:rsidR="00935E02" w:rsidRPr="00935E02" w:rsidRDefault="00935E02" w:rsidP="00935E02">
      <w:pPr>
        <w:numPr>
          <w:ilvl w:val="0"/>
          <w:numId w:val="1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documents</w:t>
      </w:r>
    </w:p>
    <w:p w14:paraId="73DD735F" w14:textId="77777777" w:rsidR="00935E02" w:rsidRPr="00935E02" w:rsidRDefault="00935E02" w:rsidP="00935E02">
      <w:pPr>
        <w:numPr>
          <w:ilvl w:val="0"/>
          <w:numId w:val="1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staff_list</w:t>
      </w:r>
      <w:proofErr w:type="spellEnd"/>
    </w:p>
    <w:p w14:paraId="119FFE79" w14:textId="77777777" w:rsidR="00935E02" w:rsidRPr="00935E02" w:rsidRDefault="00935E02" w:rsidP="00935E02">
      <w:pPr>
        <w:numPr>
          <w:ilvl w:val="0"/>
          <w:numId w:val="1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stock_list</w:t>
      </w:r>
      <w:proofErr w:type="spellEnd"/>
    </w:p>
    <w:p w14:paraId="00807E16" w14:textId="35AA6C5C" w:rsidR="00935E02" w:rsidRPr="00935E02" w:rsidRDefault="00935E02" w:rsidP="00935E02">
      <w:pPr>
        <w:numPr>
          <w:ilvl w:val="0"/>
          <w:numId w:val="1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hub_device_id</w:t>
      </w:r>
      <w:proofErr w:type="spellEnd"/>
    </w:p>
    <w:p w14:paraId="5C71C1DF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Product</w:t>
      </w:r>
    </w:p>
    <w:p w14:paraId="1327647A" w14:textId="77777777" w:rsidR="00935E02" w:rsidRPr="00935E02" w:rsidRDefault="00935E02" w:rsidP="00935E02">
      <w:pPr>
        <w:numPr>
          <w:ilvl w:val="0"/>
          <w:numId w:val="1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product_id</w:t>
      </w:r>
      <w:proofErr w:type="spellEnd"/>
    </w:p>
    <w:p w14:paraId="694660CD" w14:textId="77777777" w:rsidR="00935E02" w:rsidRPr="00935E02" w:rsidRDefault="00935E02" w:rsidP="00935E02">
      <w:pPr>
        <w:numPr>
          <w:ilvl w:val="0"/>
          <w:numId w:val="1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species</w:t>
      </w:r>
    </w:p>
    <w:p w14:paraId="4BFC996D" w14:textId="77777777" w:rsidR="00935E02" w:rsidRPr="00935E02" w:rsidRDefault="00935E02" w:rsidP="00935E02">
      <w:pPr>
        <w:numPr>
          <w:ilvl w:val="0"/>
          <w:numId w:val="1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water_source</w:t>
      </w:r>
      <w:proofErr w:type="spellEnd"/>
    </w:p>
    <w:p w14:paraId="3496B53A" w14:textId="77777777" w:rsidR="00935E02" w:rsidRPr="00935E02" w:rsidRDefault="00935E02" w:rsidP="00935E02">
      <w:pPr>
        <w:numPr>
          <w:ilvl w:val="0"/>
          <w:numId w:val="1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typical_yield</w:t>
      </w:r>
      <w:proofErr w:type="spellEnd"/>
    </w:p>
    <w:p w14:paraId="14B3489E" w14:textId="77777777" w:rsidR="00935E02" w:rsidRPr="00935E02" w:rsidRDefault="00935E02" w:rsidP="00935E02">
      <w:pPr>
        <w:numPr>
          <w:ilvl w:val="0"/>
          <w:numId w:val="1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category</w:t>
      </w:r>
    </w:p>
    <w:p w14:paraId="3CF58102" w14:textId="77777777" w:rsidR="00935E02" w:rsidRPr="00935E02" w:rsidRDefault="00935E02" w:rsidP="00935E02">
      <w:pPr>
        <w:numPr>
          <w:ilvl w:val="0"/>
          <w:numId w:val="1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SLM_features</w:t>
      </w:r>
      <w:proofErr w:type="spellEnd"/>
    </w:p>
    <w:p w14:paraId="3CE8F63B" w14:textId="446957F4" w:rsidR="00935E02" w:rsidRPr="00935E02" w:rsidRDefault="00935E02" w:rsidP="00935E02">
      <w:pPr>
        <w:numPr>
          <w:ilvl w:val="0"/>
          <w:numId w:val="1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synonyms</w:t>
      </w:r>
    </w:p>
    <w:p w14:paraId="503B02AF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Stock Item</w:t>
      </w:r>
    </w:p>
    <w:p w14:paraId="02E2D7D5" w14:textId="77777777" w:rsidR="00935E02" w:rsidRPr="00935E02" w:rsidRDefault="00935E02" w:rsidP="00935E02">
      <w:pPr>
        <w:numPr>
          <w:ilvl w:val="0"/>
          <w:numId w:val="1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vendor_stock_id</w:t>
      </w:r>
      <w:proofErr w:type="spellEnd"/>
    </w:p>
    <w:p w14:paraId="537EBB34" w14:textId="77777777" w:rsidR="00935E02" w:rsidRPr="00935E02" w:rsidRDefault="00935E02" w:rsidP="00935E02">
      <w:pPr>
        <w:numPr>
          <w:ilvl w:val="0"/>
          <w:numId w:val="1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vendor_id</w:t>
      </w:r>
      <w:proofErr w:type="spellEnd"/>
    </w:p>
    <w:p w14:paraId="3FE095E8" w14:textId="77777777" w:rsidR="00935E02" w:rsidRPr="00935E02" w:rsidRDefault="00935E02" w:rsidP="00935E02">
      <w:pPr>
        <w:numPr>
          <w:ilvl w:val="0"/>
          <w:numId w:val="1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product_id</w:t>
      </w:r>
      <w:proofErr w:type="spellEnd"/>
    </w:p>
    <w:p w14:paraId="25E3B1DC" w14:textId="77777777" w:rsidR="00935E02" w:rsidRPr="00935E02" w:rsidRDefault="00935E02" w:rsidP="00935E02">
      <w:pPr>
        <w:numPr>
          <w:ilvl w:val="0"/>
          <w:numId w:val="1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weight_class</w:t>
      </w:r>
      <w:proofErr w:type="spellEnd"/>
    </w:p>
    <w:p w14:paraId="2B2B10D3" w14:textId="77777777" w:rsidR="00935E02" w:rsidRPr="00935E02" w:rsidRDefault="00935E02" w:rsidP="00935E02">
      <w:pPr>
        <w:numPr>
          <w:ilvl w:val="0"/>
          <w:numId w:val="1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available_qty</w:t>
      </w:r>
      <w:proofErr w:type="spellEnd"/>
    </w:p>
    <w:p w14:paraId="2E314891" w14:textId="77777777" w:rsidR="00935E02" w:rsidRPr="00935E02" w:rsidRDefault="00935E02" w:rsidP="00935E02">
      <w:pPr>
        <w:numPr>
          <w:ilvl w:val="0"/>
          <w:numId w:val="1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declared_yield</w:t>
      </w:r>
      <w:proofErr w:type="spellEnd"/>
    </w:p>
    <w:p w14:paraId="7753E7B1" w14:textId="4A470024" w:rsidR="00935E02" w:rsidRPr="00935E02" w:rsidRDefault="00935E02" w:rsidP="00935E02">
      <w:pPr>
        <w:numPr>
          <w:ilvl w:val="0"/>
          <w:numId w:val="1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SLM_predictions</w:t>
      </w:r>
      <w:proofErr w:type="spellEnd"/>
    </w:p>
    <w:p w14:paraId="68EC6643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</w:t>
      </w:r>
    </w:p>
    <w:p w14:paraId="501C0702" w14:textId="77777777" w:rsidR="00935E02" w:rsidRPr="00935E02" w:rsidRDefault="00935E02" w:rsidP="00935E02">
      <w:pPr>
        <w:numPr>
          <w:ilvl w:val="0"/>
          <w:numId w:val="1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order_id</w:t>
      </w:r>
      <w:proofErr w:type="spellEnd"/>
    </w:p>
    <w:p w14:paraId="5E45BC6E" w14:textId="77777777" w:rsidR="00935E02" w:rsidRPr="00935E02" w:rsidRDefault="00935E02" w:rsidP="00935E02">
      <w:pPr>
        <w:numPr>
          <w:ilvl w:val="0"/>
          <w:numId w:val="1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customer_id</w:t>
      </w:r>
      <w:proofErr w:type="spellEnd"/>
    </w:p>
    <w:p w14:paraId="345AA699" w14:textId="77777777" w:rsidR="00935E02" w:rsidRPr="00935E02" w:rsidRDefault="00935E02" w:rsidP="00935E02">
      <w:pPr>
        <w:numPr>
          <w:ilvl w:val="0"/>
          <w:numId w:val="1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product_id</w:t>
      </w:r>
      <w:proofErr w:type="spellEnd"/>
    </w:p>
    <w:p w14:paraId="14B5FEDF" w14:textId="77777777" w:rsidR="00935E02" w:rsidRPr="00935E02" w:rsidRDefault="00935E02" w:rsidP="00935E02">
      <w:pPr>
        <w:numPr>
          <w:ilvl w:val="0"/>
          <w:numId w:val="1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vendor_id</w:t>
      </w:r>
      <w:proofErr w:type="spellEnd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(assigned invisibly)</w:t>
      </w:r>
    </w:p>
    <w:p w14:paraId="24FF68D6" w14:textId="77777777" w:rsidR="00935E02" w:rsidRPr="00935E02" w:rsidRDefault="00935E02" w:rsidP="00935E02">
      <w:pPr>
        <w:numPr>
          <w:ilvl w:val="0"/>
          <w:numId w:val="1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cut_type</w:t>
      </w:r>
      <w:proofErr w:type="spellEnd"/>
    </w:p>
    <w:p w14:paraId="75659994" w14:textId="77777777" w:rsidR="00935E02" w:rsidRPr="00935E02" w:rsidRDefault="00935E02" w:rsidP="00935E02">
      <w:pPr>
        <w:numPr>
          <w:ilvl w:val="0"/>
          <w:numId w:val="1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weight_selected</w:t>
      </w:r>
      <w:proofErr w:type="spellEnd"/>
    </w:p>
    <w:p w14:paraId="55C1B9AD" w14:textId="77777777" w:rsidR="00935E02" w:rsidRPr="00935E02" w:rsidRDefault="00935E02" w:rsidP="00935E02">
      <w:pPr>
        <w:numPr>
          <w:ilvl w:val="0"/>
          <w:numId w:val="1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final_yield</w:t>
      </w:r>
      <w:proofErr w:type="spellEnd"/>
    </w:p>
    <w:p w14:paraId="03FD05E2" w14:textId="77777777" w:rsidR="00935E02" w:rsidRPr="00935E02" w:rsidRDefault="00935E02" w:rsidP="00935E02">
      <w:pPr>
        <w:numPr>
          <w:ilvl w:val="0"/>
          <w:numId w:val="1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cleaning_unit_id</w:t>
      </w:r>
      <w:proofErr w:type="spellEnd"/>
    </w:p>
    <w:p w14:paraId="1CD74F06" w14:textId="77777777" w:rsidR="00935E02" w:rsidRPr="00935E02" w:rsidRDefault="00935E02" w:rsidP="00935E02">
      <w:pPr>
        <w:numPr>
          <w:ilvl w:val="0"/>
          <w:numId w:val="1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pickup_delivery_partner</w:t>
      </w:r>
      <w:proofErr w:type="spellEnd"/>
    </w:p>
    <w:p w14:paraId="0AFF5B32" w14:textId="77777777" w:rsidR="00935E02" w:rsidRPr="00935E02" w:rsidRDefault="00935E02" w:rsidP="00935E02">
      <w:pPr>
        <w:numPr>
          <w:ilvl w:val="0"/>
          <w:numId w:val="1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drop_delivery_partner</w:t>
      </w:r>
      <w:proofErr w:type="spellEnd"/>
    </w:p>
    <w:p w14:paraId="015A419E" w14:textId="77777777" w:rsidR="00935E02" w:rsidRPr="00935E02" w:rsidRDefault="00935E02" w:rsidP="00935E02">
      <w:pPr>
        <w:numPr>
          <w:ilvl w:val="0"/>
          <w:numId w:val="1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QC_states</w:t>
      </w:r>
      <w:proofErr w:type="spellEnd"/>
    </w:p>
    <w:p w14:paraId="0F59C239" w14:textId="246E9C5E" w:rsidR="00935E02" w:rsidRPr="00935E02" w:rsidRDefault="00935E02" w:rsidP="00935E02">
      <w:pPr>
        <w:numPr>
          <w:ilvl w:val="0"/>
          <w:numId w:val="1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settlement_status</w:t>
      </w:r>
      <w:proofErr w:type="spellEnd"/>
    </w:p>
    <w:p w14:paraId="017CBCFB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</w:t>
      </w:r>
    </w:p>
    <w:p w14:paraId="296AAC79" w14:textId="77777777" w:rsidR="00935E02" w:rsidRPr="00935E02" w:rsidRDefault="00935E02" w:rsidP="00935E02">
      <w:pPr>
        <w:numPr>
          <w:ilvl w:val="0"/>
          <w:numId w:val="18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zone_id</w:t>
      </w:r>
      <w:proofErr w:type="spellEnd"/>
    </w:p>
    <w:p w14:paraId="7C6755C7" w14:textId="77777777" w:rsidR="00935E02" w:rsidRPr="00935E02" w:rsidRDefault="00935E02" w:rsidP="00935E02">
      <w:pPr>
        <w:numPr>
          <w:ilvl w:val="0"/>
          <w:numId w:val="18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polygon_coordinates</w:t>
      </w:r>
      <w:proofErr w:type="spellEnd"/>
    </w:p>
    <w:p w14:paraId="2352A500" w14:textId="77777777" w:rsidR="00935E02" w:rsidRPr="00935E02" w:rsidRDefault="00935E02" w:rsidP="00935E02">
      <w:pPr>
        <w:numPr>
          <w:ilvl w:val="0"/>
          <w:numId w:val="18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active_flag</w:t>
      </w:r>
      <w:proofErr w:type="spellEnd"/>
    </w:p>
    <w:p w14:paraId="3490A9DF" w14:textId="77777777" w:rsidR="00935E02" w:rsidRPr="00935E02" w:rsidRDefault="00935E02" w:rsidP="00935E02">
      <w:pPr>
        <w:numPr>
          <w:ilvl w:val="0"/>
          <w:numId w:val="18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cleaning_unit_id</w:t>
      </w:r>
      <w:proofErr w:type="spellEnd"/>
    </w:p>
    <w:p w14:paraId="01A78ACB" w14:textId="1DDD5660" w:rsidR="00935E02" w:rsidRPr="00935E02" w:rsidRDefault="00935E02" w:rsidP="00935E02">
      <w:pPr>
        <w:numPr>
          <w:ilvl w:val="0"/>
          <w:numId w:val="18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roving_vendor_list</w:t>
      </w:r>
      <w:proofErr w:type="spellEnd"/>
    </w:p>
    <w:p w14:paraId="13845096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Movement Log</w:t>
      </w:r>
    </w:p>
    <w:p w14:paraId="56143EDE" w14:textId="77777777" w:rsidR="00935E02" w:rsidRPr="00935E02" w:rsidRDefault="00935E02" w:rsidP="00935E02">
      <w:pPr>
        <w:numPr>
          <w:ilvl w:val="0"/>
          <w:numId w:val="1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vendor_id</w:t>
      </w:r>
      <w:proofErr w:type="spellEnd"/>
    </w:p>
    <w:p w14:paraId="61BCAEB7" w14:textId="77777777" w:rsidR="00935E02" w:rsidRPr="00935E02" w:rsidRDefault="00935E02" w:rsidP="00935E02">
      <w:pPr>
        <w:numPr>
          <w:ilvl w:val="0"/>
          <w:numId w:val="1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timestamp</w:t>
      </w:r>
    </w:p>
    <w:p w14:paraId="1E877F65" w14:textId="77777777" w:rsidR="00935E02" w:rsidRPr="00935E02" w:rsidRDefault="00935E02" w:rsidP="00935E02">
      <w:pPr>
        <w:numPr>
          <w:ilvl w:val="0"/>
          <w:numId w:val="1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lat</w:t>
      </w:r>
      <w:proofErr w:type="spellEnd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/</w:t>
      </w: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lng</w:t>
      </w:r>
      <w:proofErr w:type="spellEnd"/>
    </w:p>
    <w:p w14:paraId="4F2F0228" w14:textId="77777777" w:rsidR="00935E02" w:rsidRPr="00935E02" w:rsidRDefault="00935E02" w:rsidP="00935E02">
      <w:pPr>
        <w:numPr>
          <w:ilvl w:val="0"/>
          <w:numId w:val="1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speed</w:t>
      </w:r>
    </w:p>
    <w:p w14:paraId="5972A8C6" w14:textId="77777777" w:rsidR="00935E02" w:rsidRPr="00935E02" w:rsidRDefault="00935E02" w:rsidP="00935E02">
      <w:pPr>
        <w:numPr>
          <w:ilvl w:val="0"/>
          <w:numId w:val="1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pit-stop flag</w:t>
      </w:r>
    </w:p>
    <w:p w14:paraId="02F849C7" w14:textId="5DD52393" w:rsidR="00935E02" w:rsidRPr="00935E02" w:rsidRDefault="00935E02" w:rsidP="00935E02">
      <w:pPr>
        <w:numPr>
          <w:ilvl w:val="0"/>
          <w:numId w:val="1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zone_entry</w:t>
      </w:r>
      <w:proofErr w:type="spellEnd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/exit</w:t>
      </w:r>
    </w:p>
    <w:p w14:paraId="0A32FC16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5. DATA FLOW — END-TO-END</w:t>
      </w:r>
    </w:p>
    <w:p w14:paraId="7AED76F8" w14:textId="044822DF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is the core integrated sequence for ANY order.</w:t>
      </w:r>
    </w:p>
    <w:p w14:paraId="02FA0DFF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1 — Vendor Updates Stock</w:t>
      </w:r>
    </w:p>
    <w:p w14:paraId="4DF79387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Hub Device → Vendor Service → Stock DB → Marketplace Engine → Search Engine</w:t>
      </w:r>
    </w:p>
    <w:p w14:paraId="2DE37C1C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photo uploaded:</w:t>
      </w:r>
    </w:p>
    <w:p w14:paraId="0B1D1564" w14:textId="77777777" w:rsidR="00935E02" w:rsidRPr="00935E02" w:rsidRDefault="00935E02" w:rsidP="00935E02">
      <w:pPr>
        <w:numPr>
          <w:ilvl w:val="0"/>
          <w:numId w:val="1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SLM predicts species/size/yield</w:t>
      </w:r>
    </w:p>
    <w:p w14:paraId="75CA6149" w14:textId="77777777" w:rsidR="00935E02" w:rsidRPr="00935E02" w:rsidRDefault="00935E02" w:rsidP="00935E02">
      <w:pPr>
        <w:numPr>
          <w:ilvl w:val="0"/>
          <w:numId w:val="1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confirms</w:t>
      </w:r>
    </w:p>
    <w:p w14:paraId="7003240E" w14:textId="77777777" w:rsidR="00935E02" w:rsidRPr="00935E02" w:rsidRDefault="00935E02" w:rsidP="00935E02">
      <w:pPr>
        <w:numPr>
          <w:ilvl w:val="0"/>
          <w:numId w:val="1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Stock is marked “available”</w:t>
      </w:r>
    </w:p>
    <w:p w14:paraId="438B14B6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voice uploaded:</w:t>
      </w:r>
    </w:p>
    <w:p w14:paraId="49A66C0C" w14:textId="77777777" w:rsidR="00935E02" w:rsidRPr="00935E02" w:rsidRDefault="00935E02" w:rsidP="00935E02">
      <w:pPr>
        <w:numPr>
          <w:ilvl w:val="0"/>
          <w:numId w:val="1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Small LLM transcribes details</w:t>
      </w:r>
    </w:p>
    <w:p w14:paraId="108BF1B6" w14:textId="77777777" w:rsidR="00935E02" w:rsidRPr="00935E02" w:rsidRDefault="00935E02" w:rsidP="00935E02">
      <w:pPr>
        <w:numPr>
          <w:ilvl w:val="0"/>
          <w:numId w:val="1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prompts any missing fields</w:t>
      </w:r>
    </w:p>
    <w:p w14:paraId="07A56D4A" w14:textId="2999DDC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Redis updates real-time availability.</w:t>
      </w:r>
    </w:p>
    <w:p w14:paraId="705E5891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2 — Customer Browses</w:t>
      </w:r>
    </w:p>
    <w:p w14:paraId="6E78A4B7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App → Search &amp; Discovery Engine</w:t>
      </w:r>
    </w:p>
    <w:p w14:paraId="2553EC01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Search engine queries:</w:t>
      </w:r>
    </w:p>
    <w:p w14:paraId="1F91AF04" w14:textId="77777777" w:rsidR="00935E02" w:rsidRPr="00935E02" w:rsidRDefault="00935E02" w:rsidP="00935E02">
      <w:pPr>
        <w:numPr>
          <w:ilvl w:val="0"/>
          <w:numId w:val="1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Engine</w:t>
      </w:r>
    </w:p>
    <w:p w14:paraId="32F3FF53" w14:textId="77777777" w:rsidR="00935E02" w:rsidRPr="00935E02" w:rsidRDefault="00935E02" w:rsidP="00935E02">
      <w:pPr>
        <w:numPr>
          <w:ilvl w:val="0"/>
          <w:numId w:val="1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Stock DB</w:t>
      </w:r>
    </w:p>
    <w:p w14:paraId="5596E8F2" w14:textId="77777777" w:rsidR="00935E02" w:rsidRPr="00935E02" w:rsidRDefault="00935E02" w:rsidP="00935E02">
      <w:pPr>
        <w:numPr>
          <w:ilvl w:val="0"/>
          <w:numId w:val="1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Category Table</w:t>
      </w:r>
    </w:p>
    <w:p w14:paraId="197364EE" w14:textId="77777777" w:rsidR="00935E02" w:rsidRPr="00935E02" w:rsidRDefault="00935E02" w:rsidP="00935E02">
      <w:pPr>
        <w:numPr>
          <w:ilvl w:val="0"/>
          <w:numId w:val="1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Pricing Engine</w:t>
      </w:r>
    </w:p>
    <w:p w14:paraId="7AF3D034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Returns:</w:t>
      </w:r>
    </w:p>
    <w:p w14:paraId="7687619C" w14:textId="77777777" w:rsidR="00935E02" w:rsidRPr="00935E02" w:rsidRDefault="00935E02" w:rsidP="00935E02">
      <w:pPr>
        <w:numPr>
          <w:ilvl w:val="0"/>
          <w:numId w:val="1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Product cards</w:t>
      </w:r>
    </w:p>
    <w:p w14:paraId="42B88E4A" w14:textId="77777777" w:rsidR="00935E02" w:rsidRPr="00935E02" w:rsidRDefault="00935E02" w:rsidP="00935E02">
      <w:pPr>
        <w:numPr>
          <w:ilvl w:val="0"/>
          <w:numId w:val="1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 options</w:t>
      </w:r>
    </w:p>
    <w:p w14:paraId="3D378706" w14:textId="77777777" w:rsidR="00935E02" w:rsidRPr="00935E02" w:rsidRDefault="00935E02" w:rsidP="00935E02">
      <w:pPr>
        <w:numPr>
          <w:ilvl w:val="0"/>
          <w:numId w:val="1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</w:t>
      </w:r>
    </w:p>
    <w:p w14:paraId="1643B85D" w14:textId="77777777" w:rsidR="00935E02" w:rsidRPr="00935E02" w:rsidRDefault="00935E02" w:rsidP="00935E02">
      <w:pPr>
        <w:numPr>
          <w:ilvl w:val="0"/>
          <w:numId w:val="1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Badges</w:t>
      </w:r>
    </w:p>
    <w:p w14:paraId="2D2FA607" w14:textId="605C2970" w:rsidR="00935E02" w:rsidRPr="00935E02" w:rsidRDefault="00935E02" w:rsidP="00935E02">
      <w:pPr>
        <w:numPr>
          <w:ilvl w:val="0"/>
          <w:numId w:val="1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Available weight increments</w:t>
      </w:r>
    </w:p>
    <w:p w14:paraId="18011836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3 — Customer Adds to Cart</w:t>
      </w:r>
    </w:p>
    <w:p w14:paraId="7D0A95E6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Client → Marketplace Engine</w:t>
      </w:r>
    </w:p>
    <w:p w14:paraId="1A2580EF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Engine checks:</w:t>
      </w:r>
    </w:p>
    <w:p w14:paraId="2BD0055A" w14:textId="77777777" w:rsidR="00935E02" w:rsidRPr="00935E02" w:rsidRDefault="00935E02" w:rsidP="00935E02">
      <w:pPr>
        <w:numPr>
          <w:ilvl w:val="0"/>
          <w:numId w:val="19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eligibility</w:t>
      </w:r>
    </w:p>
    <w:p w14:paraId="666A0DD5" w14:textId="77777777" w:rsidR="00935E02" w:rsidRPr="00935E02" w:rsidRDefault="00935E02" w:rsidP="00935E02">
      <w:pPr>
        <w:numPr>
          <w:ilvl w:val="0"/>
          <w:numId w:val="19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Stock availability</w:t>
      </w:r>
    </w:p>
    <w:p w14:paraId="0DA190CE" w14:textId="77777777" w:rsidR="00935E02" w:rsidRPr="00935E02" w:rsidRDefault="00935E02" w:rsidP="00935E02">
      <w:pPr>
        <w:numPr>
          <w:ilvl w:val="0"/>
          <w:numId w:val="19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logic</w:t>
      </w:r>
    </w:p>
    <w:p w14:paraId="0A3CDBF2" w14:textId="77777777" w:rsidR="00935E02" w:rsidRPr="00935E02" w:rsidRDefault="00935E02" w:rsidP="00935E02">
      <w:pPr>
        <w:numPr>
          <w:ilvl w:val="0"/>
          <w:numId w:val="19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Slot eligibility</w:t>
      </w:r>
    </w:p>
    <w:p w14:paraId="5BCE93BA" w14:textId="77777777" w:rsidR="00935E02" w:rsidRPr="00935E02" w:rsidRDefault="00935E02" w:rsidP="00935E02">
      <w:pPr>
        <w:numPr>
          <w:ilvl w:val="0"/>
          <w:numId w:val="19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mapping</w:t>
      </w:r>
    </w:p>
    <w:p w14:paraId="49C585ED" w14:textId="041E8AF2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Cart created.</w:t>
      </w:r>
    </w:p>
    <w:p w14:paraId="39AFBFA5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4 — Checkout</w:t>
      </w:r>
    </w:p>
    <w:p w14:paraId="26580206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Marketplace Engine → Pricing Engine → Payment Gateway → Notification Engine</w:t>
      </w:r>
    </w:p>
    <w:p w14:paraId="195254EF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Pricing engine computes:</w:t>
      </w:r>
    </w:p>
    <w:p w14:paraId="06910382" w14:textId="77777777" w:rsidR="00935E02" w:rsidRPr="00935E02" w:rsidRDefault="00935E02" w:rsidP="00935E02">
      <w:pPr>
        <w:numPr>
          <w:ilvl w:val="0"/>
          <w:numId w:val="1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price</w:t>
      </w:r>
    </w:p>
    <w:p w14:paraId="04404BED" w14:textId="77777777" w:rsidR="00935E02" w:rsidRPr="00935E02" w:rsidRDefault="00935E02" w:rsidP="00935E02">
      <w:pPr>
        <w:numPr>
          <w:ilvl w:val="0"/>
          <w:numId w:val="1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Platform commission</w:t>
      </w:r>
    </w:p>
    <w:p w14:paraId="31AD7154" w14:textId="77777777" w:rsidR="00935E02" w:rsidRPr="00935E02" w:rsidRDefault="00935E02" w:rsidP="00935E02">
      <w:pPr>
        <w:numPr>
          <w:ilvl w:val="0"/>
          <w:numId w:val="1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 charge</w:t>
      </w:r>
    </w:p>
    <w:p w14:paraId="65E18020" w14:textId="77777777" w:rsidR="00935E02" w:rsidRPr="00935E02" w:rsidRDefault="00935E02" w:rsidP="00935E02">
      <w:pPr>
        <w:numPr>
          <w:ilvl w:val="0"/>
          <w:numId w:val="1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Packing charge</w:t>
      </w:r>
    </w:p>
    <w:p w14:paraId="16FD38F3" w14:textId="77777777" w:rsidR="00935E02" w:rsidRPr="00935E02" w:rsidRDefault="00935E02" w:rsidP="00935E02">
      <w:pPr>
        <w:numPr>
          <w:ilvl w:val="0"/>
          <w:numId w:val="1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charge</w:t>
      </w:r>
    </w:p>
    <w:p w14:paraId="0D8C5DE2" w14:textId="4D31AD0E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Payment holds money.</w:t>
      </w:r>
    </w:p>
    <w:p w14:paraId="5CFA63A4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5 — Order Routing</w:t>
      </w:r>
    </w:p>
    <w:p w14:paraId="0CCD81CB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Marketplace Engine → Zone Engine → Routing Engine</w:t>
      </w:r>
    </w:p>
    <w:p w14:paraId="42F8FBD9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Routing decides:</w:t>
      </w:r>
    </w:p>
    <w:p w14:paraId="64E28906" w14:textId="77777777" w:rsidR="00935E02" w:rsidRPr="00935E02" w:rsidRDefault="00935E02" w:rsidP="00935E02">
      <w:pPr>
        <w:numPr>
          <w:ilvl w:val="0"/>
          <w:numId w:val="1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Which vendor fulfills?</w:t>
      </w:r>
    </w:p>
    <w:p w14:paraId="61AF992C" w14:textId="77777777" w:rsidR="00935E02" w:rsidRPr="00935E02" w:rsidRDefault="00935E02" w:rsidP="00935E02">
      <w:pPr>
        <w:numPr>
          <w:ilvl w:val="0"/>
          <w:numId w:val="1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Which delivery partner picks up?</w:t>
      </w:r>
    </w:p>
    <w:p w14:paraId="28941FB4" w14:textId="77777777" w:rsidR="00935E02" w:rsidRPr="00935E02" w:rsidRDefault="00935E02" w:rsidP="00935E02">
      <w:pPr>
        <w:numPr>
          <w:ilvl w:val="0"/>
          <w:numId w:val="1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Should vendor → QC be scooter or big vehicle?</w:t>
      </w:r>
    </w:p>
    <w:p w14:paraId="5590F363" w14:textId="77777777" w:rsidR="00935E02" w:rsidRPr="00935E02" w:rsidRDefault="00935E02" w:rsidP="00935E02">
      <w:pPr>
        <w:numPr>
          <w:ilvl w:val="0"/>
          <w:numId w:val="1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&gt;50kg → big vehicle</w:t>
      </w:r>
    </w:p>
    <w:p w14:paraId="34D6033E" w14:textId="77777777" w:rsidR="00935E02" w:rsidRPr="00935E02" w:rsidRDefault="00935E02" w:rsidP="00935E02">
      <w:pPr>
        <w:numPr>
          <w:ilvl w:val="0"/>
          <w:numId w:val="1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cleaned by vendor = no (vendors never clean)</w:t>
      </w:r>
    </w:p>
    <w:p w14:paraId="74641477" w14:textId="4D2F436E" w:rsidR="00935E02" w:rsidRPr="00935E02" w:rsidRDefault="00935E02" w:rsidP="00935E02">
      <w:pPr>
        <w:numPr>
          <w:ilvl w:val="0"/>
          <w:numId w:val="1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roving vendor &amp; uncleaned → direct delivery</w:t>
      </w:r>
    </w:p>
    <w:p w14:paraId="3E71FF49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6 — QC Level 1 (Vendor Pickup)</w:t>
      </w:r>
    </w:p>
    <w:p w14:paraId="365B5648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App → QC Engine</w:t>
      </w:r>
    </w:p>
    <w:p w14:paraId="6909DBED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+ species + freshness checks.</w:t>
      </w:r>
    </w:p>
    <w:p w14:paraId="4E69BFF2" w14:textId="5FCB720C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FAIL → auto-reassign.</w:t>
      </w:r>
    </w:p>
    <w:p w14:paraId="49F57D28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7 — QC Level 2 &amp; Cleaning</w:t>
      </w:r>
    </w:p>
    <w:p w14:paraId="69CF43FE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App → QC Engine</w:t>
      </w:r>
    </w:p>
    <w:p w14:paraId="4F7046A8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Pre-clean</w:t>
      </w: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Clean</w:t>
      </w: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</w:r>
      <w:proofErr w:type="gram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Post-clean</w:t>
      </w:r>
      <w:proofErr w:type="gramEnd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Record yield</w:t>
      </w:r>
    </w:p>
    <w:p w14:paraId="1B07B18E" w14:textId="6EB57289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SLM updated with actual data.</w:t>
      </w:r>
    </w:p>
    <w:p w14:paraId="1133582D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8 — Delivery to Customer</w:t>
      </w:r>
    </w:p>
    <w:p w14:paraId="79CA63AD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App → Routing Engine → Notification Engine</w:t>
      </w:r>
    </w:p>
    <w:p w14:paraId="645EDFED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Masked number</w:t>
      </w: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 xml:space="preserve">Route </w:t>
      </w:r>
      <w:proofErr w:type="spell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optimisation</w:t>
      </w:r>
      <w:proofErr w:type="spellEnd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Final drop</w:t>
      </w:r>
    </w:p>
    <w:p w14:paraId="26C17F82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receives:</w:t>
      </w:r>
    </w:p>
    <w:p w14:paraId="68457418" w14:textId="77777777" w:rsidR="00935E02" w:rsidRPr="00935E02" w:rsidRDefault="00935E02" w:rsidP="00935E02">
      <w:pPr>
        <w:numPr>
          <w:ilvl w:val="0"/>
          <w:numId w:val="1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ETA</w:t>
      </w:r>
    </w:p>
    <w:p w14:paraId="4B839CB4" w14:textId="77777777" w:rsidR="00935E02" w:rsidRPr="00935E02" w:rsidRDefault="00935E02" w:rsidP="00935E02">
      <w:pPr>
        <w:numPr>
          <w:ilvl w:val="0"/>
          <w:numId w:val="1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“Delivered”</w:t>
      </w:r>
    </w:p>
    <w:p w14:paraId="388C4130" w14:textId="3B01C3C7" w:rsidR="00935E02" w:rsidRPr="00935E02" w:rsidRDefault="00935E02" w:rsidP="00935E02">
      <w:pPr>
        <w:numPr>
          <w:ilvl w:val="0"/>
          <w:numId w:val="1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“Rate Your Experience”</w:t>
      </w:r>
    </w:p>
    <w:p w14:paraId="77AD9504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STEP 9 — Settlement</w:t>
      </w:r>
    </w:p>
    <w:p w14:paraId="593ABEB3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Finance Engine:</w:t>
      </w:r>
    </w:p>
    <w:p w14:paraId="3DB2C9CB" w14:textId="77777777" w:rsidR="00935E02" w:rsidRPr="00935E02" w:rsidRDefault="00935E02" w:rsidP="00935E02">
      <w:pPr>
        <w:numPr>
          <w:ilvl w:val="0"/>
          <w:numId w:val="1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payout</w:t>
      </w:r>
    </w:p>
    <w:p w14:paraId="0EF458C0" w14:textId="77777777" w:rsidR="00935E02" w:rsidRPr="00935E02" w:rsidRDefault="00935E02" w:rsidP="00935E02">
      <w:pPr>
        <w:numPr>
          <w:ilvl w:val="0"/>
          <w:numId w:val="1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payout</w:t>
      </w:r>
    </w:p>
    <w:p w14:paraId="4EFD75B9" w14:textId="77777777" w:rsidR="00935E02" w:rsidRPr="00935E02" w:rsidRDefault="00935E02" w:rsidP="00935E02">
      <w:pPr>
        <w:numPr>
          <w:ilvl w:val="0"/>
          <w:numId w:val="1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Commission to company</w:t>
      </w:r>
    </w:p>
    <w:p w14:paraId="6C3116DA" w14:textId="58249FD3" w:rsidR="00935E02" w:rsidRPr="00935E02" w:rsidRDefault="00935E02" w:rsidP="00935E02">
      <w:pPr>
        <w:numPr>
          <w:ilvl w:val="0"/>
          <w:numId w:val="1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Refunds (if any)</w:t>
      </w:r>
    </w:p>
    <w:p w14:paraId="32468DFA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6. REAL-TIME ARCHITECTURE (EVENT-DRIVEN)</w:t>
      </w:r>
    </w:p>
    <w:p w14:paraId="57C16F22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Every operation emits events into Kafka/RabbitMQ.</w:t>
      </w:r>
    </w:p>
    <w:p w14:paraId="32D157D9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Example events:</w:t>
      </w:r>
    </w:p>
    <w:p w14:paraId="2423FA46" w14:textId="77777777" w:rsidR="00935E02" w:rsidRPr="00935E02" w:rsidRDefault="00935E02" w:rsidP="00935E02">
      <w:pPr>
        <w:numPr>
          <w:ilvl w:val="0"/>
          <w:numId w:val="1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STOCK.UPDATED</w:t>
      </w:r>
    </w:p>
    <w:p w14:paraId="13450C20" w14:textId="77777777" w:rsidR="00935E02" w:rsidRPr="00935E02" w:rsidRDefault="00935E02" w:rsidP="00935E02">
      <w:pPr>
        <w:numPr>
          <w:ilvl w:val="0"/>
          <w:numId w:val="1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ROVING.ENTERED_ZONE</w:t>
      </w:r>
    </w:p>
    <w:p w14:paraId="5AEEE00B" w14:textId="77777777" w:rsidR="00935E02" w:rsidRPr="00935E02" w:rsidRDefault="00935E02" w:rsidP="00935E02">
      <w:pPr>
        <w:numPr>
          <w:ilvl w:val="0"/>
          <w:numId w:val="1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ROVING.PITSTOP_ACTIVE</w:t>
      </w:r>
    </w:p>
    <w:p w14:paraId="1915FD96" w14:textId="77777777" w:rsidR="00935E02" w:rsidRPr="00935E02" w:rsidRDefault="00935E02" w:rsidP="00935E02">
      <w:pPr>
        <w:numPr>
          <w:ilvl w:val="0"/>
          <w:numId w:val="1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ORDER.CREATED</w:t>
      </w:r>
    </w:p>
    <w:p w14:paraId="7BAE1311" w14:textId="77777777" w:rsidR="00935E02" w:rsidRPr="00935E02" w:rsidRDefault="00935E02" w:rsidP="00935E02">
      <w:pPr>
        <w:numPr>
          <w:ilvl w:val="0"/>
          <w:numId w:val="1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ORDER.QC_FAIL</w:t>
      </w:r>
    </w:p>
    <w:p w14:paraId="601E807D" w14:textId="77777777" w:rsidR="00935E02" w:rsidRPr="00935E02" w:rsidRDefault="00935E02" w:rsidP="00935E02">
      <w:pPr>
        <w:numPr>
          <w:ilvl w:val="0"/>
          <w:numId w:val="1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ORDER.REASSIGNED</w:t>
      </w:r>
    </w:p>
    <w:p w14:paraId="0D342B6E" w14:textId="77777777" w:rsidR="00935E02" w:rsidRPr="00935E02" w:rsidRDefault="00935E02" w:rsidP="00935E02">
      <w:pPr>
        <w:numPr>
          <w:ilvl w:val="0"/>
          <w:numId w:val="1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DELIVERY.PICKUP_COMPLETE</w:t>
      </w:r>
    </w:p>
    <w:p w14:paraId="2572E3A5" w14:textId="77777777" w:rsidR="00935E02" w:rsidRPr="00935E02" w:rsidRDefault="00935E02" w:rsidP="00935E02">
      <w:pPr>
        <w:numPr>
          <w:ilvl w:val="0"/>
          <w:numId w:val="1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QC.PRE_CLEAN_DONE</w:t>
      </w:r>
    </w:p>
    <w:p w14:paraId="4393EBC3" w14:textId="77777777" w:rsidR="00935E02" w:rsidRPr="00935E02" w:rsidRDefault="00935E02" w:rsidP="00935E02">
      <w:pPr>
        <w:numPr>
          <w:ilvl w:val="0"/>
          <w:numId w:val="1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QC.POST_CLEAN_DONE</w:t>
      </w:r>
    </w:p>
    <w:p w14:paraId="1CC861DF" w14:textId="77777777" w:rsidR="00935E02" w:rsidRPr="00935E02" w:rsidRDefault="00935E02" w:rsidP="00935E02">
      <w:pPr>
        <w:numPr>
          <w:ilvl w:val="0"/>
          <w:numId w:val="1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SETTLEMENT.PROCESSED</w:t>
      </w:r>
    </w:p>
    <w:p w14:paraId="3DEBFD90" w14:textId="2BF89A2F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Consumers process these asynchronously ensuring scalability.</w:t>
      </w:r>
    </w:p>
    <w:p w14:paraId="216B4938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7. INTER-MODULE COMMUNICATION MATRIX</w:t>
      </w:r>
    </w:p>
    <w:p w14:paraId="2BE49CE5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maps how all 14 modules talk to each other.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3557"/>
        <w:gridCol w:w="3114"/>
      </w:tblGrid>
      <w:tr w:rsidR="00935E02" w:rsidRPr="00935E02" w14:paraId="2AF76B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3D5D4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1D0F21A6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Talks To</w:t>
            </w:r>
          </w:p>
        </w:tc>
        <w:tc>
          <w:tcPr>
            <w:tcW w:w="0" w:type="auto"/>
            <w:vAlign w:val="center"/>
            <w:hideMark/>
          </w:tcPr>
          <w:p w14:paraId="688AAC0D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Reason</w:t>
            </w:r>
          </w:p>
        </w:tc>
      </w:tr>
      <w:tr w:rsidR="00935E02" w:rsidRPr="00935E02" w14:paraId="094E0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A721B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Vendor Hub</w:t>
            </w:r>
          </w:p>
        </w:tc>
        <w:tc>
          <w:tcPr>
            <w:tcW w:w="0" w:type="auto"/>
            <w:vAlign w:val="center"/>
            <w:hideMark/>
          </w:tcPr>
          <w:p w14:paraId="07585951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Marketplace, Stock, SLM, Zone</w:t>
            </w:r>
          </w:p>
        </w:tc>
        <w:tc>
          <w:tcPr>
            <w:tcW w:w="0" w:type="auto"/>
            <w:vAlign w:val="center"/>
            <w:hideMark/>
          </w:tcPr>
          <w:p w14:paraId="6367344B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Upload fish, confirm predictions</w:t>
            </w:r>
          </w:p>
        </w:tc>
      </w:tr>
      <w:tr w:rsidR="00935E02" w:rsidRPr="00935E02" w14:paraId="52DC8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6E401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lastRenderedPageBreak/>
              <w:t>Customer App</w:t>
            </w:r>
          </w:p>
        </w:tc>
        <w:tc>
          <w:tcPr>
            <w:tcW w:w="0" w:type="auto"/>
            <w:vAlign w:val="center"/>
            <w:hideMark/>
          </w:tcPr>
          <w:p w14:paraId="5645A5D2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Search Engine, Marketplace</w:t>
            </w:r>
          </w:p>
        </w:tc>
        <w:tc>
          <w:tcPr>
            <w:tcW w:w="0" w:type="auto"/>
            <w:vAlign w:val="center"/>
            <w:hideMark/>
          </w:tcPr>
          <w:p w14:paraId="48F7509D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Browse + checkout</w:t>
            </w:r>
          </w:p>
        </w:tc>
      </w:tr>
      <w:tr w:rsidR="00935E02" w:rsidRPr="00935E02" w14:paraId="68E66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131A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Delivery App</w:t>
            </w:r>
          </w:p>
        </w:tc>
        <w:tc>
          <w:tcPr>
            <w:tcW w:w="0" w:type="auto"/>
            <w:vAlign w:val="center"/>
            <w:hideMark/>
          </w:tcPr>
          <w:p w14:paraId="214EB7BF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QC Engine, Routing Engine</w:t>
            </w:r>
          </w:p>
        </w:tc>
        <w:tc>
          <w:tcPr>
            <w:tcW w:w="0" w:type="auto"/>
            <w:vAlign w:val="center"/>
            <w:hideMark/>
          </w:tcPr>
          <w:p w14:paraId="63EBD20E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Pickup + delivery</w:t>
            </w:r>
          </w:p>
        </w:tc>
      </w:tr>
      <w:tr w:rsidR="00935E02" w:rsidRPr="00935E02" w14:paraId="696C7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F8245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Cleaning App</w:t>
            </w:r>
          </w:p>
        </w:tc>
        <w:tc>
          <w:tcPr>
            <w:tcW w:w="0" w:type="auto"/>
            <w:vAlign w:val="center"/>
            <w:hideMark/>
          </w:tcPr>
          <w:p w14:paraId="44757446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QC Engine</w:t>
            </w:r>
          </w:p>
        </w:tc>
        <w:tc>
          <w:tcPr>
            <w:tcW w:w="0" w:type="auto"/>
            <w:vAlign w:val="center"/>
            <w:hideMark/>
          </w:tcPr>
          <w:p w14:paraId="68FA67C9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Clean + QC</w:t>
            </w:r>
          </w:p>
        </w:tc>
      </w:tr>
      <w:tr w:rsidR="00935E02" w:rsidRPr="00935E02" w14:paraId="45D0D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BB7B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0FBD173B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EVERYTHING</w:t>
            </w:r>
          </w:p>
        </w:tc>
        <w:tc>
          <w:tcPr>
            <w:tcW w:w="0" w:type="auto"/>
            <w:vAlign w:val="center"/>
            <w:hideMark/>
          </w:tcPr>
          <w:p w14:paraId="6430F917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Controls all variables</w:t>
            </w:r>
          </w:p>
        </w:tc>
      </w:tr>
      <w:tr w:rsidR="00935E02" w:rsidRPr="00935E02" w14:paraId="12E6A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35EF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Marketplace Engine</w:t>
            </w:r>
          </w:p>
        </w:tc>
        <w:tc>
          <w:tcPr>
            <w:tcW w:w="0" w:type="auto"/>
            <w:vAlign w:val="center"/>
            <w:hideMark/>
          </w:tcPr>
          <w:p w14:paraId="55520357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Pricing, Zone, QC, Finance</w:t>
            </w:r>
          </w:p>
        </w:tc>
        <w:tc>
          <w:tcPr>
            <w:tcW w:w="0" w:type="auto"/>
            <w:vAlign w:val="center"/>
            <w:hideMark/>
          </w:tcPr>
          <w:p w14:paraId="465701A3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Master orchestrator</w:t>
            </w:r>
          </w:p>
        </w:tc>
      </w:tr>
      <w:tr w:rsidR="00935E02" w:rsidRPr="00935E02" w14:paraId="2DA29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0FE3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Zone Engine</w:t>
            </w:r>
          </w:p>
        </w:tc>
        <w:tc>
          <w:tcPr>
            <w:tcW w:w="0" w:type="auto"/>
            <w:vAlign w:val="center"/>
            <w:hideMark/>
          </w:tcPr>
          <w:p w14:paraId="2A1D434B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Vendor, Marketplace, Delivery</w:t>
            </w:r>
          </w:p>
        </w:tc>
        <w:tc>
          <w:tcPr>
            <w:tcW w:w="0" w:type="auto"/>
            <w:vAlign w:val="center"/>
            <w:hideMark/>
          </w:tcPr>
          <w:p w14:paraId="3FAB6731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Zones, pit-stops, roving</w:t>
            </w:r>
          </w:p>
        </w:tc>
      </w:tr>
      <w:tr w:rsidR="00935E02" w:rsidRPr="00935E02" w14:paraId="181CF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2C35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QC Engine</w:t>
            </w:r>
          </w:p>
        </w:tc>
        <w:tc>
          <w:tcPr>
            <w:tcW w:w="0" w:type="auto"/>
            <w:vAlign w:val="center"/>
            <w:hideMark/>
          </w:tcPr>
          <w:p w14:paraId="173CBF61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Delivery, Cleaning, Marketplace, SLM</w:t>
            </w:r>
          </w:p>
        </w:tc>
        <w:tc>
          <w:tcPr>
            <w:tcW w:w="0" w:type="auto"/>
            <w:vAlign w:val="center"/>
            <w:hideMark/>
          </w:tcPr>
          <w:p w14:paraId="1086A2B7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All quality checks</w:t>
            </w:r>
          </w:p>
        </w:tc>
      </w:tr>
      <w:tr w:rsidR="00935E02" w:rsidRPr="00935E02" w14:paraId="5CA4A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B9A30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SLM Engine</w:t>
            </w:r>
          </w:p>
        </w:tc>
        <w:tc>
          <w:tcPr>
            <w:tcW w:w="0" w:type="auto"/>
            <w:vAlign w:val="center"/>
            <w:hideMark/>
          </w:tcPr>
          <w:p w14:paraId="1156DA4A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Vendor, QC, Search</w:t>
            </w:r>
          </w:p>
        </w:tc>
        <w:tc>
          <w:tcPr>
            <w:tcW w:w="0" w:type="auto"/>
            <w:vAlign w:val="center"/>
            <w:hideMark/>
          </w:tcPr>
          <w:p w14:paraId="4C00FADC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Learning &amp; predictions</w:t>
            </w:r>
          </w:p>
        </w:tc>
      </w:tr>
      <w:tr w:rsidR="00935E02" w:rsidRPr="00935E02" w14:paraId="2E23E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E574C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Notification Engine</w:t>
            </w:r>
          </w:p>
        </w:tc>
        <w:tc>
          <w:tcPr>
            <w:tcW w:w="0" w:type="auto"/>
            <w:vAlign w:val="center"/>
            <w:hideMark/>
          </w:tcPr>
          <w:p w14:paraId="2537C558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All modules</w:t>
            </w:r>
          </w:p>
        </w:tc>
        <w:tc>
          <w:tcPr>
            <w:tcW w:w="0" w:type="auto"/>
            <w:vAlign w:val="center"/>
            <w:hideMark/>
          </w:tcPr>
          <w:p w14:paraId="679A866D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Alerts</w:t>
            </w:r>
          </w:p>
        </w:tc>
      </w:tr>
      <w:tr w:rsidR="00935E02" w:rsidRPr="00935E02" w14:paraId="2C383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36A24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Finance Engine</w:t>
            </w:r>
          </w:p>
        </w:tc>
        <w:tc>
          <w:tcPr>
            <w:tcW w:w="0" w:type="auto"/>
            <w:vAlign w:val="center"/>
            <w:hideMark/>
          </w:tcPr>
          <w:p w14:paraId="70ABC27D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Marketplace, Admin</w:t>
            </w:r>
          </w:p>
        </w:tc>
        <w:tc>
          <w:tcPr>
            <w:tcW w:w="0" w:type="auto"/>
            <w:vAlign w:val="center"/>
            <w:hideMark/>
          </w:tcPr>
          <w:p w14:paraId="08512655" w14:textId="77777777" w:rsidR="00935E02" w:rsidRPr="00935E02" w:rsidRDefault="00935E02" w:rsidP="00935E02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35E02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Settlement</w:t>
            </w:r>
          </w:p>
        </w:tc>
      </w:tr>
    </w:tbl>
    <w:p w14:paraId="4B837031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8. DATABASE ARCHITECTURE</w:t>
      </w:r>
    </w:p>
    <w:p w14:paraId="0C73EFCF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Primary DB: PostgreSQL</w:t>
      </w:r>
    </w:p>
    <w:p w14:paraId="56C380CF" w14:textId="77777777" w:rsidR="00935E02" w:rsidRPr="00935E02" w:rsidRDefault="00935E02" w:rsidP="00935E02">
      <w:pPr>
        <w:numPr>
          <w:ilvl w:val="0"/>
          <w:numId w:val="1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Orders</w:t>
      </w:r>
    </w:p>
    <w:p w14:paraId="25317046" w14:textId="77777777" w:rsidR="00935E02" w:rsidRPr="00935E02" w:rsidRDefault="00935E02" w:rsidP="00935E02">
      <w:pPr>
        <w:numPr>
          <w:ilvl w:val="0"/>
          <w:numId w:val="1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Vendors</w:t>
      </w:r>
    </w:p>
    <w:p w14:paraId="74ACF68F" w14:textId="77777777" w:rsidR="00935E02" w:rsidRPr="00935E02" w:rsidRDefault="00935E02" w:rsidP="00935E02">
      <w:pPr>
        <w:numPr>
          <w:ilvl w:val="0"/>
          <w:numId w:val="1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Stock</w:t>
      </w:r>
    </w:p>
    <w:p w14:paraId="2A7BB094" w14:textId="77777777" w:rsidR="00935E02" w:rsidRPr="00935E02" w:rsidRDefault="00935E02" w:rsidP="00935E02">
      <w:pPr>
        <w:numPr>
          <w:ilvl w:val="0"/>
          <w:numId w:val="1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Zones</w:t>
      </w:r>
    </w:p>
    <w:p w14:paraId="6631F581" w14:textId="77777777" w:rsidR="00935E02" w:rsidRPr="00935E02" w:rsidRDefault="00935E02" w:rsidP="00935E02">
      <w:pPr>
        <w:numPr>
          <w:ilvl w:val="0"/>
          <w:numId w:val="1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logs</w:t>
      </w:r>
    </w:p>
    <w:p w14:paraId="25A44A9A" w14:textId="77777777" w:rsidR="00935E02" w:rsidRPr="00935E02" w:rsidRDefault="00935E02" w:rsidP="00935E02">
      <w:pPr>
        <w:numPr>
          <w:ilvl w:val="0"/>
          <w:numId w:val="1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logs</w:t>
      </w:r>
    </w:p>
    <w:p w14:paraId="2ACECFA3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Secondary DB: MongoDB</w:t>
      </w:r>
    </w:p>
    <w:p w14:paraId="5B0063F3" w14:textId="77777777" w:rsidR="00935E02" w:rsidRPr="00935E02" w:rsidRDefault="00935E02" w:rsidP="00935E02">
      <w:pPr>
        <w:numPr>
          <w:ilvl w:val="0"/>
          <w:numId w:val="1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SLM training</w:t>
      </w:r>
    </w:p>
    <w:p w14:paraId="390742E9" w14:textId="77777777" w:rsidR="00935E02" w:rsidRPr="00935E02" w:rsidRDefault="00935E02" w:rsidP="00935E02">
      <w:pPr>
        <w:numPr>
          <w:ilvl w:val="0"/>
          <w:numId w:val="1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Image datasets</w:t>
      </w:r>
    </w:p>
    <w:p w14:paraId="669EB21E" w14:textId="77777777" w:rsidR="00935E02" w:rsidRPr="00935E02" w:rsidRDefault="00935E02" w:rsidP="00935E02">
      <w:pPr>
        <w:numPr>
          <w:ilvl w:val="0"/>
          <w:numId w:val="1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Voice datasets</w:t>
      </w:r>
    </w:p>
    <w:p w14:paraId="7124220E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Cache: Redis</w:t>
      </w:r>
    </w:p>
    <w:p w14:paraId="123B6847" w14:textId="77777777" w:rsidR="00935E02" w:rsidRPr="00935E02" w:rsidRDefault="00935E02" w:rsidP="00935E02">
      <w:pPr>
        <w:numPr>
          <w:ilvl w:val="0"/>
          <w:numId w:val="1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Active stock</w:t>
      </w:r>
    </w:p>
    <w:p w14:paraId="0C1C2292" w14:textId="77777777" w:rsidR="00935E02" w:rsidRPr="00935E02" w:rsidRDefault="00935E02" w:rsidP="00935E02">
      <w:pPr>
        <w:numPr>
          <w:ilvl w:val="0"/>
          <w:numId w:val="1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status</w:t>
      </w:r>
    </w:p>
    <w:p w14:paraId="2E66E60D" w14:textId="77777777" w:rsidR="00935E02" w:rsidRPr="00935E02" w:rsidRDefault="00935E02" w:rsidP="00935E02">
      <w:pPr>
        <w:numPr>
          <w:ilvl w:val="0"/>
          <w:numId w:val="1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location</w:t>
      </w:r>
    </w:p>
    <w:p w14:paraId="3C943E3D" w14:textId="77777777" w:rsidR="00935E02" w:rsidRPr="00935E02" w:rsidRDefault="00935E02" w:rsidP="00935E02">
      <w:pPr>
        <w:numPr>
          <w:ilvl w:val="0"/>
          <w:numId w:val="1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Pit-stop timers</w:t>
      </w:r>
    </w:p>
    <w:p w14:paraId="1E2488DF" w14:textId="77777777" w:rsidR="00935E02" w:rsidRPr="00935E02" w:rsidRDefault="00935E02" w:rsidP="00935E02">
      <w:pPr>
        <w:numPr>
          <w:ilvl w:val="0"/>
          <w:numId w:val="1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Cart sessions</w:t>
      </w:r>
    </w:p>
    <w:p w14:paraId="7AA39D43" w14:textId="77777777" w:rsidR="00935E02" w:rsidRPr="00935E02" w:rsidRDefault="00935E02" w:rsidP="00935E02">
      <w:pPr>
        <w:numPr>
          <w:ilvl w:val="0"/>
          <w:numId w:val="1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Real-time delivery tracking</w:t>
      </w:r>
    </w:p>
    <w:p w14:paraId="71D513C4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Cold Storage: S3 / Digital Ocean Spaces</w:t>
      </w:r>
    </w:p>
    <w:p w14:paraId="16642CEF" w14:textId="77777777" w:rsidR="00935E02" w:rsidRPr="00935E02" w:rsidRDefault="00935E02" w:rsidP="00935E02">
      <w:pPr>
        <w:numPr>
          <w:ilvl w:val="0"/>
          <w:numId w:val="1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photos</w:t>
      </w:r>
    </w:p>
    <w:p w14:paraId="1C1C8180" w14:textId="77777777" w:rsidR="00935E02" w:rsidRPr="00935E02" w:rsidRDefault="00935E02" w:rsidP="00935E02">
      <w:pPr>
        <w:numPr>
          <w:ilvl w:val="0"/>
          <w:numId w:val="1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proof photos</w:t>
      </w:r>
    </w:p>
    <w:p w14:paraId="0CA0D994" w14:textId="77777777" w:rsidR="00935E02" w:rsidRPr="00935E02" w:rsidRDefault="00935E02" w:rsidP="00935E02">
      <w:pPr>
        <w:numPr>
          <w:ilvl w:val="0"/>
          <w:numId w:val="1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Videos</w:t>
      </w:r>
    </w:p>
    <w:p w14:paraId="3733E859" w14:textId="2A887688" w:rsidR="00935E02" w:rsidRPr="00935E02" w:rsidRDefault="00935E02" w:rsidP="00935E02">
      <w:pPr>
        <w:numPr>
          <w:ilvl w:val="0"/>
          <w:numId w:val="1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documents</w:t>
      </w:r>
    </w:p>
    <w:p w14:paraId="5D657E77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9. FAILURE RECOVERY STRATEGIES</w:t>
      </w:r>
    </w:p>
    <w:p w14:paraId="19B176CC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Vendor stock mismatch →</w:t>
      </w:r>
    </w:p>
    <w:p w14:paraId="4827223C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 adjust + alert vendor.</w:t>
      </w:r>
    </w:p>
    <w:p w14:paraId="2059457F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QC fails →</w:t>
      </w:r>
    </w:p>
    <w:p w14:paraId="1BCBC99E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 reassign.</w:t>
      </w:r>
    </w:p>
    <w:p w14:paraId="740279E1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If Delivery partner </w:t>
      </w:r>
      <w:proofErr w:type="gramStart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doesn’t</w:t>
      </w:r>
      <w:proofErr w:type="gramEnd"/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pick →</w:t>
      </w:r>
    </w:p>
    <w:p w14:paraId="1E0A9185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 reassign new partner.</w:t>
      </w:r>
    </w:p>
    <w:p w14:paraId="167D5AA2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Roving vendor leaves pit-stop →</w:t>
      </w:r>
    </w:p>
    <w:p w14:paraId="620ABEFC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Orders cancelled unless checkout locked.</w:t>
      </w:r>
    </w:p>
    <w:p w14:paraId="514DA3FC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Payment fails →</w:t>
      </w:r>
    </w:p>
    <w:p w14:paraId="2A98DD9B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Retry + fallback.</w:t>
      </w:r>
    </w:p>
    <w:p w14:paraId="457A3BBB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If Zone goes offline →</w:t>
      </w:r>
    </w:p>
    <w:p w14:paraId="585A4279" w14:textId="50BEC9F6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All pending carts auto-invalidated.</w:t>
      </w:r>
    </w:p>
    <w:p w14:paraId="19B502FC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10. PERFORMANCE SCALABILITY GUIDELINES</w:t>
      </w:r>
    </w:p>
    <w:p w14:paraId="50404E05" w14:textId="77777777" w:rsidR="00935E02" w:rsidRPr="00935E02" w:rsidRDefault="00935E02" w:rsidP="00935E02">
      <w:pPr>
        <w:numPr>
          <w:ilvl w:val="0"/>
          <w:numId w:val="2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Use Redis for all real-time values</w:t>
      </w:r>
    </w:p>
    <w:p w14:paraId="4DFDF2CD" w14:textId="77777777" w:rsidR="00935E02" w:rsidRPr="00935E02" w:rsidRDefault="00935E02" w:rsidP="00935E02">
      <w:pPr>
        <w:numPr>
          <w:ilvl w:val="0"/>
          <w:numId w:val="2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Shard DB by zone for future scale</w:t>
      </w:r>
    </w:p>
    <w:p w14:paraId="22588C46" w14:textId="77777777" w:rsidR="00935E02" w:rsidRPr="00935E02" w:rsidRDefault="00935E02" w:rsidP="00935E02">
      <w:pPr>
        <w:numPr>
          <w:ilvl w:val="0"/>
          <w:numId w:val="2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Use message queues for async tasks</w:t>
      </w:r>
    </w:p>
    <w:p w14:paraId="3A0A1F30" w14:textId="77777777" w:rsidR="00935E02" w:rsidRPr="00935E02" w:rsidRDefault="00935E02" w:rsidP="00935E02">
      <w:pPr>
        <w:numPr>
          <w:ilvl w:val="0"/>
          <w:numId w:val="2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Implement rate limiting for vendors</w:t>
      </w:r>
    </w:p>
    <w:p w14:paraId="315B5266" w14:textId="77777777" w:rsidR="00935E02" w:rsidRPr="00935E02" w:rsidRDefault="00935E02" w:rsidP="00935E02">
      <w:pPr>
        <w:numPr>
          <w:ilvl w:val="0"/>
          <w:numId w:val="2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Auto-archive old orders to reduce DB load</w:t>
      </w:r>
    </w:p>
    <w:p w14:paraId="7A692D9A" w14:textId="16FB0197" w:rsidR="00935E02" w:rsidRPr="00935E02" w:rsidRDefault="00935E02" w:rsidP="00935E02">
      <w:pPr>
        <w:numPr>
          <w:ilvl w:val="0"/>
          <w:numId w:val="2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Pre-generate fish cards for speed</w:t>
      </w:r>
    </w:p>
    <w:p w14:paraId="30077624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11. SECURITY ENGINE INTEGRATION</w:t>
      </w:r>
    </w:p>
    <w:p w14:paraId="294C0D09" w14:textId="77777777" w:rsidR="00935E02" w:rsidRPr="00935E02" w:rsidRDefault="00935E02" w:rsidP="00935E02">
      <w:pPr>
        <w:numPr>
          <w:ilvl w:val="0"/>
          <w:numId w:val="2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Mask customer phone numbers always</w:t>
      </w:r>
    </w:p>
    <w:p w14:paraId="659CD075" w14:textId="77777777" w:rsidR="00935E02" w:rsidRPr="00935E02" w:rsidRDefault="00935E02" w:rsidP="00935E02">
      <w:pPr>
        <w:numPr>
          <w:ilvl w:val="0"/>
          <w:numId w:val="2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Vendors cannot see customer details except:</w:t>
      </w:r>
    </w:p>
    <w:p w14:paraId="4BF60F91" w14:textId="77777777" w:rsidR="00935E02" w:rsidRPr="00935E02" w:rsidRDefault="00935E02" w:rsidP="00935E02">
      <w:pPr>
        <w:numPr>
          <w:ilvl w:val="1"/>
          <w:numId w:val="2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Name</w:t>
      </w:r>
    </w:p>
    <w:p w14:paraId="39BFF934" w14:textId="77777777" w:rsidR="00935E02" w:rsidRPr="00935E02" w:rsidRDefault="00935E02" w:rsidP="00935E02">
      <w:pPr>
        <w:numPr>
          <w:ilvl w:val="1"/>
          <w:numId w:val="2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Masked number</w:t>
      </w:r>
    </w:p>
    <w:p w14:paraId="14C81D54" w14:textId="77777777" w:rsidR="00935E02" w:rsidRPr="00935E02" w:rsidRDefault="00935E02" w:rsidP="00935E02">
      <w:pPr>
        <w:numPr>
          <w:ilvl w:val="1"/>
          <w:numId w:val="2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ID</w:t>
      </w:r>
    </w:p>
    <w:p w14:paraId="5C19E665" w14:textId="77777777" w:rsidR="00935E02" w:rsidRPr="00935E02" w:rsidRDefault="00935E02" w:rsidP="00935E02">
      <w:pPr>
        <w:numPr>
          <w:ilvl w:val="0"/>
          <w:numId w:val="2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partners see:</w:t>
      </w:r>
    </w:p>
    <w:p w14:paraId="68A8AA73" w14:textId="77777777" w:rsidR="00935E02" w:rsidRPr="00935E02" w:rsidRDefault="00935E02" w:rsidP="00935E02">
      <w:pPr>
        <w:numPr>
          <w:ilvl w:val="1"/>
          <w:numId w:val="2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GPS location</w:t>
      </w:r>
    </w:p>
    <w:p w14:paraId="299FDDFD" w14:textId="77777777" w:rsidR="00935E02" w:rsidRPr="00935E02" w:rsidRDefault="00935E02" w:rsidP="00935E02">
      <w:pPr>
        <w:numPr>
          <w:ilvl w:val="1"/>
          <w:numId w:val="2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ID</w:t>
      </w:r>
    </w:p>
    <w:p w14:paraId="7513EF13" w14:textId="77777777" w:rsidR="00935E02" w:rsidRPr="00935E02" w:rsidRDefault="00935E02" w:rsidP="00935E02">
      <w:pPr>
        <w:numPr>
          <w:ilvl w:val="1"/>
          <w:numId w:val="2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Masked number</w:t>
      </w:r>
    </w:p>
    <w:p w14:paraId="18C7A6A3" w14:textId="77777777" w:rsidR="00935E02" w:rsidRPr="00935E02" w:rsidRDefault="00935E02" w:rsidP="00935E02">
      <w:pPr>
        <w:numPr>
          <w:ilvl w:val="0"/>
          <w:numId w:val="2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sees everything</w:t>
      </w:r>
    </w:p>
    <w:p w14:paraId="3E508312" w14:textId="77777777" w:rsidR="00935E02" w:rsidRPr="00935E02" w:rsidRDefault="00935E02" w:rsidP="00935E02">
      <w:pPr>
        <w:numPr>
          <w:ilvl w:val="0"/>
          <w:numId w:val="2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JWT-based role auth</w:t>
      </w:r>
    </w:p>
    <w:p w14:paraId="5A93A51B" w14:textId="30431940" w:rsidR="00935E02" w:rsidRPr="00935E02" w:rsidRDefault="00935E02" w:rsidP="00935E02">
      <w:pPr>
        <w:numPr>
          <w:ilvl w:val="0"/>
          <w:numId w:val="2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Hub device locked to vendor phone</w:t>
      </w:r>
    </w:p>
    <w:p w14:paraId="2E0CB892" w14:textId="031FC91B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12. PHASE STRUCTURE</w:t>
      </w:r>
    </w:p>
    <w:p w14:paraId="3911817F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🌟 PHASE 1 — MVP (Essential System Architecture)</w:t>
      </w:r>
    </w:p>
    <w:p w14:paraId="6FA1B169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Includes:</w:t>
      </w:r>
    </w:p>
    <w:p w14:paraId="292005E7" w14:textId="77777777" w:rsidR="00935E02" w:rsidRPr="00935E02" w:rsidRDefault="00935E02" w:rsidP="00935E02">
      <w:pPr>
        <w:numPr>
          <w:ilvl w:val="0"/>
          <w:numId w:val="2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→ Vendor → QA → Cleaning → Delivery pipeline</w:t>
      </w:r>
    </w:p>
    <w:p w14:paraId="4C8F3307" w14:textId="77777777" w:rsidR="00935E02" w:rsidRPr="00935E02" w:rsidRDefault="00935E02" w:rsidP="00935E02">
      <w:pPr>
        <w:numPr>
          <w:ilvl w:val="0"/>
          <w:numId w:val="2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logic (pre-order + pit-stop basic)</w:t>
      </w:r>
    </w:p>
    <w:p w14:paraId="2CA571A8" w14:textId="77777777" w:rsidR="00935E02" w:rsidRPr="00935E02" w:rsidRDefault="00935E02" w:rsidP="00935E02">
      <w:pPr>
        <w:numPr>
          <w:ilvl w:val="0"/>
          <w:numId w:val="2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Core search</w:t>
      </w:r>
    </w:p>
    <w:p w14:paraId="6205F2E6" w14:textId="77777777" w:rsidR="00935E02" w:rsidRPr="00935E02" w:rsidRDefault="00935E02" w:rsidP="00935E02">
      <w:pPr>
        <w:numPr>
          <w:ilvl w:val="0"/>
          <w:numId w:val="2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engine basic</w:t>
      </w:r>
    </w:p>
    <w:p w14:paraId="19445C97" w14:textId="77777777" w:rsidR="00935E02" w:rsidRPr="00935E02" w:rsidRDefault="00935E02" w:rsidP="00935E02">
      <w:pPr>
        <w:numPr>
          <w:ilvl w:val="0"/>
          <w:numId w:val="2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hub essentials</w:t>
      </w:r>
    </w:p>
    <w:p w14:paraId="6EA0CA12" w14:textId="77777777" w:rsidR="00935E02" w:rsidRPr="00935E02" w:rsidRDefault="00935E02" w:rsidP="00935E02">
      <w:pPr>
        <w:numPr>
          <w:ilvl w:val="0"/>
          <w:numId w:val="2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routing basic</w:t>
      </w:r>
    </w:p>
    <w:p w14:paraId="2974FDBD" w14:textId="77777777" w:rsidR="00935E02" w:rsidRPr="00935E02" w:rsidRDefault="00935E02" w:rsidP="00935E02">
      <w:pPr>
        <w:numPr>
          <w:ilvl w:val="0"/>
          <w:numId w:val="2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Finance &amp; settlement basic</w:t>
      </w:r>
    </w:p>
    <w:p w14:paraId="08371667" w14:textId="77777777" w:rsidR="00935E02" w:rsidRPr="00935E02" w:rsidRDefault="00935E02" w:rsidP="00935E02">
      <w:pPr>
        <w:numPr>
          <w:ilvl w:val="0"/>
          <w:numId w:val="2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Notifications (critical only)</w:t>
      </w:r>
    </w:p>
    <w:p w14:paraId="44631F9F" w14:textId="77777777" w:rsidR="00935E02" w:rsidRPr="00935E02" w:rsidRDefault="00935E02" w:rsidP="00935E02">
      <w:pPr>
        <w:numPr>
          <w:ilvl w:val="0"/>
          <w:numId w:val="2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Support AI (text only)</w:t>
      </w:r>
    </w:p>
    <w:p w14:paraId="68206988" w14:textId="0FDCACC8" w:rsidR="00935E02" w:rsidRPr="00935E02" w:rsidRDefault="00935E02" w:rsidP="00935E02">
      <w:pPr>
        <w:numPr>
          <w:ilvl w:val="0"/>
          <w:numId w:val="2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SLM: Basic species + size detection</w:t>
      </w:r>
    </w:p>
    <w:p w14:paraId="3E7D74A0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🌟 PHASE 2 — ADVANCED SYSTEM ARCHITECTURE</w:t>
      </w:r>
    </w:p>
    <w:p w14:paraId="6DEFFF61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Includes:</w:t>
      </w:r>
    </w:p>
    <w:p w14:paraId="2B25239A" w14:textId="77777777" w:rsidR="00935E02" w:rsidRPr="00935E02" w:rsidRDefault="00935E02" w:rsidP="00935E02">
      <w:pPr>
        <w:numPr>
          <w:ilvl w:val="0"/>
          <w:numId w:val="2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Fully dynamic zone engine</w:t>
      </w:r>
    </w:p>
    <w:p w14:paraId="4AD38C0F" w14:textId="77777777" w:rsidR="00935E02" w:rsidRPr="00935E02" w:rsidRDefault="00935E02" w:rsidP="00935E02">
      <w:pPr>
        <w:numPr>
          <w:ilvl w:val="0"/>
          <w:numId w:val="2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Complex cut mapping</w:t>
      </w:r>
    </w:p>
    <w:p w14:paraId="30B0EF5F" w14:textId="77777777" w:rsidR="00935E02" w:rsidRPr="00935E02" w:rsidRDefault="00935E02" w:rsidP="00935E02">
      <w:pPr>
        <w:numPr>
          <w:ilvl w:val="0"/>
          <w:numId w:val="2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learning</w:t>
      </w:r>
    </w:p>
    <w:p w14:paraId="0EDBD3C6" w14:textId="77777777" w:rsidR="00935E02" w:rsidRPr="00935E02" w:rsidRDefault="00935E02" w:rsidP="00935E02">
      <w:pPr>
        <w:numPr>
          <w:ilvl w:val="0"/>
          <w:numId w:val="2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Advanced QC automation</w:t>
      </w:r>
    </w:p>
    <w:p w14:paraId="2258189D" w14:textId="77777777" w:rsidR="00935E02" w:rsidRPr="00935E02" w:rsidRDefault="00935E02" w:rsidP="00935E02">
      <w:pPr>
        <w:numPr>
          <w:ilvl w:val="0"/>
          <w:numId w:val="2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Image-based dispute resolution</w:t>
      </w:r>
    </w:p>
    <w:p w14:paraId="28B51607" w14:textId="77777777" w:rsidR="00935E02" w:rsidRPr="00935E02" w:rsidRDefault="00935E02" w:rsidP="00935E02">
      <w:pPr>
        <w:numPr>
          <w:ilvl w:val="0"/>
          <w:numId w:val="2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 vendor scoring</w:t>
      </w:r>
    </w:p>
    <w:p w14:paraId="461ADFF6" w14:textId="77777777" w:rsidR="00935E02" w:rsidRPr="00935E02" w:rsidRDefault="00935E02" w:rsidP="00935E02">
      <w:pPr>
        <w:numPr>
          <w:ilvl w:val="0"/>
          <w:numId w:val="2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Smart discovery filters</w:t>
      </w:r>
    </w:p>
    <w:p w14:paraId="100EBCE8" w14:textId="77777777" w:rsidR="00935E02" w:rsidRPr="00935E02" w:rsidRDefault="00935E02" w:rsidP="00935E02">
      <w:pPr>
        <w:numPr>
          <w:ilvl w:val="0"/>
          <w:numId w:val="2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Voice AI for vendors</w:t>
      </w:r>
    </w:p>
    <w:p w14:paraId="2071D046" w14:textId="77777777" w:rsidR="00935E02" w:rsidRPr="00935E02" w:rsidRDefault="00935E02" w:rsidP="00935E02">
      <w:pPr>
        <w:numPr>
          <w:ilvl w:val="0"/>
          <w:numId w:val="2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clustering</w:t>
      </w:r>
    </w:p>
    <w:p w14:paraId="145A8DF0" w14:textId="27E33731" w:rsidR="00935E02" w:rsidRPr="00935E02" w:rsidRDefault="00935E02" w:rsidP="00935E02">
      <w:pPr>
        <w:numPr>
          <w:ilvl w:val="0"/>
          <w:numId w:val="2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scoring model</w:t>
      </w:r>
    </w:p>
    <w:p w14:paraId="7103F040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🌟 PHASE 3 — COMPLETE ENTERPRISE ARCHITECTURE</w:t>
      </w:r>
    </w:p>
    <w:p w14:paraId="3F24ACB4" w14:textId="77777777" w:rsidR="00935E02" w:rsidRPr="00935E02" w:rsidRDefault="00935E02" w:rsidP="00935E02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Includes:</w:t>
      </w:r>
    </w:p>
    <w:p w14:paraId="7D024D21" w14:textId="77777777" w:rsidR="00935E02" w:rsidRPr="00935E02" w:rsidRDefault="00935E02" w:rsidP="00935E02">
      <w:pPr>
        <w:numPr>
          <w:ilvl w:val="0"/>
          <w:numId w:val="2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Predictive stock analysis</w:t>
      </w:r>
    </w:p>
    <w:p w14:paraId="5C55DFBA" w14:textId="77777777" w:rsidR="00935E02" w:rsidRPr="00935E02" w:rsidRDefault="00935E02" w:rsidP="00935E02">
      <w:pPr>
        <w:numPr>
          <w:ilvl w:val="0"/>
          <w:numId w:val="2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Autonomous SLM-driven pricing recommendations</w:t>
      </w:r>
    </w:p>
    <w:p w14:paraId="6574BC68" w14:textId="77777777" w:rsidR="00935E02" w:rsidRPr="00935E02" w:rsidRDefault="00935E02" w:rsidP="00935E02">
      <w:pPr>
        <w:numPr>
          <w:ilvl w:val="0"/>
          <w:numId w:val="2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Demand forecasting</w:t>
      </w:r>
    </w:p>
    <w:p w14:paraId="4A6CD9D1" w14:textId="77777777" w:rsidR="00935E02" w:rsidRPr="00935E02" w:rsidRDefault="00935E02" w:rsidP="00935E02">
      <w:pPr>
        <w:numPr>
          <w:ilvl w:val="0"/>
          <w:numId w:val="2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Route-level predictive assignment</w:t>
      </w:r>
    </w:p>
    <w:p w14:paraId="4CED0051" w14:textId="77777777" w:rsidR="00935E02" w:rsidRPr="00935E02" w:rsidRDefault="00935E02" w:rsidP="00935E02">
      <w:pPr>
        <w:numPr>
          <w:ilvl w:val="0"/>
          <w:numId w:val="2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Parasite detection</w:t>
      </w:r>
    </w:p>
    <w:p w14:paraId="3B31F1A7" w14:textId="77777777" w:rsidR="00935E02" w:rsidRPr="00935E02" w:rsidRDefault="00935E02" w:rsidP="00935E02">
      <w:pPr>
        <w:numPr>
          <w:ilvl w:val="0"/>
          <w:numId w:val="2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Proactive alerts</w:t>
      </w:r>
    </w:p>
    <w:p w14:paraId="06105F6D" w14:textId="77777777" w:rsidR="00935E02" w:rsidRPr="00935E02" w:rsidRDefault="00935E02" w:rsidP="00935E02">
      <w:pPr>
        <w:numPr>
          <w:ilvl w:val="0"/>
          <w:numId w:val="2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System-wide ML optimization</w:t>
      </w:r>
    </w:p>
    <w:p w14:paraId="3D297E36" w14:textId="77777777" w:rsidR="00935E02" w:rsidRPr="00935E02" w:rsidRDefault="00935E02" w:rsidP="00935E02">
      <w:pPr>
        <w:numPr>
          <w:ilvl w:val="0"/>
          <w:numId w:val="2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35E02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Full multi-city deployment</w:t>
      </w:r>
    </w:p>
    <w:p w14:paraId="5F00DC01" w14:textId="615746EC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MODULE 15 — AUTH, SECURITY &amp; FRAUD PREVENTION ENGINE PRD, engineered specifically for your highly dynamic multiparty fish marketplace involving:</w:t>
      </w:r>
    </w:p>
    <w:p w14:paraId="3F04F592" w14:textId="77777777" w:rsidR="0095006E" w:rsidRPr="0095006E" w:rsidRDefault="0095006E" w:rsidP="0095006E">
      <w:pPr>
        <w:numPr>
          <w:ilvl w:val="0"/>
          <w:numId w:val="1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Vendors (shops, individuals, roving)</w:t>
      </w:r>
    </w:p>
    <w:p w14:paraId="3C4DA866" w14:textId="77777777" w:rsidR="0095006E" w:rsidRPr="0095006E" w:rsidRDefault="0095006E" w:rsidP="0095006E">
      <w:pPr>
        <w:numPr>
          <w:ilvl w:val="0"/>
          <w:numId w:val="1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partners</w:t>
      </w:r>
    </w:p>
    <w:p w14:paraId="0A421A0A" w14:textId="77777777" w:rsidR="0095006E" w:rsidRPr="0095006E" w:rsidRDefault="0095006E" w:rsidP="0095006E">
      <w:pPr>
        <w:numPr>
          <w:ilvl w:val="0"/>
          <w:numId w:val="1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units</w:t>
      </w:r>
    </w:p>
    <w:p w14:paraId="24EDA1F7" w14:textId="77777777" w:rsidR="0095006E" w:rsidRPr="0095006E" w:rsidRDefault="0095006E" w:rsidP="0095006E">
      <w:pPr>
        <w:numPr>
          <w:ilvl w:val="0"/>
          <w:numId w:val="1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Customers</w:t>
      </w:r>
    </w:p>
    <w:p w14:paraId="4B6B3A46" w14:textId="77777777" w:rsidR="0095006E" w:rsidRPr="0095006E" w:rsidRDefault="0095006E" w:rsidP="0095006E">
      <w:pPr>
        <w:numPr>
          <w:ilvl w:val="0"/>
          <w:numId w:val="1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Admins</w:t>
      </w:r>
    </w:p>
    <w:p w14:paraId="6BA77C73" w14:textId="77777777" w:rsidR="0095006E" w:rsidRPr="0095006E" w:rsidRDefault="0095006E" w:rsidP="0095006E">
      <w:pPr>
        <w:numPr>
          <w:ilvl w:val="0"/>
          <w:numId w:val="1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Hub devices</w:t>
      </w:r>
    </w:p>
    <w:p w14:paraId="135E2CA2" w14:textId="77777777" w:rsidR="0095006E" w:rsidRPr="0095006E" w:rsidRDefault="0095006E" w:rsidP="0095006E">
      <w:pPr>
        <w:numPr>
          <w:ilvl w:val="0"/>
          <w:numId w:val="1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IoT-like offline sales devices</w:t>
      </w:r>
    </w:p>
    <w:p w14:paraId="1EE30936" w14:textId="77777777" w:rsidR="0095006E" w:rsidRPr="0095006E" w:rsidRDefault="0095006E" w:rsidP="0095006E">
      <w:pPr>
        <w:numPr>
          <w:ilvl w:val="0"/>
          <w:numId w:val="1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Zone-based </w:t>
      </w:r>
      <w:proofErr w:type="spellStart"/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behaviour</w:t>
      </w:r>
      <w:proofErr w:type="spellEnd"/>
    </w:p>
    <w:p w14:paraId="06E5259A" w14:textId="77777777" w:rsidR="0095006E" w:rsidRPr="0095006E" w:rsidRDefault="0095006E" w:rsidP="0095006E">
      <w:pPr>
        <w:numPr>
          <w:ilvl w:val="0"/>
          <w:numId w:val="1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Real-money transactions</w:t>
      </w:r>
    </w:p>
    <w:p w14:paraId="1FE03547" w14:textId="7D021A61" w:rsidR="0095006E" w:rsidRPr="0095006E" w:rsidRDefault="0095006E" w:rsidP="0095006E">
      <w:pPr>
        <w:numPr>
          <w:ilvl w:val="0"/>
          <w:numId w:val="1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Sensitive Q</w:t>
      </w:r>
      <w: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uality </w:t>
      </w: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</w:t>
      </w:r>
      <w: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heck</w:t>
      </w: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outcomes</w:t>
      </w:r>
    </w:p>
    <w:p w14:paraId="77689E56" w14:textId="77777777" w:rsidR="0095006E" w:rsidRPr="0095006E" w:rsidRDefault="0095006E" w:rsidP="0095006E">
      <w:pPr>
        <w:numPr>
          <w:ilvl w:val="0"/>
          <w:numId w:val="1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Intricate vendor payout logic</w:t>
      </w:r>
    </w:p>
    <w:p w14:paraId="038F3644" w14:textId="77777777" w:rsidR="0095006E" w:rsidRPr="0095006E" w:rsidRDefault="0095006E" w:rsidP="0095006E">
      <w:pPr>
        <w:numPr>
          <w:ilvl w:val="0"/>
          <w:numId w:val="1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complexity</w:t>
      </w:r>
    </w:p>
    <w:p w14:paraId="28218D45" w14:textId="77777777" w:rsidR="0095006E" w:rsidRPr="0095006E" w:rsidRDefault="0095006E" w:rsidP="0095006E">
      <w:pPr>
        <w:numPr>
          <w:ilvl w:val="0"/>
          <w:numId w:val="1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 &amp; yield-dependent pricing</w:t>
      </w:r>
    </w:p>
    <w:p w14:paraId="2A355D3F" w14:textId="77777777" w:rsidR="0095006E" w:rsidRPr="0095006E" w:rsidRDefault="0095006E" w:rsidP="0095006E">
      <w:pPr>
        <w:numPr>
          <w:ilvl w:val="0"/>
          <w:numId w:val="12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Pre-orders + pit-stop logic</w:t>
      </w:r>
    </w:p>
    <w:p w14:paraId="5C46F0CF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PRD ensures zero fraud, zero manipulation, and maximum security.</w:t>
      </w:r>
    </w:p>
    <w:p w14:paraId="28911482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is enterprise-grade.</w:t>
      </w:r>
    </w:p>
    <w:p w14:paraId="245DEFBF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MODULE 15 — AUTH, SECURITY &amp; FRAUD PREVENTION ENGINE PRD</w:t>
      </w:r>
    </w:p>
    <w:p w14:paraId="42C33599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Applies to:</w:t>
      </w:r>
    </w:p>
    <w:p w14:paraId="55EC05CC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ALL USERS + ALL MODULES (1–14)</w:t>
      </w:r>
    </w:p>
    <w:p w14:paraId="5F526B7F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🧩 1. PURPOSE OF THIS MODULE</w:t>
      </w:r>
    </w:p>
    <w:p w14:paraId="77F2CE9C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engine ensures:</w:t>
      </w:r>
    </w:p>
    <w:p w14:paraId="38ED30F5" w14:textId="77777777" w:rsidR="0095006E" w:rsidRPr="0095006E" w:rsidRDefault="0095006E" w:rsidP="0095006E">
      <w:pPr>
        <w:numPr>
          <w:ilvl w:val="0"/>
          <w:numId w:val="12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user impersonation</w:t>
      </w:r>
    </w:p>
    <w:p w14:paraId="7E7BEB43" w14:textId="77777777" w:rsidR="0095006E" w:rsidRPr="0095006E" w:rsidRDefault="0095006E" w:rsidP="0095006E">
      <w:pPr>
        <w:numPr>
          <w:ilvl w:val="0"/>
          <w:numId w:val="12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stock manipulation</w:t>
      </w:r>
    </w:p>
    <w:p w14:paraId="72FD5562" w14:textId="77777777" w:rsidR="0095006E" w:rsidRPr="0095006E" w:rsidRDefault="0095006E" w:rsidP="0095006E">
      <w:pPr>
        <w:numPr>
          <w:ilvl w:val="0"/>
          <w:numId w:val="12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fake fish uploads</w:t>
      </w:r>
    </w:p>
    <w:p w14:paraId="7BC18E1A" w14:textId="77777777" w:rsidR="0095006E" w:rsidRPr="0095006E" w:rsidRDefault="0095006E" w:rsidP="0095006E">
      <w:pPr>
        <w:numPr>
          <w:ilvl w:val="0"/>
          <w:numId w:val="12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re-routing abuse</w:t>
      </w:r>
    </w:p>
    <w:p w14:paraId="4B75853D" w14:textId="77777777" w:rsidR="0095006E" w:rsidRPr="0095006E" w:rsidRDefault="0095006E" w:rsidP="0095006E">
      <w:pPr>
        <w:numPr>
          <w:ilvl w:val="0"/>
          <w:numId w:val="12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payment fraud</w:t>
      </w:r>
    </w:p>
    <w:p w14:paraId="7685507F" w14:textId="77777777" w:rsidR="0095006E" w:rsidRPr="0095006E" w:rsidRDefault="0095006E" w:rsidP="0095006E">
      <w:pPr>
        <w:numPr>
          <w:ilvl w:val="0"/>
          <w:numId w:val="12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QC bypass</w:t>
      </w:r>
    </w:p>
    <w:p w14:paraId="736E0215" w14:textId="77777777" w:rsidR="0095006E" w:rsidRPr="0095006E" w:rsidRDefault="0095006E" w:rsidP="0095006E">
      <w:pPr>
        <w:numPr>
          <w:ilvl w:val="0"/>
          <w:numId w:val="12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vendor cheating</w:t>
      </w:r>
    </w:p>
    <w:p w14:paraId="5E52D9D6" w14:textId="77777777" w:rsidR="0095006E" w:rsidRPr="0095006E" w:rsidRDefault="0095006E" w:rsidP="0095006E">
      <w:pPr>
        <w:numPr>
          <w:ilvl w:val="0"/>
          <w:numId w:val="12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roving vendor ghost movement</w:t>
      </w:r>
    </w:p>
    <w:p w14:paraId="2B7BCA79" w14:textId="77777777" w:rsidR="0095006E" w:rsidRPr="0095006E" w:rsidRDefault="0095006E" w:rsidP="0095006E">
      <w:pPr>
        <w:numPr>
          <w:ilvl w:val="0"/>
          <w:numId w:val="12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manual tampering with hub device</w:t>
      </w:r>
    </w:p>
    <w:p w14:paraId="471354BB" w14:textId="77777777" w:rsidR="0095006E" w:rsidRPr="0095006E" w:rsidRDefault="0095006E" w:rsidP="0095006E">
      <w:pPr>
        <w:numPr>
          <w:ilvl w:val="0"/>
          <w:numId w:val="12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admin misuse</w:t>
      </w:r>
    </w:p>
    <w:p w14:paraId="4BA65C6E" w14:textId="77777777" w:rsidR="0095006E" w:rsidRPr="0095006E" w:rsidRDefault="0095006E" w:rsidP="0095006E">
      <w:pPr>
        <w:numPr>
          <w:ilvl w:val="0"/>
          <w:numId w:val="12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No delivery partner fraud (partial delivery, theft, fake QC </w:t>
      </w:r>
      <w:proofErr w:type="spellStart"/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etc</w:t>
      </w:r>
      <w:proofErr w:type="spellEnd"/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)</w:t>
      </w:r>
    </w:p>
    <w:p w14:paraId="2AE7880D" w14:textId="7A3F440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goal is absolute integrity of the marketplace.</w:t>
      </w:r>
    </w:p>
    <w:p w14:paraId="0F5B2A99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2. HIGH-LEVEL COMPONENTS</w:t>
      </w:r>
    </w:p>
    <w:p w14:paraId="377DFB2F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Auth &amp; Security system has:</w:t>
      </w:r>
    </w:p>
    <w:p w14:paraId="771A1E7A" w14:textId="77777777" w:rsidR="0095006E" w:rsidRPr="0095006E" w:rsidRDefault="0095006E" w:rsidP="0095006E">
      <w:pPr>
        <w:numPr>
          <w:ilvl w:val="0"/>
          <w:numId w:val="13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Authentication System (Role-based, OTP-first)</w:t>
      </w:r>
    </w:p>
    <w:p w14:paraId="40101772" w14:textId="77777777" w:rsidR="0095006E" w:rsidRPr="0095006E" w:rsidRDefault="0095006E" w:rsidP="0095006E">
      <w:pPr>
        <w:numPr>
          <w:ilvl w:val="0"/>
          <w:numId w:val="13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Session &amp; Device Security</w:t>
      </w:r>
    </w:p>
    <w:p w14:paraId="44604442" w14:textId="77777777" w:rsidR="0095006E" w:rsidRPr="0095006E" w:rsidRDefault="0095006E" w:rsidP="0095006E">
      <w:pPr>
        <w:numPr>
          <w:ilvl w:val="0"/>
          <w:numId w:val="13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Action &amp; Permissions Engine</w:t>
      </w:r>
    </w:p>
    <w:p w14:paraId="3C277BA2" w14:textId="77777777" w:rsidR="0095006E" w:rsidRPr="0095006E" w:rsidRDefault="0095006E" w:rsidP="0095006E">
      <w:pPr>
        <w:numPr>
          <w:ilvl w:val="0"/>
          <w:numId w:val="13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Fraud Detection Engine</w:t>
      </w:r>
    </w:p>
    <w:p w14:paraId="51BEBFA8" w14:textId="77777777" w:rsidR="0095006E" w:rsidRPr="0095006E" w:rsidRDefault="0095006E" w:rsidP="0095006E">
      <w:pPr>
        <w:numPr>
          <w:ilvl w:val="0"/>
          <w:numId w:val="13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Tampering Detection</w:t>
      </w:r>
    </w:p>
    <w:p w14:paraId="1DCB66A7" w14:textId="77777777" w:rsidR="0095006E" w:rsidRPr="0095006E" w:rsidRDefault="0095006E" w:rsidP="0095006E">
      <w:pPr>
        <w:numPr>
          <w:ilvl w:val="0"/>
          <w:numId w:val="13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Anti-Ghost Engine</w:t>
      </w:r>
    </w:p>
    <w:p w14:paraId="1F2DC73F" w14:textId="77777777" w:rsidR="0095006E" w:rsidRPr="0095006E" w:rsidRDefault="0095006E" w:rsidP="0095006E">
      <w:pPr>
        <w:numPr>
          <w:ilvl w:val="0"/>
          <w:numId w:val="13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Anti-Theft Engine</w:t>
      </w:r>
    </w:p>
    <w:p w14:paraId="3A4186AA" w14:textId="77777777" w:rsidR="0095006E" w:rsidRPr="0095006E" w:rsidRDefault="0095006E" w:rsidP="0095006E">
      <w:pPr>
        <w:numPr>
          <w:ilvl w:val="0"/>
          <w:numId w:val="13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Integrity Engine</w:t>
      </w:r>
    </w:p>
    <w:p w14:paraId="7ED80C3C" w14:textId="77777777" w:rsidR="0095006E" w:rsidRPr="0095006E" w:rsidRDefault="0095006E" w:rsidP="0095006E">
      <w:pPr>
        <w:numPr>
          <w:ilvl w:val="0"/>
          <w:numId w:val="13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Safety Controls</w:t>
      </w:r>
    </w:p>
    <w:p w14:paraId="415A49E4" w14:textId="77777777" w:rsidR="0095006E" w:rsidRPr="0095006E" w:rsidRDefault="0095006E" w:rsidP="0095006E">
      <w:pPr>
        <w:numPr>
          <w:ilvl w:val="0"/>
          <w:numId w:val="13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Logs &amp; Evidence Storage</w:t>
      </w:r>
    </w:p>
    <w:p w14:paraId="3FD17F7A" w14:textId="77777777" w:rsidR="0095006E" w:rsidRPr="0095006E" w:rsidRDefault="0095006E" w:rsidP="0095006E">
      <w:pPr>
        <w:numPr>
          <w:ilvl w:val="0"/>
          <w:numId w:val="13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Escalation Engine</w:t>
      </w:r>
    </w:p>
    <w:p w14:paraId="63144861" w14:textId="77777777" w:rsidR="0095006E" w:rsidRPr="0095006E" w:rsidRDefault="0095006E" w:rsidP="0095006E">
      <w:pPr>
        <w:numPr>
          <w:ilvl w:val="0"/>
          <w:numId w:val="13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Penalty &amp; Risk Scoring</w:t>
      </w:r>
    </w:p>
    <w:p w14:paraId="0438E85E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3. AUTHENTICATION SYSTEM</w:t>
      </w:r>
    </w:p>
    <w:p w14:paraId="1637161F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OTP Login (Mobile-first)</w:t>
      </w:r>
    </w:p>
    <w:p w14:paraId="5A587109" w14:textId="77777777" w:rsidR="0095006E" w:rsidRPr="0095006E" w:rsidRDefault="0095006E" w:rsidP="0095006E">
      <w:pPr>
        <w:numPr>
          <w:ilvl w:val="0"/>
          <w:numId w:val="1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All users log in using mobile OTP.</w:t>
      </w:r>
    </w:p>
    <w:p w14:paraId="0DF554F1" w14:textId="77777777" w:rsidR="0095006E" w:rsidRPr="0095006E" w:rsidRDefault="0095006E" w:rsidP="0095006E">
      <w:pPr>
        <w:numPr>
          <w:ilvl w:val="0"/>
          <w:numId w:val="1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password system.</w:t>
      </w:r>
    </w:p>
    <w:p w14:paraId="17C85FE5" w14:textId="77777777" w:rsidR="0095006E" w:rsidRPr="0095006E" w:rsidRDefault="0095006E" w:rsidP="0095006E">
      <w:pPr>
        <w:numPr>
          <w:ilvl w:val="0"/>
          <w:numId w:val="13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Device binding is mandatory for vendors &amp; delivery partners.</w:t>
      </w:r>
    </w:p>
    <w:p w14:paraId="7D138C76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Session Validity</w:t>
      </w:r>
    </w:p>
    <w:p w14:paraId="72007483" w14:textId="77777777" w:rsidR="0095006E" w:rsidRPr="0095006E" w:rsidRDefault="0095006E" w:rsidP="0095006E">
      <w:pPr>
        <w:numPr>
          <w:ilvl w:val="0"/>
          <w:numId w:val="13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Vendors: Unlimited session (as per your requirement — hub device never times out).</w:t>
      </w:r>
    </w:p>
    <w:p w14:paraId="1682CA4A" w14:textId="77777777" w:rsidR="0095006E" w:rsidRPr="0095006E" w:rsidRDefault="0095006E" w:rsidP="0095006E">
      <w:pPr>
        <w:numPr>
          <w:ilvl w:val="0"/>
          <w:numId w:val="13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customers: 7 days</w:t>
      </w:r>
    </w:p>
    <w:p w14:paraId="329746BC" w14:textId="77777777" w:rsidR="0095006E" w:rsidRPr="0095006E" w:rsidRDefault="0095006E" w:rsidP="0095006E">
      <w:pPr>
        <w:numPr>
          <w:ilvl w:val="0"/>
          <w:numId w:val="13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partners: 24 hours</w:t>
      </w:r>
    </w:p>
    <w:p w14:paraId="70816992" w14:textId="77777777" w:rsidR="0095006E" w:rsidRPr="0095006E" w:rsidRDefault="0095006E" w:rsidP="0095006E">
      <w:pPr>
        <w:numPr>
          <w:ilvl w:val="0"/>
          <w:numId w:val="13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admin: 12 hours</w:t>
      </w:r>
    </w:p>
    <w:p w14:paraId="2FBBE69F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Multi-Device Lock</w:t>
      </w:r>
    </w:p>
    <w:p w14:paraId="568B40D8" w14:textId="77777777" w:rsidR="0095006E" w:rsidRPr="0095006E" w:rsidRDefault="0095006E" w:rsidP="0095006E">
      <w:pPr>
        <w:numPr>
          <w:ilvl w:val="0"/>
          <w:numId w:val="1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Vendors can only stay logged in from 1 active device.</w:t>
      </w:r>
    </w:p>
    <w:p w14:paraId="37438B91" w14:textId="77777777" w:rsidR="0095006E" w:rsidRPr="0095006E" w:rsidRDefault="0095006E" w:rsidP="0095006E">
      <w:pPr>
        <w:numPr>
          <w:ilvl w:val="0"/>
          <w:numId w:val="1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partners can only stay logged in from 1 device.</w:t>
      </w:r>
    </w:p>
    <w:p w14:paraId="354DFF23" w14:textId="77777777" w:rsidR="0095006E" w:rsidRPr="0095006E" w:rsidRDefault="0095006E" w:rsidP="0095006E">
      <w:pPr>
        <w:numPr>
          <w:ilvl w:val="0"/>
          <w:numId w:val="13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Customers: unlimited</w:t>
      </w:r>
    </w:p>
    <w:p w14:paraId="0C41A3CE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Device fingerprinting</w:t>
      </w:r>
    </w:p>
    <w:p w14:paraId="4D35D141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Stores:</w:t>
      </w:r>
    </w:p>
    <w:p w14:paraId="24A98607" w14:textId="77777777" w:rsidR="0095006E" w:rsidRPr="0095006E" w:rsidRDefault="0095006E" w:rsidP="0095006E">
      <w:pPr>
        <w:numPr>
          <w:ilvl w:val="0"/>
          <w:numId w:val="1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IMEI</w:t>
      </w:r>
    </w:p>
    <w:p w14:paraId="16878519" w14:textId="77777777" w:rsidR="0095006E" w:rsidRPr="0095006E" w:rsidRDefault="0095006E" w:rsidP="0095006E">
      <w:pPr>
        <w:numPr>
          <w:ilvl w:val="0"/>
          <w:numId w:val="1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OS version</w:t>
      </w:r>
    </w:p>
    <w:p w14:paraId="6809DFA7" w14:textId="77777777" w:rsidR="0095006E" w:rsidRPr="0095006E" w:rsidRDefault="0095006E" w:rsidP="0095006E">
      <w:pPr>
        <w:numPr>
          <w:ilvl w:val="0"/>
          <w:numId w:val="1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Device model</w:t>
      </w:r>
    </w:p>
    <w:p w14:paraId="5DD6061F" w14:textId="77777777" w:rsidR="0095006E" w:rsidRPr="0095006E" w:rsidRDefault="0095006E" w:rsidP="0095006E">
      <w:pPr>
        <w:numPr>
          <w:ilvl w:val="0"/>
          <w:numId w:val="1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App version</w:t>
      </w:r>
    </w:p>
    <w:p w14:paraId="76B5C826" w14:textId="77777777" w:rsidR="0095006E" w:rsidRPr="0095006E" w:rsidRDefault="0095006E" w:rsidP="0095006E">
      <w:pPr>
        <w:numPr>
          <w:ilvl w:val="0"/>
          <w:numId w:val="1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Device ID</w:t>
      </w:r>
    </w:p>
    <w:p w14:paraId="36CC416E" w14:textId="77777777" w:rsidR="0095006E" w:rsidRPr="0095006E" w:rsidRDefault="0095006E" w:rsidP="0095006E">
      <w:pPr>
        <w:numPr>
          <w:ilvl w:val="0"/>
          <w:numId w:val="13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Sim card number hash</w:t>
      </w:r>
    </w:p>
    <w:p w14:paraId="54F6FAE4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Suspicious login detection</w:t>
      </w:r>
    </w:p>
    <w:p w14:paraId="2203E62E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Flags:</w:t>
      </w:r>
    </w:p>
    <w:p w14:paraId="0AA23507" w14:textId="77777777" w:rsidR="0095006E" w:rsidRPr="0095006E" w:rsidRDefault="0095006E" w:rsidP="0095006E">
      <w:pPr>
        <w:numPr>
          <w:ilvl w:val="0"/>
          <w:numId w:val="1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Frequent device switching</w:t>
      </w:r>
    </w:p>
    <w:p w14:paraId="0BD8F782" w14:textId="77777777" w:rsidR="0095006E" w:rsidRPr="0095006E" w:rsidRDefault="0095006E" w:rsidP="0095006E">
      <w:pPr>
        <w:numPr>
          <w:ilvl w:val="0"/>
          <w:numId w:val="1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Rapid OTP requests</w:t>
      </w:r>
    </w:p>
    <w:p w14:paraId="1D9BDEEA" w14:textId="77777777" w:rsidR="0095006E" w:rsidRPr="0095006E" w:rsidRDefault="0095006E" w:rsidP="0095006E">
      <w:pPr>
        <w:numPr>
          <w:ilvl w:val="0"/>
          <w:numId w:val="1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Login from different city</w:t>
      </w:r>
    </w:p>
    <w:p w14:paraId="7FC382AF" w14:textId="77777777" w:rsidR="0095006E" w:rsidRPr="0095006E" w:rsidRDefault="0095006E" w:rsidP="0095006E">
      <w:pPr>
        <w:numPr>
          <w:ilvl w:val="0"/>
          <w:numId w:val="13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logging from outside zone pattern</w:t>
      </w:r>
    </w:p>
    <w:p w14:paraId="6D3C4EFD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4. ROLE-BASED ACCESS CONTROL (RBAC)</w:t>
      </w:r>
    </w:p>
    <w:p w14:paraId="3DAF4163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Roles:</w:t>
      </w:r>
    </w:p>
    <w:p w14:paraId="076C4803" w14:textId="77777777" w:rsidR="0095006E" w:rsidRPr="0095006E" w:rsidRDefault="0095006E" w:rsidP="0095006E">
      <w:pPr>
        <w:numPr>
          <w:ilvl w:val="0"/>
          <w:numId w:val="1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</w:t>
      </w:r>
    </w:p>
    <w:p w14:paraId="601354C8" w14:textId="77777777" w:rsidR="0095006E" w:rsidRPr="0095006E" w:rsidRDefault="0095006E" w:rsidP="0095006E">
      <w:pPr>
        <w:numPr>
          <w:ilvl w:val="0"/>
          <w:numId w:val="1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SHOP VENDOR</w:t>
      </w:r>
    </w:p>
    <w:p w14:paraId="60A8779D" w14:textId="77777777" w:rsidR="0095006E" w:rsidRPr="0095006E" w:rsidRDefault="0095006E" w:rsidP="0095006E">
      <w:pPr>
        <w:numPr>
          <w:ilvl w:val="0"/>
          <w:numId w:val="1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INDIVIDUAL VENDOR</w:t>
      </w:r>
    </w:p>
    <w:p w14:paraId="3A019EA6" w14:textId="77777777" w:rsidR="0095006E" w:rsidRPr="0095006E" w:rsidRDefault="0095006E" w:rsidP="0095006E">
      <w:pPr>
        <w:numPr>
          <w:ilvl w:val="0"/>
          <w:numId w:val="1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</w:t>
      </w:r>
    </w:p>
    <w:p w14:paraId="6B300D42" w14:textId="77777777" w:rsidR="0095006E" w:rsidRPr="0095006E" w:rsidRDefault="0095006E" w:rsidP="0095006E">
      <w:pPr>
        <w:numPr>
          <w:ilvl w:val="0"/>
          <w:numId w:val="1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</w:t>
      </w:r>
    </w:p>
    <w:p w14:paraId="2D799DB4" w14:textId="77777777" w:rsidR="0095006E" w:rsidRPr="0095006E" w:rsidRDefault="0095006E" w:rsidP="0095006E">
      <w:pPr>
        <w:numPr>
          <w:ilvl w:val="0"/>
          <w:numId w:val="1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STAFF</w:t>
      </w:r>
    </w:p>
    <w:p w14:paraId="2DA3DEA1" w14:textId="77777777" w:rsidR="0095006E" w:rsidRPr="0095006E" w:rsidRDefault="0095006E" w:rsidP="0095006E">
      <w:pPr>
        <w:numPr>
          <w:ilvl w:val="0"/>
          <w:numId w:val="1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HUB DEVICE</w:t>
      </w:r>
    </w:p>
    <w:p w14:paraId="02A090F9" w14:textId="77777777" w:rsidR="0095006E" w:rsidRPr="0095006E" w:rsidRDefault="0095006E" w:rsidP="0095006E">
      <w:pPr>
        <w:numPr>
          <w:ilvl w:val="0"/>
          <w:numId w:val="1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ADMIN</w:t>
      </w:r>
    </w:p>
    <w:p w14:paraId="64E642B3" w14:textId="77777777" w:rsidR="0095006E" w:rsidRPr="0095006E" w:rsidRDefault="0095006E" w:rsidP="0095006E">
      <w:pPr>
        <w:numPr>
          <w:ilvl w:val="0"/>
          <w:numId w:val="1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ADMIN</w:t>
      </w:r>
    </w:p>
    <w:p w14:paraId="7099A73E" w14:textId="77777777" w:rsidR="0095006E" w:rsidRPr="0095006E" w:rsidRDefault="0095006E" w:rsidP="0095006E">
      <w:pPr>
        <w:numPr>
          <w:ilvl w:val="0"/>
          <w:numId w:val="13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SUPER ADMIN</w:t>
      </w:r>
    </w:p>
    <w:p w14:paraId="51B1DAAD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Each role has strict permissions defined.</w:t>
      </w:r>
    </w:p>
    <w:p w14:paraId="2F1F0114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Vendors cannot:</w:t>
      </w:r>
    </w:p>
    <w:p w14:paraId="53793B20" w14:textId="77777777" w:rsidR="0095006E" w:rsidRPr="0095006E" w:rsidRDefault="0095006E" w:rsidP="0095006E">
      <w:pPr>
        <w:numPr>
          <w:ilvl w:val="0"/>
          <w:numId w:val="1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See commissions</w:t>
      </w:r>
    </w:p>
    <w:p w14:paraId="6CDE12D0" w14:textId="77777777" w:rsidR="0095006E" w:rsidRPr="0095006E" w:rsidRDefault="0095006E" w:rsidP="0095006E">
      <w:pPr>
        <w:numPr>
          <w:ilvl w:val="0"/>
          <w:numId w:val="1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See customer full number</w:t>
      </w:r>
    </w:p>
    <w:p w14:paraId="1E84ADC0" w14:textId="77777777" w:rsidR="0095006E" w:rsidRPr="0095006E" w:rsidRDefault="0095006E" w:rsidP="0095006E">
      <w:pPr>
        <w:numPr>
          <w:ilvl w:val="0"/>
          <w:numId w:val="1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Change pricing engine logic</w:t>
      </w:r>
    </w:p>
    <w:p w14:paraId="630A5FB6" w14:textId="77777777" w:rsidR="0095006E" w:rsidRPr="0095006E" w:rsidRDefault="0095006E" w:rsidP="0095006E">
      <w:pPr>
        <w:numPr>
          <w:ilvl w:val="0"/>
          <w:numId w:val="1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Change zone</w:t>
      </w:r>
    </w:p>
    <w:p w14:paraId="2006B577" w14:textId="77777777" w:rsidR="0095006E" w:rsidRPr="0095006E" w:rsidRDefault="0095006E" w:rsidP="0095006E">
      <w:pPr>
        <w:numPr>
          <w:ilvl w:val="0"/>
          <w:numId w:val="1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View other vendors</w:t>
      </w:r>
    </w:p>
    <w:p w14:paraId="3C6C62BC" w14:textId="77777777" w:rsidR="0095006E" w:rsidRPr="0095006E" w:rsidRDefault="0095006E" w:rsidP="0095006E">
      <w:pPr>
        <w:numPr>
          <w:ilvl w:val="0"/>
          <w:numId w:val="1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Manipulate QC data</w:t>
      </w:r>
    </w:p>
    <w:p w14:paraId="25148B3C" w14:textId="77777777" w:rsidR="0095006E" w:rsidRPr="0095006E" w:rsidRDefault="0095006E" w:rsidP="0095006E">
      <w:pPr>
        <w:numPr>
          <w:ilvl w:val="0"/>
          <w:numId w:val="13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Approve their stock errors</w:t>
      </w:r>
    </w:p>
    <w:p w14:paraId="202E3479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partners cannot:</w:t>
      </w:r>
    </w:p>
    <w:p w14:paraId="279FB7DC" w14:textId="77777777" w:rsidR="0095006E" w:rsidRPr="0095006E" w:rsidRDefault="0095006E" w:rsidP="0095006E">
      <w:pPr>
        <w:numPr>
          <w:ilvl w:val="0"/>
          <w:numId w:val="13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See customer name (optional)</w:t>
      </w:r>
    </w:p>
    <w:p w14:paraId="355D4BB6" w14:textId="77777777" w:rsidR="0095006E" w:rsidRPr="0095006E" w:rsidRDefault="0095006E" w:rsidP="0095006E">
      <w:pPr>
        <w:numPr>
          <w:ilvl w:val="0"/>
          <w:numId w:val="13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See vendor details except pickup location</w:t>
      </w:r>
    </w:p>
    <w:p w14:paraId="572E6852" w14:textId="77777777" w:rsidR="0095006E" w:rsidRPr="0095006E" w:rsidRDefault="0095006E" w:rsidP="0095006E">
      <w:pPr>
        <w:numPr>
          <w:ilvl w:val="0"/>
          <w:numId w:val="13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Change QC results</w:t>
      </w:r>
    </w:p>
    <w:p w14:paraId="2A64FE83" w14:textId="77777777" w:rsidR="0095006E" w:rsidRPr="0095006E" w:rsidRDefault="0095006E" w:rsidP="0095006E">
      <w:pPr>
        <w:numPr>
          <w:ilvl w:val="0"/>
          <w:numId w:val="13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Modify order</w:t>
      </w:r>
    </w:p>
    <w:p w14:paraId="7F84B091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Admins cannot:</w:t>
      </w:r>
    </w:p>
    <w:p w14:paraId="2076A7BC" w14:textId="77777777" w:rsidR="0095006E" w:rsidRPr="0095006E" w:rsidRDefault="0095006E" w:rsidP="0095006E">
      <w:pPr>
        <w:numPr>
          <w:ilvl w:val="0"/>
          <w:numId w:val="1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See full card numbers</w:t>
      </w:r>
    </w:p>
    <w:p w14:paraId="030D90EC" w14:textId="77777777" w:rsidR="0095006E" w:rsidRPr="0095006E" w:rsidRDefault="0095006E" w:rsidP="0095006E">
      <w:pPr>
        <w:numPr>
          <w:ilvl w:val="0"/>
          <w:numId w:val="1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Access vendor payments without logging reason</w:t>
      </w:r>
    </w:p>
    <w:p w14:paraId="3A7D54FF" w14:textId="77777777" w:rsidR="0095006E" w:rsidRPr="0095006E" w:rsidRDefault="0095006E" w:rsidP="0095006E">
      <w:pPr>
        <w:numPr>
          <w:ilvl w:val="0"/>
          <w:numId w:val="13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Change QC results without justification</w:t>
      </w:r>
    </w:p>
    <w:p w14:paraId="75329B5E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Every sensitive action requires:</w:t>
      </w:r>
    </w:p>
    <w:p w14:paraId="317F6919" w14:textId="77777777" w:rsidR="0095006E" w:rsidRPr="0095006E" w:rsidRDefault="0095006E" w:rsidP="0095006E">
      <w:pPr>
        <w:numPr>
          <w:ilvl w:val="0"/>
          <w:numId w:val="1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Justification </w:t>
      </w:r>
      <w:proofErr w:type="gramStart"/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note</w:t>
      </w:r>
      <w:proofErr w:type="gramEnd"/>
    </w:p>
    <w:p w14:paraId="7FEFB8F9" w14:textId="77777777" w:rsidR="0095006E" w:rsidRPr="0095006E" w:rsidRDefault="0095006E" w:rsidP="0095006E">
      <w:pPr>
        <w:numPr>
          <w:ilvl w:val="0"/>
          <w:numId w:val="1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Timestamp</w:t>
      </w:r>
    </w:p>
    <w:p w14:paraId="2A9820F1" w14:textId="77777777" w:rsidR="0095006E" w:rsidRPr="0095006E" w:rsidRDefault="0095006E" w:rsidP="0095006E">
      <w:pPr>
        <w:numPr>
          <w:ilvl w:val="0"/>
          <w:numId w:val="14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Logging</w:t>
      </w:r>
    </w:p>
    <w:p w14:paraId="6213A3D3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5. HUB DEVICE SECURITY (Vendors)</w:t>
      </w:r>
    </w:p>
    <w:p w14:paraId="2680CA05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hub device is critical, so it has its own security model:</w:t>
      </w:r>
    </w:p>
    <w:p w14:paraId="35D2D8AA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Device Lock Mode</w:t>
      </w:r>
    </w:p>
    <w:p w14:paraId="74CECA18" w14:textId="77777777" w:rsidR="0095006E" w:rsidRPr="0095006E" w:rsidRDefault="0095006E" w:rsidP="0095006E">
      <w:pPr>
        <w:numPr>
          <w:ilvl w:val="0"/>
          <w:numId w:val="14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browser</w:t>
      </w:r>
    </w:p>
    <w:p w14:paraId="3C2C00D7" w14:textId="77777777" w:rsidR="0095006E" w:rsidRPr="0095006E" w:rsidRDefault="0095006E" w:rsidP="0095006E">
      <w:pPr>
        <w:numPr>
          <w:ilvl w:val="0"/>
          <w:numId w:val="14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settings</w:t>
      </w:r>
    </w:p>
    <w:p w14:paraId="7F291756" w14:textId="77777777" w:rsidR="0095006E" w:rsidRPr="0095006E" w:rsidRDefault="0095006E" w:rsidP="0095006E">
      <w:pPr>
        <w:numPr>
          <w:ilvl w:val="0"/>
          <w:numId w:val="14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installation of new apps</w:t>
      </w:r>
    </w:p>
    <w:p w14:paraId="66713946" w14:textId="77777777" w:rsidR="0095006E" w:rsidRPr="0095006E" w:rsidRDefault="0095006E" w:rsidP="0095006E">
      <w:pPr>
        <w:numPr>
          <w:ilvl w:val="0"/>
          <w:numId w:val="14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Only one app: Vendor Hub</w:t>
      </w:r>
    </w:p>
    <w:p w14:paraId="20AF1629" w14:textId="77777777" w:rsidR="0095006E" w:rsidRPr="0095006E" w:rsidRDefault="0095006E" w:rsidP="0095006E">
      <w:pPr>
        <w:numPr>
          <w:ilvl w:val="0"/>
          <w:numId w:val="14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Prevent screenshots</w:t>
      </w:r>
    </w:p>
    <w:p w14:paraId="77F1F3AA" w14:textId="77777777" w:rsidR="0095006E" w:rsidRPr="0095006E" w:rsidRDefault="0095006E" w:rsidP="0095006E">
      <w:pPr>
        <w:numPr>
          <w:ilvl w:val="0"/>
          <w:numId w:val="14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Prevent screen recording</w:t>
      </w:r>
    </w:p>
    <w:p w14:paraId="181DB99F" w14:textId="77777777" w:rsidR="0095006E" w:rsidRPr="0095006E" w:rsidRDefault="0095006E" w:rsidP="0095006E">
      <w:pPr>
        <w:numPr>
          <w:ilvl w:val="0"/>
          <w:numId w:val="14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Prevent multi-tasking</w:t>
      </w:r>
    </w:p>
    <w:p w14:paraId="4766BBCA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Voice Input Security</w:t>
      </w:r>
    </w:p>
    <w:p w14:paraId="4B3F029C" w14:textId="77777777" w:rsidR="0095006E" w:rsidRPr="0095006E" w:rsidRDefault="0095006E" w:rsidP="0095006E">
      <w:pPr>
        <w:numPr>
          <w:ilvl w:val="0"/>
          <w:numId w:val="14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Confirmations required for:</w:t>
      </w:r>
    </w:p>
    <w:p w14:paraId="4B53E66D" w14:textId="77777777" w:rsidR="0095006E" w:rsidRPr="0095006E" w:rsidRDefault="0095006E" w:rsidP="0095006E">
      <w:pPr>
        <w:numPr>
          <w:ilvl w:val="1"/>
          <w:numId w:val="14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Stock updates</w:t>
      </w:r>
    </w:p>
    <w:p w14:paraId="6CBBAF93" w14:textId="77777777" w:rsidR="0095006E" w:rsidRPr="0095006E" w:rsidRDefault="0095006E" w:rsidP="0095006E">
      <w:pPr>
        <w:numPr>
          <w:ilvl w:val="1"/>
          <w:numId w:val="14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 changes</w:t>
      </w:r>
    </w:p>
    <w:p w14:paraId="774B7B48" w14:textId="77777777" w:rsidR="0095006E" w:rsidRPr="0095006E" w:rsidRDefault="0095006E" w:rsidP="0095006E">
      <w:pPr>
        <w:numPr>
          <w:ilvl w:val="1"/>
          <w:numId w:val="14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overrides</w:t>
      </w:r>
    </w:p>
    <w:p w14:paraId="25C5741E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Photo Input Security</w:t>
      </w:r>
    </w:p>
    <w:p w14:paraId="23045939" w14:textId="77777777" w:rsidR="0095006E" w:rsidRPr="0095006E" w:rsidRDefault="0095006E" w:rsidP="0095006E">
      <w:pPr>
        <w:numPr>
          <w:ilvl w:val="0"/>
          <w:numId w:val="1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Photo metadata recorded:</w:t>
      </w:r>
    </w:p>
    <w:p w14:paraId="78DFADA1" w14:textId="77777777" w:rsidR="0095006E" w:rsidRPr="0095006E" w:rsidRDefault="0095006E" w:rsidP="0095006E">
      <w:pPr>
        <w:numPr>
          <w:ilvl w:val="1"/>
          <w:numId w:val="1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Timestamp</w:t>
      </w:r>
    </w:p>
    <w:p w14:paraId="3814F618" w14:textId="77777777" w:rsidR="0095006E" w:rsidRPr="0095006E" w:rsidRDefault="0095006E" w:rsidP="0095006E">
      <w:pPr>
        <w:numPr>
          <w:ilvl w:val="1"/>
          <w:numId w:val="1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GPS</w:t>
      </w:r>
    </w:p>
    <w:p w14:paraId="1731D342" w14:textId="77777777" w:rsidR="0095006E" w:rsidRPr="0095006E" w:rsidRDefault="0095006E" w:rsidP="0095006E">
      <w:pPr>
        <w:numPr>
          <w:ilvl w:val="1"/>
          <w:numId w:val="1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Device ID</w:t>
      </w:r>
    </w:p>
    <w:p w14:paraId="6D824AF6" w14:textId="77777777" w:rsidR="0095006E" w:rsidRPr="0095006E" w:rsidRDefault="0095006E" w:rsidP="0095006E">
      <w:pPr>
        <w:numPr>
          <w:ilvl w:val="0"/>
          <w:numId w:val="14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gallery uploads (photo must be taken live)</w:t>
      </w:r>
    </w:p>
    <w:p w14:paraId="3A82C437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Offline Sale Protection</w:t>
      </w:r>
    </w:p>
    <w:p w14:paraId="45AE4DC5" w14:textId="77777777" w:rsidR="0095006E" w:rsidRPr="0095006E" w:rsidRDefault="0095006E" w:rsidP="0095006E">
      <w:pPr>
        <w:numPr>
          <w:ilvl w:val="0"/>
          <w:numId w:val="1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Offline sale cannot reduce stock more than real-time available</w:t>
      </w:r>
    </w:p>
    <w:p w14:paraId="4AEA4599" w14:textId="77777777" w:rsidR="0095006E" w:rsidRPr="0095006E" w:rsidRDefault="0095006E" w:rsidP="0095006E">
      <w:pPr>
        <w:numPr>
          <w:ilvl w:val="0"/>
          <w:numId w:val="1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If suspicious (too many offline sales suddenly):</w:t>
      </w:r>
    </w:p>
    <w:p w14:paraId="187CDFEB" w14:textId="77777777" w:rsidR="0095006E" w:rsidRPr="0095006E" w:rsidRDefault="0095006E" w:rsidP="0095006E">
      <w:pPr>
        <w:numPr>
          <w:ilvl w:val="1"/>
          <w:numId w:val="1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Block entries</w:t>
      </w:r>
    </w:p>
    <w:p w14:paraId="09A6EBFA" w14:textId="77777777" w:rsidR="0095006E" w:rsidRPr="0095006E" w:rsidRDefault="0095006E" w:rsidP="0095006E">
      <w:pPr>
        <w:numPr>
          <w:ilvl w:val="1"/>
          <w:numId w:val="1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Alert admin</w:t>
      </w:r>
    </w:p>
    <w:p w14:paraId="148529FD" w14:textId="7C15E918" w:rsidR="0095006E" w:rsidRPr="0095006E" w:rsidRDefault="0095006E" w:rsidP="0095006E">
      <w:pPr>
        <w:numPr>
          <w:ilvl w:val="1"/>
          <w:numId w:val="14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Auto-verification</w:t>
      </w:r>
    </w:p>
    <w:p w14:paraId="53A893C5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6. FRAUD PREVENTION ENGINE</w:t>
      </w:r>
    </w:p>
    <w:p w14:paraId="1412FA3E" w14:textId="56D565EE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fraud engine monitors all activity continuously.</w:t>
      </w:r>
    </w:p>
    <w:p w14:paraId="3716CE94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A. Vendor Fraud Detection</w:t>
      </w:r>
    </w:p>
    <w:p w14:paraId="00FFC422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Flags when:</w:t>
      </w:r>
    </w:p>
    <w:p w14:paraId="6F1400F3" w14:textId="77777777" w:rsidR="0095006E" w:rsidRPr="0095006E" w:rsidRDefault="0095006E" w:rsidP="0095006E">
      <w:pPr>
        <w:numPr>
          <w:ilvl w:val="0"/>
          <w:numId w:val="1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uploads fake fish image (AI detects reused patterns)</w:t>
      </w:r>
    </w:p>
    <w:p w14:paraId="6D7557BF" w14:textId="77777777" w:rsidR="0095006E" w:rsidRPr="0095006E" w:rsidRDefault="0095006E" w:rsidP="0095006E">
      <w:pPr>
        <w:numPr>
          <w:ilvl w:val="0"/>
          <w:numId w:val="1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Image taken from another device</w:t>
      </w:r>
    </w:p>
    <w:p w14:paraId="49B42E4D" w14:textId="77777777" w:rsidR="0095006E" w:rsidRPr="0095006E" w:rsidRDefault="0095006E" w:rsidP="0095006E">
      <w:pPr>
        <w:numPr>
          <w:ilvl w:val="0"/>
          <w:numId w:val="1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type mismatch</w:t>
      </w:r>
    </w:p>
    <w:p w14:paraId="206119D0" w14:textId="77777777" w:rsidR="0095006E" w:rsidRPr="0095006E" w:rsidRDefault="0095006E" w:rsidP="0095006E">
      <w:pPr>
        <w:numPr>
          <w:ilvl w:val="0"/>
          <w:numId w:val="1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 mismatch repeatedly</w:t>
      </w:r>
    </w:p>
    <w:p w14:paraId="4828123C" w14:textId="77777777" w:rsidR="0095006E" w:rsidRPr="0095006E" w:rsidRDefault="0095006E" w:rsidP="0095006E">
      <w:pPr>
        <w:numPr>
          <w:ilvl w:val="0"/>
          <w:numId w:val="1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fails too often</w:t>
      </w:r>
    </w:p>
    <w:p w14:paraId="44506130" w14:textId="77777777" w:rsidR="0095006E" w:rsidRPr="0095006E" w:rsidRDefault="0095006E" w:rsidP="0095006E">
      <w:pPr>
        <w:numPr>
          <w:ilvl w:val="0"/>
          <w:numId w:val="1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Stock reduces without offline entry</w:t>
      </w:r>
    </w:p>
    <w:p w14:paraId="5AAD3CA9" w14:textId="77777777" w:rsidR="0095006E" w:rsidRPr="0095006E" w:rsidRDefault="0095006E" w:rsidP="0095006E">
      <w:pPr>
        <w:numPr>
          <w:ilvl w:val="0"/>
          <w:numId w:val="1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disables GPS</w:t>
      </w:r>
    </w:p>
    <w:p w14:paraId="42FD1183" w14:textId="77777777" w:rsidR="0095006E" w:rsidRPr="0095006E" w:rsidRDefault="0095006E" w:rsidP="0095006E">
      <w:pPr>
        <w:numPr>
          <w:ilvl w:val="0"/>
          <w:numId w:val="1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attempts to bypass yield ranges</w:t>
      </w:r>
    </w:p>
    <w:p w14:paraId="01959A92" w14:textId="77777777" w:rsidR="0095006E" w:rsidRPr="0095006E" w:rsidRDefault="0095006E" w:rsidP="0095006E">
      <w:pPr>
        <w:numPr>
          <w:ilvl w:val="0"/>
          <w:numId w:val="14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 set extremely high or low</w:t>
      </w:r>
    </w:p>
    <w:p w14:paraId="63578D8E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Actions:</w:t>
      </w:r>
    </w:p>
    <w:p w14:paraId="30DE7B79" w14:textId="77777777" w:rsidR="0095006E" w:rsidRPr="0095006E" w:rsidRDefault="0095006E" w:rsidP="0095006E">
      <w:pPr>
        <w:numPr>
          <w:ilvl w:val="0"/>
          <w:numId w:val="14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Warning</w:t>
      </w:r>
    </w:p>
    <w:p w14:paraId="62338BB3" w14:textId="77777777" w:rsidR="0095006E" w:rsidRPr="0095006E" w:rsidRDefault="0095006E" w:rsidP="0095006E">
      <w:pPr>
        <w:numPr>
          <w:ilvl w:val="0"/>
          <w:numId w:val="14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 stock freeze</w:t>
      </w:r>
    </w:p>
    <w:p w14:paraId="6E833B73" w14:textId="77777777" w:rsidR="0095006E" w:rsidRPr="0095006E" w:rsidRDefault="0095006E" w:rsidP="0095006E">
      <w:pPr>
        <w:numPr>
          <w:ilvl w:val="0"/>
          <w:numId w:val="14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review</w:t>
      </w:r>
    </w:p>
    <w:p w14:paraId="1C0CED97" w14:textId="642A6F7F" w:rsidR="0095006E" w:rsidRPr="0095006E" w:rsidRDefault="0095006E" w:rsidP="0095006E">
      <w:pPr>
        <w:numPr>
          <w:ilvl w:val="0"/>
          <w:numId w:val="14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Suspension</w:t>
      </w:r>
    </w:p>
    <w:p w14:paraId="370370DB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B. Roving Vendor Anti-Ghost System</w:t>
      </w:r>
    </w:p>
    <w:p w14:paraId="1A0D417A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vendors have the highest risk of manipulation.</w:t>
      </w:r>
    </w:p>
    <w:p w14:paraId="0995967A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Engine detects:</w:t>
      </w:r>
    </w:p>
    <w:p w14:paraId="4ABA7FCA" w14:textId="77777777" w:rsidR="0095006E" w:rsidRPr="0095006E" w:rsidRDefault="0095006E" w:rsidP="0095006E">
      <w:pPr>
        <w:numPr>
          <w:ilvl w:val="0"/>
          <w:numId w:val="14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Fake pit-stops</w:t>
      </w:r>
    </w:p>
    <w:p w14:paraId="6FC54E6F" w14:textId="77777777" w:rsidR="0095006E" w:rsidRPr="0095006E" w:rsidRDefault="0095006E" w:rsidP="0095006E">
      <w:pPr>
        <w:numPr>
          <w:ilvl w:val="0"/>
          <w:numId w:val="14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Fake geolocation</w:t>
      </w:r>
    </w:p>
    <w:p w14:paraId="7F5EE14C" w14:textId="77777777" w:rsidR="0095006E" w:rsidRPr="0095006E" w:rsidRDefault="0095006E" w:rsidP="0095006E">
      <w:pPr>
        <w:numPr>
          <w:ilvl w:val="0"/>
          <w:numId w:val="14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GPS spoofing</w:t>
      </w:r>
    </w:p>
    <w:p w14:paraId="75F60CE1" w14:textId="77777777" w:rsidR="0095006E" w:rsidRPr="0095006E" w:rsidRDefault="0095006E" w:rsidP="0095006E">
      <w:pPr>
        <w:numPr>
          <w:ilvl w:val="0"/>
          <w:numId w:val="14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Speed &gt; 70km/</w:t>
      </w:r>
      <w:proofErr w:type="spellStart"/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hr</w:t>
      </w:r>
      <w:proofErr w:type="spellEnd"/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(impossible for vendor on scooter)</w:t>
      </w:r>
    </w:p>
    <w:p w14:paraId="7B58FFB5" w14:textId="77777777" w:rsidR="0095006E" w:rsidRPr="0095006E" w:rsidRDefault="0095006E" w:rsidP="0095006E">
      <w:pPr>
        <w:numPr>
          <w:ilvl w:val="0"/>
          <w:numId w:val="14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movement for hours</w:t>
      </w:r>
    </w:p>
    <w:p w14:paraId="2056B938" w14:textId="77777777" w:rsidR="0095006E" w:rsidRPr="0095006E" w:rsidRDefault="0095006E" w:rsidP="0095006E">
      <w:pPr>
        <w:numPr>
          <w:ilvl w:val="0"/>
          <w:numId w:val="14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Moving away from assigned direction</w:t>
      </w:r>
    </w:p>
    <w:p w14:paraId="3A0C5390" w14:textId="77777777" w:rsidR="0095006E" w:rsidRPr="0095006E" w:rsidRDefault="0095006E" w:rsidP="0095006E">
      <w:pPr>
        <w:numPr>
          <w:ilvl w:val="0"/>
          <w:numId w:val="14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Frequent zone re-entry to trigger visibility</w:t>
      </w:r>
    </w:p>
    <w:p w14:paraId="05EE9A53" w14:textId="77777777" w:rsidR="0095006E" w:rsidRPr="0095006E" w:rsidRDefault="0095006E" w:rsidP="0095006E">
      <w:pPr>
        <w:numPr>
          <w:ilvl w:val="0"/>
          <w:numId w:val="14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Attempted duplicate stock upload</w:t>
      </w:r>
    </w:p>
    <w:p w14:paraId="2DA321EB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any detection:</w:t>
      </w:r>
    </w:p>
    <w:p w14:paraId="6658FDF3" w14:textId="77777777" w:rsidR="0095006E" w:rsidRPr="0095006E" w:rsidRDefault="0095006E" w:rsidP="0095006E">
      <w:pPr>
        <w:numPr>
          <w:ilvl w:val="0"/>
          <w:numId w:val="14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Auto-disable pre-order</w:t>
      </w:r>
    </w:p>
    <w:p w14:paraId="7F133B59" w14:textId="77777777" w:rsidR="0095006E" w:rsidRPr="0095006E" w:rsidRDefault="0095006E" w:rsidP="0095006E">
      <w:pPr>
        <w:numPr>
          <w:ilvl w:val="0"/>
          <w:numId w:val="14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Auto-disable pit-stop mode</w:t>
      </w:r>
    </w:p>
    <w:p w14:paraId="1FD8D100" w14:textId="77777777" w:rsidR="0095006E" w:rsidRPr="0095006E" w:rsidRDefault="0095006E" w:rsidP="0095006E">
      <w:pPr>
        <w:numPr>
          <w:ilvl w:val="0"/>
          <w:numId w:val="14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alert</w:t>
      </w:r>
    </w:p>
    <w:p w14:paraId="5BD6B6A7" w14:textId="77777777" w:rsidR="0095006E" w:rsidRPr="0095006E" w:rsidRDefault="0095006E" w:rsidP="0095006E">
      <w:pPr>
        <w:numPr>
          <w:ilvl w:val="0"/>
          <w:numId w:val="14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suspended</w:t>
      </w:r>
    </w:p>
    <w:p w14:paraId="04430E4E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C. Delivery Partner Anti-Theft Detection</w:t>
      </w:r>
    </w:p>
    <w:p w14:paraId="1B886A01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Flags when:</w:t>
      </w:r>
    </w:p>
    <w:p w14:paraId="5B576D85" w14:textId="77777777" w:rsidR="0095006E" w:rsidRPr="0095006E" w:rsidRDefault="0095006E" w:rsidP="0095006E">
      <w:pPr>
        <w:numPr>
          <w:ilvl w:val="0"/>
          <w:numId w:val="1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pickup but no movement</w:t>
      </w:r>
    </w:p>
    <w:p w14:paraId="44117A42" w14:textId="77777777" w:rsidR="0095006E" w:rsidRPr="0095006E" w:rsidRDefault="0095006E" w:rsidP="0095006E">
      <w:pPr>
        <w:numPr>
          <w:ilvl w:val="0"/>
          <w:numId w:val="1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GPS turned off</w:t>
      </w:r>
    </w:p>
    <w:p w14:paraId="6D8C01E0" w14:textId="77777777" w:rsidR="0095006E" w:rsidRPr="0095006E" w:rsidRDefault="0095006E" w:rsidP="0095006E">
      <w:pPr>
        <w:numPr>
          <w:ilvl w:val="0"/>
          <w:numId w:val="1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Route deviation too much</w:t>
      </w:r>
    </w:p>
    <w:p w14:paraId="2F30EEA7" w14:textId="77777777" w:rsidR="0095006E" w:rsidRPr="0095006E" w:rsidRDefault="0095006E" w:rsidP="0095006E">
      <w:pPr>
        <w:numPr>
          <w:ilvl w:val="0"/>
          <w:numId w:val="1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never reaches cleaning unit</w:t>
      </w:r>
    </w:p>
    <w:p w14:paraId="03405550" w14:textId="77777777" w:rsidR="0095006E" w:rsidRPr="0095006E" w:rsidRDefault="0095006E" w:rsidP="0095006E">
      <w:pPr>
        <w:numPr>
          <w:ilvl w:val="0"/>
          <w:numId w:val="1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Too many QC fails on arrival</w:t>
      </w:r>
    </w:p>
    <w:p w14:paraId="56158CF7" w14:textId="77777777" w:rsidR="0095006E" w:rsidRPr="0095006E" w:rsidRDefault="0095006E" w:rsidP="0095006E">
      <w:pPr>
        <w:numPr>
          <w:ilvl w:val="0"/>
          <w:numId w:val="1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Too many “customer unreachable” attempts</w:t>
      </w:r>
    </w:p>
    <w:p w14:paraId="13CDD4B3" w14:textId="77777777" w:rsidR="0095006E" w:rsidRPr="0095006E" w:rsidRDefault="0095006E" w:rsidP="0095006E">
      <w:pPr>
        <w:numPr>
          <w:ilvl w:val="0"/>
          <w:numId w:val="1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Picked 10kg fish but reaches cleaning with 7kg</w:t>
      </w:r>
    </w:p>
    <w:p w14:paraId="5A658FE6" w14:textId="77777777" w:rsidR="0095006E" w:rsidRPr="0095006E" w:rsidRDefault="0095006E" w:rsidP="0095006E">
      <w:pPr>
        <w:numPr>
          <w:ilvl w:val="0"/>
          <w:numId w:val="14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took too long without reason</w:t>
      </w:r>
    </w:p>
    <w:p w14:paraId="054E3F3A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Actions:</w:t>
      </w:r>
    </w:p>
    <w:p w14:paraId="25DC514A" w14:textId="77777777" w:rsidR="0095006E" w:rsidRPr="0095006E" w:rsidRDefault="0095006E" w:rsidP="0095006E">
      <w:pPr>
        <w:numPr>
          <w:ilvl w:val="0"/>
          <w:numId w:val="15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Escalation</w:t>
      </w:r>
    </w:p>
    <w:p w14:paraId="102746B9" w14:textId="77777777" w:rsidR="0095006E" w:rsidRPr="0095006E" w:rsidRDefault="0095006E" w:rsidP="0095006E">
      <w:pPr>
        <w:numPr>
          <w:ilvl w:val="0"/>
          <w:numId w:val="15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Automatic replacement</w:t>
      </w:r>
    </w:p>
    <w:p w14:paraId="4DD0DB95" w14:textId="77777777" w:rsidR="0095006E" w:rsidRPr="0095006E" w:rsidRDefault="0095006E" w:rsidP="0095006E">
      <w:pPr>
        <w:numPr>
          <w:ilvl w:val="0"/>
          <w:numId w:val="15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Payment hold</w:t>
      </w:r>
    </w:p>
    <w:p w14:paraId="5F2169F6" w14:textId="73E8630C" w:rsidR="0095006E" w:rsidRPr="0095006E" w:rsidRDefault="0095006E" w:rsidP="0095006E">
      <w:pPr>
        <w:numPr>
          <w:ilvl w:val="0"/>
          <w:numId w:val="15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review</w:t>
      </w:r>
    </w:p>
    <w:p w14:paraId="1FEAFB74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D. Cleaning Unit Fraud Detection</w:t>
      </w:r>
    </w:p>
    <w:p w14:paraId="14BD5900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Flags when:</w:t>
      </w:r>
    </w:p>
    <w:p w14:paraId="3F0C0FE5" w14:textId="77777777" w:rsidR="0095006E" w:rsidRPr="0095006E" w:rsidRDefault="0095006E" w:rsidP="0095006E">
      <w:pPr>
        <w:numPr>
          <w:ilvl w:val="0"/>
          <w:numId w:val="1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too low across multiple orders</w:t>
      </w:r>
    </w:p>
    <w:p w14:paraId="4CCA9530" w14:textId="77777777" w:rsidR="0095006E" w:rsidRPr="0095006E" w:rsidRDefault="0095006E" w:rsidP="0095006E">
      <w:pPr>
        <w:numPr>
          <w:ilvl w:val="0"/>
          <w:numId w:val="1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too high (tampering)</w:t>
      </w:r>
    </w:p>
    <w:p w14:paraId="12CA39D7" w14:textId="77777777" w:rsidR="0095006E" w:rsidRPr="0095006E" w:rsidRDefault="0095006E" w:rsidP="0095006E">
      <w:pPr>
        <w:numPr>
          <w:ilvl w:val="0"/>
          <w:numId w:val="1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Incorrect cut type</w:t>
      </w:r>
    </w:p>
    <w:p w14:paraId="7319BA0E" w14:textId="77777777" w:rsidR="0095006E" w:rsidRPr="0095006E" w:rsidRDefault="0095006E" w:rsidP="0095006E">
      <w:pPr>
        <w:numPr>
          <w:ilvl w:val="0"/>
          <w:numId w:val="1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delays</w:t>
      </w:r>
    </w:p>
    <w:p w14:paraId="3D0399D5" w14:textId="77777777" w:rsidR="0095006E" w:rsidRPr="0095006E" w:rsidRDefault="0095006E" w:rsidP="0095006E">
      <w:pPr>
        <w:numPr>
          <w:ilvl w:val="0"/>
          <w:numId w:val="1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Missing packets</w:t>
      </w:r>
    </w:p>
    <w:p w14:paraId="4E3145D6" w14:textId="77777777" w:rsidR="0095006E" w:rsidRPr="0095006E" w:rsidRDefault="0095006E" w:rsidP="0095006E">
      <w:pPr>
        <w:numPr>
          <w:ilvl w:val="0"/>
          <w:numId w:val="15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Discrepancies between QC1 and QC3</w:t>
      </w:r>
    </w:p>
    <w:p w14:paraId="53510B31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Actions:</w:t>
      </w:r>
    </w:p>
    <w:p w14:paraId="67273895" w14:textId="77777777" w:rsidR="0095006E" w:rsidRPr="0095006E" w:rsidRDefault="0095006E" w:rsidP="0095006E">
      <w:pPr>
        <w:numPr>
          <w:ilvl w:val="0"/>
          <w:numId w:val="15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Internal investigation</w:t>
      </w:r>
    </w:p>
    <w:p w14:paraId="66B2878A" w14:textId="77777777" w:rsidR="0095006E" w:rsidRPr="0095006E" w:rsidRDefault="0095006E" w:rsidP="0095006E">
      <w:pPr>
        <w:numPr>
          <w:ilvl w:val="0"/>
          <w:numId w:val="15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Performance scoring</w:t>
      </w:r>
    </w:p>
    <w:p w14:paraId="1CB6844D" w14:textId="07D4BCDA" w:rsidR="0095006E" w:rsidRPr="0095006E" w:rsidRDefault="0095006E" w:rsidP="0095006E">
      <w:pPr>
        <w:numPr>
          <w:ilvl w:val="0"/>
          <w:numId w:val="15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 alerts</w:t>
      </w:r>
    </w:p>
    <w:p w14:paraId="20FE2DB4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E. Customer Fraud Detection</w:t>
      </w:r>
    </w:p>
    <w:p w14:paraId="522C20EA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Flags:</w:t>
      </w:r>
    </w:p>
    <w:p w14:paraId="01F798A3" w14:textId="77777777" w:rsidR="0095006E" w:rsidRPr="0095006E" w:rsidRDefault="0095006E" w:rsidP="0095006E">
      <w:pPr>
        <w:numPr>
          <w:ilvl w:val="0"/>
          <w:numId w:val="15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Too many “wrong </w:t>
      </w:r>
      <w:proofErr w:type="gramStart"/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item</w:t>
      </w:r>
      <w:proofErr w:type="gramEnd"/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” reports</w:t>
      </w:r>
    </w:p>
    <w:p w14:paraId="12A760B6" w14:textId="77777777" w:rsidR="0095006E" w:rsidRPr="0095006E" w:rsidRDefault="0095006E" w:rsidP="0095006E">
      <w:pPr>
        <w:numPr>
          <w:ilvl w:val="0"/>
          <w:numId w:val="15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Too many refunds</w:t>
      </w:r>
    </w:p>
    <w:p w14:paraId="3A35E223" w14:textId="77777777" w:rsidR="0095006E" w:rsidRPr="0095006E" w:rsidRDefault="0095006E" w:rsidP="0095006E">
      <w:pPr>
        <w:numPr>
          <w:ilvl w:val="0"/>
          <w:numId w:val="15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Fake photos</w:t>
      </w:r>
    </w:p>
    <w:p w14:paraId="40313627" w14:textId="77777777" w:rsidR="0095006E" w:rsidRPr="0095006E" w:rsidRDefault="0095006E" w:rsidP="0095006E">
      <w:pPr>
        <w:numPr>
          <w:ilvl w:val="0"/>
          <w:numId w:val="15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Cart manipulation</w:t>
      </w:r>
    </w:p>
    <w:p w14:paraId="3AF73D0D" w14:textId="77777777" w:rsidR="0095006E" w:rsidRPr="0095006E" w:rsidRDefault="0095006E" w:rsidP="0095006E">
      <w:pPr>
        <w:numPr>
          <w:ilvl w:val="0"/>
          <w:numId w:val="15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Location spoofing</w:t>
      </w:r>
    </w:p>
    <w:p w14:paraId="39EDEF1E" w14:textId="77777777" w:rsidR="0095006E" w:rsidRPr="0095006E" w:rsidRDefault="0095006E" w:rsidP="0095006E">
      <w:pPr>
        <w:numPr>
          <w:ilvl w:val="0"/>
          <w:numId w:val="15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Chargeback pattern</w:t>
      </w:r>
    </w:p>
    <w:p w14:paraId="77FB321A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Actions:</w:t>
      </w:r>
    </w:p>
    <w:p w14:paraId="7ABE1856" w14:textId="77777777" w:rsidR="0095006E" w:rsidRPr="0095006E" w:rsidRDefault="0095006E" w:rsidP="0095006E">
      <w:pPr>
        <w:numPr>
          <w:ilvl w:val="0"/>
          <w:numId w:val="15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Warning</w:t>
      </w:r>
    </w:p>
    <w:p w14:paraId="69B8960C" w14:textId="77777777" w:rsidR="0095006E" w:rsidRPr="0095006E" w:rsidRDefault="0095006E" w:rsidP="0095006E">
      <w:pPr>
        <w:numPr>
          <w:ilvl w:val="0"/>
          <w:numId w:val="15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Restriction</w:t>
      </w:r>
    </w:p>
    <w:p w14:paraId="52CCDB20" w14:textId="1064987D" w:rsidR="0095006E" w:rsidRPr="0095006E" w:rsidRDefault="0095006E" w:rsidP="0095006E">
      <w:pPr>
        <w:numPr>
          <w:ilvl w:val="0"/>
          <w:numId w:val="15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Blacklisting</w:t>
      </w:r>
    </w:p>
    <w:p w14:paraId="17FF301F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7. ORDER INTEGRITY PROTECTION</w:t>
      </w:r>
    </w:p>
    <w:p w14:paraId="33E5D267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Every order has:</w:t>
      </w:r>
    </w:p>
    <w:p w14:paraId="12C59BA7" w14:textId="77777777" w:rsidR="0095006E" w:rsidRPr="0095006E" w:rsidRDefault="0095006E" w:rsidP="0095006E">
      <w:pPr>
        <w:numPr>
          <w:ilvl w:val="0"/>
          <w:numId w:val="1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Digital signature</w:t>
      </w:r>
    </w:p>
    <w:p w14:paraId="41F10E2A" w14:textId="77777777" w:rsidR="0095006E" w:rsidRPr="0095006E" w:rsidRDefault="0095006E" w:rsidP="0095006E">
      <w:pPr>
        <w:numPr>
          <w:ilvl w:val="0"/>
          <w:numId w:val="1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Immutable event log</w:t>
      </w:r>
    </w:p>
    <w:p w14:paraId="57B93973" w14:textId="77777777" w:rsidR="0095006E" w:rsidRPr="0095006E" w:rsidRDefault="0095006E" w:rsidP="0095006E">
      <w:pPr>
        <w:numPr>
          <w:ilvl w:val="0"/>
          <w:numId w:val="1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photos</w:t>
      </w:r>
    </w:p>
    <w:p w14:paraId="77DDC299" w14:textId="77777777" w:rsidR="0095006E" w:rsidRPr="0095006E" w:rsidRDefault="0095006E" w:rsidP="0095006E">
      <w:pPr>
        <w:numPr>
          <w:ilvl w:val="0"/>
          <w:numId w:val="1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GPS trail</w:t>
      </w:r>
    </w:p>
    <w:p w14:paraId="117F4EE9" w14:textId="77777777" w:rsidR="0095006E" w:rsidRPr="0095006E" w:rsidRDefault="0095006E" w:rsidP="0095006E">
      <w:pPr>
        <w:numPr>
          <w:ilvl w:val="0"/>
          <w:numId w:val="1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stock trace</w:t>
      </w:r>
    </w:p>
    <w:p w14:paraId="5C0306B3" w14:textId="77777777" w:rsidR="0095006E" w:rsidRPr="0095006E" w:rsidRDefault="0095006E" w:rsidP="0095006E">
      <w:pPr>
        <w:numPr>
          <w:ilvl w:val="0"/>
          <w:numId w:val="1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metadata</w:t>
      </w:r>
    </w:p>
    <w:p w14:paraId="7B24FADC" w14:textId="77777777" w:rsidR="0095006E" w:rsidRPr="0095006E" w:rsidRDefault="0095006E" w:rsidP="0095006E">
      <w:pPr>
        <w:numPr>
          <w:ilvl w:val="0"/>
          <w:numId w:val="15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Device-level audit records</w:t>
      </w:r>
    </w:p>
    <w:p w14:paraId="54B8B119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These form an Order Integrity Record (OIR).</w:t>
      </w:r>
    </w:p>
    <w:p w14:paraId="4C6EEA91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OIR stored for 180 days.</w:t>
      </w:r>
    </w:p>
    <w:p w14:paraId="14C7F465" w14:textId="2A85EB1F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Cannot be altered by anyone except Super Admin.</w:t>
      </w:r>
    </w:p>
    <w:p w14:paraId="55F785C8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8. TRANSACTION SECURITY</w:t>
      </w:r>
    </w:p>
    <w:p w14:paraId="13D42140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Payment Gateway</w:t>
      </w:r>
    </w:p>
    <w:p w14:paraId="4C0C54B0" w14:textId="77777777" w:rsidR="0095006E" w:rsidRPr="0095006E" w:rsidRDefault="0095006E" w:rsidP="0095006E">
      <w:pPr>
        <w:numPr>
          <w:ilvl w:val="0"/>
          <w:numId w:val="15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PCI DSS compliant</w:t>
      </w:r>
    </w:p>
    <w:p w14:paraId="1019C5DF" w14:textId="77777777" w:rsidR="0095006E" w:rsidRPr="0095006E" w:rsidRDefault="0095006E" w:rsidP="0095006E">
      <w:pPr>
        <w:numPr>
          <w:ilvl w:val="0"/>
          <w:numId w:val="15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UPI + Cards + Wallets</w:t>
      </w:r>
    </w:p>
    <w:p w14:paraId="47C8BEFF" w14:textId="77777777" w:rsidR="0095006E" w:rsidRPr="0095006E" w:rsidRDefault="0095006E" w:rsidP="0095006E">
      <w:pPr>
        <w:numPr>
          <w:ilvl w:val="0"/>
          <w:numId w:val="15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Tokenized transactions</w:t>
      </w:r>
    </w:p>
    <w:p w14:paraId="7B54254F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Refund Security</w:t>
      </w:r>
    </w:p>
    <w:p w14:paraId="66283E62" w14:textId="77777777" w:rsidR="0095006E" w:rsidRPr="0095006E" w:rsidRDefault="0095006E" w:rsidP="0095006E">
      <w:pPr>
        <w:numPr>
          <w:ilvl w:val="0"/>
          <w:numId w:val="15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Refund only after OIR validation</w:t>
      </w:r>
    </w:p>
    <w:p w14:paraId="30EE2B04" w14:textId="77777777" w:rsidR="0095006E" w:rsidRPr="0095006E" w:rsidRDefault="0095006E" w:rsidP="0095006E">
      <w:pPr>
        <w:numPr>
          <w:ilvl w:val="0"/>
          <w:numId w:val="15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Refund cannot be triggered by vendors</w:t>
      </w:r>
    </w:p>
    <w:p w14:paraId="3BF50422" w14:textId="77777777" w:rsidR="0095006E" w:rsidRPr="0095006E" w:rsidRDefault="0095006E" w:rsidP="0095006E">
      <w:pPr>
        <w:numPr>
          <w:ilvl w:val="0"/>
          <w:numId w:val="15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Auto-refund only if rules satisfied (QC fail </w:t>
      </w:r>
      <w:proofErr w:type="spellStart"/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etc</w:t>
      </w:r>
      <w:proofErr w:type="spellEnd"/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)</w:t>
      </w:r>
    </w:p>
    <w:p w14:paraId="41AC515C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Vendor Settlement</w:t>
      </w:r>
    </w:p>
    <w:p w14:paraId="0ABA1B6E" w14:textId="77777777" w:rsidR="0095006E" w:rsidRPr="0095006E" w:rsidRDefault="0095006E" w:rsidP="0095006E">
      <w:pPr>
        <w:numPr>
          <w:ilvl w:val="0"/>
          <w:numId w:val="15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never sees company margins</w:t>
      </w:r>
    </w:p>
    <w:p w14:paraId="20BAF8BF" w14:textId="77777777" w:rsidR="0095006E" w:rsidRPr="0095006E" w:rsidRDefault="0095006E" w:rsidP="0095006E">
      <w:pPr>
        <w:numPr>
          <w:ilvl w:val="0"/>
          <w:numId w:val="15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Settlement is:</w:t>
      </w:r>
    </w:p>
    <w:p w14:paraId="3FE56A30" w14:textId="77777777" w:rsidR="0095006E" w:rsidRPr="0095006E" w:rsidRDefault="0095006E" w:rsidP="0095006E">
      <w:pPr>
        <w:numPr>
          <w:ilvl w:val="1"/>
          <w:numId w:val="15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base price × sold quantity</w:t>
      </w:r>
    </w:p>
    <w:p w14:paraId="5F27931F" w14:textId="77777777" w:rsidR="0095006E" w:rsidRPr="0095006E" w:rsidRDefault="0095006E" w:rsidP="0095006E">
      <w:pPr>
        <w:numPr>
          <w:ilvl w:val="0"/>
          <w:numId w:val="15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Settlement goes to vendor bank account (IMPS/UPI)</w:t>
      </w:r>
    </w:p>
    <w:p w14:paraId="0C43E462" w14:textId="77777777" w:rsidR="0095006E" w:rsidRPr="0095006E" w:rsidRDefault="0095006E" w:rsidP="0095006E">
      <w:pPr>
        <w:numPr>
          <w:ilvl w:val="0"/>
          <w:numId w:val="15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Settlement has fraud blocks:</w:t>
      </w:r>
    </w:p>
    <w:p w14:paraId="239D2818" w14:textId="77777777" w:rsidR="0095006E" w:rsidRPr="0095006E" w:rsidRDefault="0095006E" w:rsidP="0095006E">
      <w:pPr>
        <w:numPr>
          <w:ilvl w:val="1"/>
          <w:numId w:val="15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fail</w:t>
      </w:r>
    </w:p>
    <w:p w14:paraId="5F17E5CD" w14:textId="77777777" w:rsidR="0095006E" w:rsidRPr="0095006E" w:rsidRDefault="0095006E" w:rsidP="0095006E">
      <w:pPr>
        <w:numPr>
          <w:ilvl w:val="1"/>
          <w:numId w:val="15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Suspicious stock</w:t>
      </w:r>
    </w:p>
    <w:p w14:paraId="1D244671" w14:textId="5A3BD0BE" w:rsidR="0095006E" w:rsidRPr="0095006E" w:rsidRDefault="0095006E" w:rsidP="0095006E">
      <w:pPr>
        <w:numPr>
          <w:ilvl w:val="1"/>
          <w:numId w:val="15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 manipulation</w:t>
      </w:r>
    </w:p>
    <w:p w14:paraId="13AF103B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9. API SECURITY</w:t>
      </w:r>
    </w:p>
    <w:p w14:paraId="3E0E5D3C" w14:textId="77777777" w:rsidR="0095006E" w:rsidRPr="0095006E" w:rsidRDefault="0095006E" w:rsidP="0095006E">
      <w:pPr>
        <w:numPr>
          <w:ilvl w:val="0"/>
          <w:numId w:val="15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JWT with role claims</w:t>
      </w:r>
    </w:p>
    <w:p w14:paraId="481B8A4F" w14:textId="77777777" w:rsidR="0095006E" w:rsidRPr="0095006E" w:rsidRDefault="0095006E" w:rsidP="0095006E">
      <w:pPr>
        <w:numPr>
          <w:ilvl w:val="0"/>
          <w:numId w:val="15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Rate limiting</w:t>
      </w:r>
    </w:p>
    <w:p w14:paraId="6395C56D" w14:textId="77777777" w:rsidR="0095006E" w:rsidRPr="0095006E" w:rsidRDefault="0095006E" w:rsidP="0095006E">
      <w:pPr>
        <w:numPr>
          <w:ilvl w:val="0"/>
          <w:numId w:val="15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Burst attack protection</w:t>
      </w:r>
    </w:p>
    <w:p w14:paraId="03C3C071" w14:textId="77777777" w:rsidR="0095006E" w:rsidRPr="0095006E" w:rsidRDefault="0095006E" w:rsidP="0095006E">
      <w:pPr>
        <w:numPr>
          <w:ilvl w:val="0"/>
          <w:numId w:val="15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IP throttling</w:t>
      </w:r>
    </w:p>
    <w:p w14:paraId="07BA5A5D" w14:textId="77777777" w:rsidR="0095006E" w:rsidRPr="0095006E" w:rsidRDefault="0095006E" w:rsidP="0095006E">
      <w:pPr>
        <w:numPr>
          <w:ilvl w:val="0"/>
          <w:numId w:val="15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CORS strict rules</w:t>
      </w:r>
    </w:p>
    <w:p w14:paraId="132954D0" w14:textId="77777777" w:rsidR="0095006E" w:rsidRPr="0095006E" w:rsidRDefault="0095006E" w:rsidP="0095006E">
      <w:pPr>
        <w:numPr>
          <w:ilvl w:val="0"/>
          <w:numId w:val="15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HMAC signatures for sensitive endpoints</w:t>
      </w:r>
    </w:p>
    <w:p w14:paraId="33A77DCA" w14:textId="77777777" w:rsidR="0095006E" w:rsidRPr="0095006E" w:rsidRDefault="0095006E" w:rsidP="0095006E">
      <w:pPr>
        <w:numPr>
          <w:ilvl w:val="0"/>
          <w:numId w:val="15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Encrypted tokens in headers</w:t>
      </w:r>
    </w:p>
    <w:p w14:paraId="57075CB1" w14:textId="2084C735" w:rsidR="0095006E" w:rsidRPr="0095006E" w:rsidRDefault="0095006E" w:rsidP="0095006E">
      <w:pPr>
        <w:numPr>
          <w:ilvl w:val="0"/>
          <w:numId w:val="15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Signed URLs for media uploads</w:t>
      </w:r>
    </w:p>
    <w:p w14:paraId="507BD32F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10. QC INTEGRITY SECURITY</w:t>
      </w:r>
    </w:p>
    <w:p w14:paraId="39618698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is vulnerable to tampering.</w:t>
      </w: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So QC Engine enforces:</w:t>
      </w:r>
    </w:p>
    <w:p w14:paraId="6D754ADC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Mandatory photos at:</w:t>
      </w:r>
    </w:p>
    <w:p w14:paraId="47C5CB5D" w14:textId="77777777" w:rsidR="0095006E" w:rsidRPr="0095006E" w:rsidRDefault="0095006E" w:rsidP="0095006E">
      <w:pPr>
        <w:numPr>
          <w:ilvl w:val="0"/>
          <w:numId w:val="16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Pickup</w:t>
      </w:r>
    </w:p>
    <w:p w14:paraId="0A1788ED" w14:textId="77777777" w:rsidR="0095006E" w:rsidRPr="0095006E" w:rsidRDefault="0095006E" w:rsidP="0095006E">
      <w:pPr>
        <w:numPr>
          <w:ilvl w:val="0"/>
          <w:numId w:val="16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Pre-cleaning</w:t>
      </w:r>
    </w:p>
    <w:p w14:paraId="43ECB348" w14:textId="77777777" w:rsidR="0095006E" w:rsidRPr="0095006E" w:rsidRDefault="0095006E" w:rsidP="0095006E">
      <w:pPr>
        <w:numPr>
          <w:ilvl w:val="0"/>
          <w:numId w:val="16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Post-cleaning</w:t>
      </w:r>
    </w:p>
    <w:p w14:paraId="6AA69A0F" w14:textId="77777777" w:rsidR="0095006E" w:rsidRPr="0095006E" w:rsidRDefault="0095006E" w:rsidP="0095006E">
      <w:pPr>
        <w:numPr>
          <w:ilvl w:val="0"/>
          <w:numId w:val="16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Packing</w:t>
      </w:r>
    </w:p>
    <w:p w14:paraId="1471278A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Immutable logs</w:t>
      </w:r>
    </w:p>
    <w:p w14:paraId="540696CC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Time-based QC checks (SLAs)</w:t>
      </w:r>
    </w:p>
    <w:p w14:paraId="1BD3FCC2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Photo tampering detection</w:t>
      </w:r>
    </w:p>
    <w:p w14:paraId="2E94607D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AI-run authenticity check</w:t>
      </w:r>
    </w:p>
    <w:p w14:paraId="0D46763A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Admin cannot override QC without justification</w:t>
      </w:r>
    </w:p>
    <w:p w14:paraId="1B0A3CB4" w14:textId="0C2873B8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Auto-suspend vendor for frequent QC fails</w:t>
      </w:r>
    </w:p>
    <w:p w14:paraId="72C7987C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11. ADMIN SECURITY CONTROLS</w:t>
      </w:r>
    </w:p>
    <w:p w14:paraId="6E31B7BE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Admins have the strongest power → biggest risk.</w:t>
      </w: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br/>
        <w:t>So we enforce:</w:t>
      </w:r>
    </w:p>
    <w:p w14:paraId="0462E70B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2FA for Admin</w:t>
      </w:r>
    </w:p>
    <w:p w14:paraId="61463D94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Role-tiered control</w:t>
      </w:r>
    </w:p>
    <w:p w14:paraId="5EB53386" w14:textId="77777777" w:rsidR="0095006E" w:rsidRPr="0095006E" w:rsidRDefault="0095006E" w:rsidP="0095006E">
      <w:pPr>
        <w:numPr>
          <w:ilvl w:val="0"/>
          <w:numId w:val="16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</w:t>
      </w:r>
    </w:p>
    <w:p w14:paraId="688696EF" w14:textId="77777777" w:rsidR="0095006E" w:rsidRPr="0095006E" w:rsidRDefault="0095006E" w:rsidP="0095006E">
      <w:pPr>
        <w:numPr>
          <w:ilvl w:val="0"/>
          <w:numId w:val="16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Admin</w:t>
      </w:r>
    </w:p>
    <w:p w14:paraId="0E594750" w14:textId="77777777" w:rsidR="0095006E" w:rsidRPr="0095006E" w:rsidRDefault="0095006E" w:rsidP="0095006E">
      <w:pPr>
        <w:numPr>
          <w:ilvl w:val="0"/>
          <w:numId w:val="16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Finance Admin</w:t>
      </w:r>
    </w:p>
    <w:p w14:paraId="12117E8A" w14:textId="77777777" w:rsidR="0095006E" w:rsidRPr="0095006E" w:rsidRDefault="0095006E" w:rsidP="0095006E">
      <w:pPr>
        <w:numPr>
          <w:ilvl w:val="0"/>
          <w:numId w:val="16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Admin</w:t>
      </w:r>
    </w:p>
    <w:p w14:paraId="443029A2" w14:textId="77777777" w:rsidR="0095006E" w:rsidRPr="0095006E" w:rsidRDefault="0095006E" w:rsidP="0095006E">
      <w:pPr>
        <w:numPr>
          <w:ilvl w:val="0"/>
          <w:numId w:val="16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Super Admin</w:t>
      </w:r>
    </w:p>
    <w:p w14:paraId="06B9F9DB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Sensitive actions require justification</w:t>
      </w:r>
    </w:p>
    <w:p w14:paraId="27B2FD68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Example:</w:t>
      </w:r>
    </w:p>
    <w:p w14:paraId="18B05720" w14:textId="77777777" w:rsidR="0095006E" w:rsidRPr="0095006E" w:rsidRDefault="0095006E" w:rsidP="0095006E">
      <w:pPr>
        <w:numPr>
          <w:ilvl w:val="0"/>
          <w:numId w:val="16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Changing commission</w:t>
      </w:r>
    </w:p>
    <w:p w14:paraId="400B2005" w14:textId="77777777" w:rsidR="0095006E" w:rsidRPr="0095006E" w:rsidRDefault="0095006E" w:rsidP="0095006E">
      <w:pPr>
        <w:numPr>
          <w:ilvl w:val="0"/>
          <w:numId w:val="16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Suspending vendor</w:t>
      </w:r>
    </w:p>
    <w:p w14:paraId="05D83EE7" w14:textId="77777777" w:rsidR="0095006E" w:rsidRPr="0095006E" w:rsidRDefault="0095006E" w:rsidP="0095006E">
      <w:pPr>
        <w:numPr>
          <w:ilvl w:val="0"/>
          <w:numId w:val="16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Modifying stock</w:t>
      </w:r>
    </w:p>
    <w:p w14:paraId="53F1EAA6" w14:textId="77777777" w:rsidR="0095006E" w:rsidRPr="0095006E" w:rsidRDefault="0095006E" w:rsidP="0095006E">
      <w:pPr>
        <w:numPr>
          <w:ilvl w:val="0"/>
          <w:numId w:val="16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Changing yield logic</w:t>
      </w:r>
    </w:p>
    <w:p w14:paraId="02C3CE21" w14:textId="77777777" w:rsidR="0095006E" w:rsidRPr="0095006E" w:rsidRDefault="0095006E" w:rsidP="0095006E">
      <w:pPr>
        <w:numPr>
          <w:ilvl w:val="0"/>
          <w:numId w:val="16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Editing cleaning charges</w:t>
      </w:r>
    </w:p>
    <w:p w14:paraId="2CC78A14" w14:textId="77777777" w:rsidR="0095006E" w:rsidRPr="0095006E" w:rsidRDefault="0095006E" w:rsidP="0095006E">
      <w:pPr>
        <w:numPr>
          <w:ilvl w:val="0"/>
          <w:numId w:val="16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Changing QC result</w:t>
      </w:r>
    </w:p>
    <w:p w14:paraId="7E08DCAF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✔ Admin Action Log</w:t>
      </w:r>
    </w:p>
    <w:p w14:paraId="6C302CD5" w14:textId="28A27625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Every admin action recorded permanently.</w:t>
      </w:r>
    </w:p>
    <w:p w14:paraId="0F34E51D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12. PENALTY ENGINE</w:t>
      </w:r>
    </w:p>
    <w:p w14:paraId="7B463537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Penalty scores tracked for:</w:t>
      </w:r>
    </w:p>
    <w:p w14:paraId="4F747B36" w14:textId="77777777" w:rsidR="0095006E" w:rsidRPr="0095006E" w:rsidRDefault="0095006E" w:rsidP="0095006E">
      <w:pPr>
        <w:numPr>
          <w:ilvl w:val="0"/>
          <w:numId w:val="1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Vendors</w:t>
      </w:r>
    </w:p>
    <w:p w14:paraId="42A7A6C0" w14:textId="77777777" w:rsidR="0095006E" w:rsidRPr="0095006E" w:rsidRDefault="0095006E" w:rsidP="0095006E">
      <w:pPr>
        <w:numPr>
          <w:ilvl w:val="0"/>
          <w:numId w:val="1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partners</w:t>
      </w:r>
    </w:p>
    <w:p w14:paraId="34B4EF50" w14:textId="77777777" w:rsidR="0095006E" w:rsidRPr="0095006E" w:rsidRDefault="0095006E" w:rsidP="0095006E">
      <w:pPr>
        <w:numPr>
          <w:ilvl w:val="0"/>
          <w:numId w:val="1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units</w:t>
      </w:r>
    </w:p>
    <w:p w14:paraId="1C4DA88E" w14:textId="77777777" w:rsidR="0095006E" w:rsidRPr="0095006E" w:rsidRDefault="0095006E" w:rsidP="0095006E">
      <w:pPr>
        <w:numPr>
          <w:ilvl w:val="0"/>
          <w:numId w:val="16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Customers</w:t>
      </w:r>
    </w:p>
    <w:p w14:paraId="6A4816EA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Each gets a risk score of 0–100.</w:t>
      </w:r>
    </w:p>
    <w:p w14:paraId="6AA40C36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score crosses threshold:</w:t>
      </w:r>
    </w:p>
    <w:p w14:paraId="32756177" w14:textId="77777777" w:rsidR="0095006E" w:rsidRPr="0095006E" w:rsidRDefault="0095006E" w:rsidP="0095006E">
      <w:pPr>
        <w:numPr>
          <w:ilvl w:val="0"/>
          <w:numId w:val="16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Auto-suspension</w:t>
      </w:r>
    </w:p>
    <w:p w14:paraId="5C28D0A5" w14:textId="77777777" w:rsidR="0095006E" w:rsidRPr="0095006E" w:rsidRDefault="0095006E" w:rsidP="0095006E">
      <w:pPr>
        <w:numPr>
          <w:ilvl w:val="0"/>
          <w:numId w:val="16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Auto-investigation</w:t>
      </w:r>
    </w:p>
    <w:p w14:paraId="24D92F8C" w14:textId="77777777" w:rsidR="0095006E" w:rsidRPr="0095006E" w:rsidRDefault="0095006E" w:rsidP="0095006E">
      <w:pPr>
        <w:numPr>
          <w:ilvl w:val="0"/>
          <w:numId w:val="16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Payout hold</w:t>
      </w:r>
    </w:p>
    <w:p w14:paraId="4F233DBD" w14:textId="03C0C8CE" w:rsidR="0095006E" w:rsidRPr="0095006E" w:rsidRDefault="0095006E" w:rsidP="0095006E">
      <w:pPr>
        <w:numPr>
          <w:ilvl w:val="0"/>
          <w:numId w:val="16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Reduced visibility (vendors)</w:t>
      </w:r>
    </w:p>
    <w:p w14:paraId="16045E58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13. HUMAN ESCALATION RULES</w:t>
      </w:r>
    </w:p>
    <w:p w14:paraId="40A411E9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When AI suspects fraud:</w:t>
      </w:r>
    </w:p>
    <w:p w14:paraId="714FFD78" w14:textId="77777777" w:rsidR="0095006E" w:rsidRPr="0095006E" w:rsidRDefault="0095006E" w:rsidP="0095006E">
      <w:pPr>
        <w:numPr>
          <w:ilvl w:val="0"/>
          <w:numId w:val="1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Send to Zone Admin</w:t>
      </w:r>
    </w:p>
    <w:p w14:paraId="24BBDF07" w14:textId="77777777" w:rsidR="0095006E" w:rsidRPr="0095006E" w:rsidRDefault="0095006E" w:rsidP="0095006E">
      <w:pPr>
        <w:numPr>
          <w:ilvl w:val="0"/>
          <w:numId w:val="1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If high priority → Super Admin alert</w:t>
      </w:r>
    </w:p>
    <w:p w14:paraId="5667E1E3" w14:textId="77777777" w:rsidR="0095006E" w:rsidRPr="0095006E" w:rsidRDefault="0095006E" w:rsidP="0095006E">
      <w:pPr>
        <w:numPr>
          <w:ilvl w:val="0"/>
          <w:numId w:val="1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suggests actions</w:t>
      </w:r>
    </w:p>
    <w:p w14:paraId="6A51B334" w14:textId="77777777" w:rsidR="0095006E" w:rsidRPr="0095006E" w:rsidRDefault="0095006E" w:rsidP="0095006E">
      <w:pPr>
        <w:numPr>
          <w:ilvl w:val="0"/>
          <w:numId w:val="1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must review and mark:</w:t>
      </w:r>
    </w:p>
    <w:p w14:paraId="5B54C7C0" w14:textId="77777777" w:rsidR="0095006E" w:rsidRPr="0095006E" w:rsidRDefault="0095006E" w:rsidP="0095006E">
      <w:pPr>
        <w:numPr>
          <w:ilvl w:val="1"/>
          <w:numId w:val="1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“Confirmed fraud”</w:t>
      </w:r>
    </w:p>
    <w:p w14:paraId="5E80063C" w14:textId="77777777" w:rsidR="0095006E" w:rsidRPr="0095006E" w:rsidRDefault="0095006E" w:rsidP="0095006E">
      <w:pPr>
        <w:numPr>
          <w:ilvl w:val="1"/>
          <w:numId w:val="1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“False positive”</w:t>
      </w:r>
    </w:p>
    <w:p w14:paraId="707C24CE" w14:textId="77777777" w:rsidR="0095006E" w:rsidRPr="0095006E" w:rsidRDefault="0095006E" w:rsidP="0095006E">
      <w:pPr>
        <w:numPr>
          <w:ilvl w:val="1"/>
          <w:numId w:val="16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“Needs monitoring”</w:t>
      </w:r>
    </w:p>
    <w:p w14:paraId="4D676385" w14:textId="6CCDA62A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System learns from this.</w:t>
      </w:r>
    </w:p>
    <w:p w14:paraId="4BA44B0E" w14:textId="6B1D676C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14. PHASE STRUCTURE</w:t>
      </w:r>
    </w:p>
    <w:p w14:paraId="78E03A64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🌟 PHASE 1 (MVP) — ESSENTIAL SECURITY</w:t>
      </w:r>
    </w:p>
    <w:p w14:paraId="4D2CF428" w14:textId="77777777" w:rsidR="0095006E" w:rsidRPr="0095006E" w:rsidRDefault="0095006E" w:rsidP="0095006E">
      <w:pPr>
        <w:numPr>
          <w:ilvl w:val="0"/>
          <w:numId w:val="16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OTP login</w:t>
      </w:r>
    </w:p>
    <w:p w14:paraId="509F76AD" w14:textId="77777777" w:rsidR="0095006E" w:rsidRPr="0095006E" w:rsidRDefault="0095006E" w:rsidP="0095006E">
      <w:pPr>
        <w:numPr>
          <w:ilvl w:val="0"/>
          <w:numId w:val="16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Device binding</w:t>
      </w:r>
    </w:p>
    <w:p w14:paraId="1098A404" w14:textId="77777777" w:rsidR="0095006E" w:rsidRPr="0095006E" w:rsidRDefault="0095006E" w:rsidP="0095006E">
      <w:pPr>
        <w:numPr>
          <w:ilvl w:val="0"/>
          <w:numId w:val="16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Role-based permissions</w:t>
      </w:r>
    </w:p>
    <w:p w14:paraId="4AD8E6C6" w14:textId="77777777" w:rsidR="0095006E" w:rsidRPr="0095006E" w:rsidRDefault="0095006E" w:rsidP="0095006E">
      <w:pPr>
        <w:numPr>
          <w:ilvl w:val="0"/>
          <w:numId w:val="16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Basic vendor fraud detection</w:t>
      </w:r>
    </w:p>
    <w:p w14:paraId="7E1A120B" w14:textId="3C3AE248" w:rsidR="0095006E" w:rsidRPr="0095006E" w:rsidRDefault="0095006E" w:rsidP="0095006E">
      <w:pPr>
        <w:numPr>
          <w:ilvl w:val="0"/>
          <w:numId w:val="16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</w:t>
      </w:r>
      <w: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uality </w:t>
      </w: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</w:t>
      </w:r>
      <w: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heck</w:t>
      </w: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photo requirements</w:t>
      </w:r>
    </w:p>
    <w:p w14:paraId="49332136" w14:textId="77777777" w:rsidR="0095006E" w:rsidRPr="0095006E" w:rsidRDefault="0095006E" w:rsidP="0095006E">
      <w:pPr>
        <w:numPr>
          <w:ilvl w:val="0"/>
          <w:numId w:val="16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GPS tracking</w:t>
      </w:r>
    </w:p>
    <w:p w14:paraId="498E0024" w14:textId="77777777" w:rsidR="0095006E" w:rsidRPr="0095006E" w:rsidRDefault="0095006E" w:rsidP="0095006E">
      <w:pPr>
        <w:numPr>
          <w:ilvl w:val="0"/>
          <w:numId w:val="16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Basic roving vendor movement validation</w:t>
      </w:r>
    </w:p>
    <w:p w14:paraId="67A831A7" w14:textId="77777777" w:rsidR="0095006E" w:rsidRPr="0095006E" w:rsidRDefault="0095006E" w:rsidP="0095006E">
      <w:pPr>
        <w:numPr>
          <w:ilvl w:val="0"/>
          <w:numId w:val="16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Basic admin logs</w:t>
      </w:r>
    </w:p>
    <w:p w14:paraId="3A85C5EF" w14:textId="77777777" w:rsidR="0095006E" w:rsidRPr="0095006E" w:rsidRDefault="0095006E" w:rsidP="0095006E">
      <w:pPr>
        <w:numPr>
          <w:ilvl w:val="0"/>
          <w:numId w:val="16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Secure payments</w:t>
      </w:r>
    </w:p>
    <w:p w14:paraId="39073BBD" w14:textId="77777777" w:rsidR="0095006E" w:rsidRPr="0095006E" w:rsidRDefault="0095006E" w:rsidP="0095006E">
      <w:pPr>
        <w:numPr>
          <w:ilvl w:val="0"/>
          <w:numId w:val="16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Rate limiting</w:t>
      </w:r>
    </w:p>
    <w:p w14:paraId="37AB513E" w14:textId="34ADEDC8" w:rsidR="0095006E" w:rsidRPr="0095006E" w:rsidRDefault="0095006E" w:rsidP="0095006E">
      <w:pPr>
        <w:numPr>
          <w:ilvl w:val="0"/>
          <w:numId w:val="16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vendor access to commissions</w:t>
      </w:r>
    </w:p>
    <w:p w14:paraId="42588620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🌟 PHASE 2 — ADVANCED FRAUD INTELLIGENCE</w:t>
      </w:r>
    </w:p>
    <w:p w14:paraId="591E41DB" w14:textId="77777777" w:rsidR="0095006E" w:rsidRPr="0095006E" w:rsidRDefault="0095006E" w:rsidP="0095006E">
      <w:pPr>
        <w:numPr>
          <w:ilvl w:val="0"/>
          <w:numId w:val="1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GPS spoofing detection</w:t>
      </w:r>
    </w:p>
    <w:p w14:paraId="78D14C4A" w14:textId="77777777" w:rsidR="0095006E" w:rsidRPr="0095006E" w:rsidRDefault="0095006E" w:rsidP="0095006E">
      <w:pPr>
        <w:numPr>
          <w:ilvl w:val="0"/>
          <w:numId w:val="1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Speed anomaly detection</w:t>
      </w:r>
    </w:p>
    <w:p w14:paraId="1068BC01" w14:textId="77777777" w:rsidR="0095006E" w:rsidRPr="0095006E" w:rsidRDefault="0095006E" w:rsidP="0095006E">
      <w:pPr>
        <w:numPr>
          <w:ilvl w:val="0"/>
          <w:numId w:val="1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AI photo fraud detection</w:t>
      </w:r>
    </w:p>
    <w:p w14:paraId="1D01356D" w14:textId="77777777" w:rsidR="0095006E" w:rsidRPr="0095006E" w:rsidRDefault="0095006E" w:rsidP="0095006E">
      <w:pPr>
        <w:numPr>
          <w:ilvl w:val="0"/>
          <w:numId w:val="1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ML yield anomaly detection</w:t>
      </w:r>
    </w:p>
    <w:p w14:paraId="526B5FE0" w14:textId="77777777" w:rsidR="0095006E" w:rsidRPr="0095006E" w:rsidRDefault="0095006E" w:rsidP="0095006E">
      <w:pPr>
        <w:numPr>
          <w:ilvl w:val="0"/>
          <w:numId w:val="1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risk scoring</w:t>
      </w:r>
    </w:p>
    <w:p w14:paraId="7C4A06F0" w14:textId="77777777" w:rsidR="0095006E" w:rsidRPr="0095006E" w:rsidRDefault="0095006E" w:rsidP="0095006E">
      <w:pPr>
        <w:numPr>
          <w:ilvl w:val="0"/>
          <w:numId w:val="1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anti-theft model</w:t>
      </w:r>
    </w:p>
    <w:p w14:paraId="3EF91AFA" w14:textId="58354FBB" w:rsidR="0095006E" w:rsidRPr="0095006E" w:rsidRDefault="0095006E" w:rsidP="0095006E">
      <w:pPr>
        <w:numPr>
          <w:ilvl w:val="0"/>
          <w:numId w:val="1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Q</w:t>
      </w:r>
      <w: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uality </w:t>
      </w: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</w:t>
      </w:r>
      <w: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heck</w:t>
      </w: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trend analysis</w:t>
      </w:r>
    </w:p>
    <w:p w14:paraId="758CB0F9" w14:textId="77777777" w:rsidR="0095006E" w:rsidRPr="0095006E" w:rsidRDefault="0095006E" w:rsidP="0095006E">
      <w:pPr>
        <w:numPr>
          <w:ilvl w:val="0"/>
          <w:numId w:val="1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Enhanced admin controls</w:t>
      </w:r>
    </w:p>
    <w:p w14:paraId="316E3D97" w14:textId="77777777" w:rsidR="0095006E" w:rsidRPr="0095006E" w:rsidRDefault="0095006E" w:rsidP="0095006E">
      <w:pPr>
        <w:numPr>
          <w:ilvl w:val="0"/>
          <w:numId w:val="1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Multi-language phishing detection</w:t>
      </w:r>
    </w:p>
    <w:p w14:paraId="6CF7E0C9" w14:textId="526E6470" w:rsidR="0095006E" w:rsidRPr="0095006E" w:rsidRDefault="0095006E" w:rsidP="0095006E">
      <w:pPr>
        <w:numPr>
          <w:ilvl w:val="0"/>
          <w:numId w:val="16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Suspicious pattern alerts</w:t>
      </w:r>
    </w:p>
    <w:p w14:paraId="7C778284" w14:textId="77777777" w:rsidR="0095006E" w:rsidRPr="0095006E" w:rsidRDefault="0095006E" w:rsidP="0095006E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🌟 PHASE 3 — ENTERPRISE SECURITY</w:t>
      </w:r>
    </w:p>
    <w:p w14:paraId="0FD6F9C4" w14:textId="77777777" w:rsidR="0095006E" w:rsidRPr="0095006E" w:rsidRDefault="0095006E" w:rsidP="0095006E">
      <w:pPr>
        <w:numPr>
          <w:ilvl w:val="0"/>
          <w:numId w:val="1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Device attestation</w:t>
      </w:r>
    </w:p>
    <w:p w14:paraId="453898C3" w14:textId="77777777" w:rsidR="0095006E" w:rsidRPr="0095006E" w:rsidRDefault="0095006E" w:rsidP="0095006E">
      <w:pPr>
        <w:numPr>
          <w:ilvl w:val="0"/>
          <w:numId w:val="1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Biometrics for vendors/delivery</w:t>
      </w:r>
    </w:p>
    <w:p w14:paraId="27495266" w14:textId="5F7F66DA" w:rsidR="0095006E" w:rsidRPr="0095006E" w:rsidRDefault="0095006E" w:rsidP="0095006E">
      <w:pPr>
        <w:numPr>
          <w:ilvl w:val="0"/>
          <w:numId w:val="1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Full video Q</w:t>
      </w:r>
      <w: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uality </w:t>
      </w: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</w:t>
      </w:r>
      <w: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heck</w:t>
      </w: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verification</w:t>
      </w:r>
    </w:p>
    <w:p w14:paraId="42EAD990" w14:textId="77777777" w:rsidR="0095006E" w:rsidRPr="0095006E" w:rsidRDefault="0095006E" w:rsidP="0095006E">
      <w:pPr>
        <w:numPr>
          <w:ilvl w:val="0"/>
          <w:numId w:val="1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Real-time fraud graph engine</w:t>
      </w:r>
    </w:p>
    <w:p w14:paraId="46A9403B" w14:textId="77777777" w:rsidR="0095006E" w:rsidRPr="0095006E" w:rsidRDefault="0095006E" w:rsidP="0095006E">
      <w:pPr>
        <w:numPr>
          <w:ilvl w:val="0"/>
          <w:numId w:val="1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Cross-zone fraud identification</w:t>
      </w:r>
    </w:p>
    <w:p w14:paraId="6611E5E2" w14:textId="77777777" w:rsidR="0095006E" w:rsidRPr="0095006E" w:rsidRDefault="0095006E" w:rsidP="0095006E">
      <w:pPr>
        <w:numPr>
          <w:ilvl w:val="0"/>
          <w:numId w:val="1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Behaviour</w:t>
      </w:r>
      <w:proofErr w:type="spellEnd"/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-based threat detection</w:t>
      </w:r>
    </w:p>
    <w:p w14:paraId="57ACEFC2" w14:textId="77777777" w:rsidR="0095006E" w:rsidRPr="0095006E" w:rsidRDefault="0095006E" w:rsidP="0095006E">
      <w:pPr>
        <w:numPr>
          <w:ilvl w:val="0"/>
          <w:numId w:val="1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Predictive fraud detection</w:t>
      </w:r>
    </w:p>
    <w:p w14:paraId="2076CB75" w14:textId="77777777" w:rsidR="0095006E" w:rsidRPr="0095006E" w:rsidRDefault="0095006E" w:rsidP="0095006E">
      <w:pPr>
        <w:numPr>
          <w:ilvl w:val="0"/>
          <w:numId w:val="1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Marketplace abuse firewall</w:t>
      </w:r>
    </w:p>
    <w:p w14:paraId="08680327" w14:textId="77777777" w:rsidR="0095006E" w:rsidRPr="0095006E" w:rsidRDefault="0095006E" w:rsidP="0095006E">
      <w:pPr>
        <w:numPr>
          <w:ilvl w:val="0"/>
          <w:numId w:val="1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Deepfake image detection</w:t>
      </w:r>
    </w:p>
    <w:p w14:paraId="50040108" w14:textId="36674A7A" w:rsidR="0095006E" w:rsidRPr="0095006E" w:rsidRDefault="0095006E" w:rsidP="0095006E">
      <w:pPr>
        <w:numPr>
          <w:ilvl w:val="0"/>
          <w:numId w:val="16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5006E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Voiceprints for hub device accuracy</w:t>
      </w:r>
    </w:p>
    <w:p w14:paraId="3FFCCCE2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MODULE 16 — VENDOR PERFORMANCE &amp; RATING SYSTEM PRD</w:t>
      </w:r>
    </w:p>
    <w:p w14:paraId="604CD18B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Applies to:</w:t>
      </w:r>
    </w:p>
    <w:p w14:paraId="37A1A599" w14:textId="0BF17553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Shops, Individuals, Roving Vendors, Cleaning Units, Delivery Partners, Admin</w:t>
      </w:r>
    </w:p>
    <w:p w14:paraId="4F5AA0E5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🧩 1. PURPOSE</w:t>
      </w:r>
    </w:p>
    <w:p w14:paraId="62DB4183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Vendor Performance System ensures:</w:t>
      </w:r>
    </w:p>
    <w:p w14:paraId="106D3401" w14:textId="77777777" w:rsidR="00942875" w:rsidRPr="00942875" w:rsidRDefault="00942875" w:rsidP="00942875">
      <w:pPr>
        <w:numPr>
          <w:ilvl w:val="0"/>
          <w:numId w:val="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Quality</w:t>
      </w:r>
    </w:p>
    <w:p w14:paraId="4870D60A" w14:textId="77777777" w:rsidR="00942875" w:rsidRPr="00942875" w:rsidRDefault="00942875" w:rsidP="00942875">
      <w:pPr>
        <w:numPr>
          <w:ilvl w:val="0"/>
          <w:numId w:val="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Reliability</w:t>
      </w:r>
    </w:p>
    <w:p w14:paraId="2BD02902" w14:textId="77777777" w:rsidR="00942875" w:rsidRPr="00942875" w:rsidRDefault="00942875" w:rsidP="00942875">
      <w:pPr>
        <w:numPr>
          <w:ilvl w:val="0"/>
          <w:numId w:val="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Accountability</w:t>
      </w:r>
    </w:p>
    <w:p w14:paraId="6BC1F05D" w14:textId="77777777" w:rsidR="00942875" w:rsidRPr="00942875" w:rsidRDefault="00942875" w:rsidP="00942875">
      <w:pPr>
        <w:numPr>
          <w:ilvl w:val="0"/>
          <w:numId w:val="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Fair ranking</w:t>
      </w:r>
    </w:p>
    <w:p w14:paraId="0A2F1A4C" w14:textId="77777777" w:rsidR="00942875" w:rsidRPr="00942875" w:rsidRDefault="00942875" w:rsidP="00942875">
      <w:pPr>
        <w:numPr>
          <w:ilvl w:val="0"/>
          <w:numId w:val="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Automatic suspensions</w:t>
      </w:r>
    </w:p>
    <w:p w14:paraId="4C10887C" w14:textId="77777777" w:rsidR="00942875" w:rsidRPr="00942875" w:rsidRDefault="00942875" w:rsidP="00942875">
      <w:pPr>
        <w:numPr>
          <w:ilvl w:val="0"/>
          <w:numId w:val="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Automatic boosts</w:t>
      </w:r>
    </w:p>
    <w:p w14:paraId="3150E3B3" w14:textId="77777777" w:rsidR="00942875" w:rsidRPr="00942875" w:rsidRDefault="00942875" w:rsidP="00942875">
      <w:pPr>
        <w:numPr>
          <w:ilvl w:val="0"/>
          <w:numId w:val="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Fraud detection reinforcement</w:t>
      </w:r>
    </w:p>
    <w:p w14:paraId="073C1E07" w14:textId="77777777" w:rsidR="00942875" w:rsidRPr="00942875" w:rsidRDefault="00942875" w:rsidP="00942875">
      <w:pPr>
        <w:numPr>
          <w:ilvl w:val="0"/>
          <w:numId w:val="7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satisfaction</w:t>
      </w:r>
    </w:p>
    <w:p w14:paraId="69B558B4" w14:textId="157770B8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system manages both vendors and delivery partners using a uniform scoring engine.</w:t>
      </w:r>
    </w:p>
    <w:p w14:paraId="6D18EF1E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2. PERFORMANCE SCORE MODEL (0–100)</w:t>
      </w:r>
    </w:p>
    <w:p w14:paraId="709A4A28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Every vendor has a Vendor Performance Score (VPS).</w:t>
      </w:r>
    </w:p>
    <w:p w14:paraId="6A1BCEE6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Weights (Phase 1):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764"/>
        <w:gridCol w:w="3438"/>
      </w:tblGrid>
      <w:tr w:rsidR="00942875" w:rsidRPr="00942875" w14:paraId="67C682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DD3CD3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0D733A61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189358E8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Description</w:t>
            </w:r>
          </w:p>
        </w:tc>
      </w:tr>
      <w:tr w:rsidR="00942875" w:rsidRPr="00942875" w14:paraId="393FC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B6B0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QC Pass Rate</w:t>
            </w:r>
          </w:p>
        </w:tc>
        <w:tc>
          <w:tcPr>
            <w:tcW w:w="0" w:type="auto"/>
            <w:vAlign w:val="center"/>
            <w:hideMark/>
          </w:tcPr>
          <w:p w14:paraId="1BEC58C1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55159D48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How often vendor’s fish passes QC</w:t>
            </w:r>
          </w:p>
        </w:tc>
      </w:tr>
      <w:tr w:rsidR="00942875" w:rsidRPr="00942875" w14:paraId="5BAA0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37D1F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Yield Accuracy</w:t>
            </w:r>
          </w:p>
        </w:tc>
        <w:tc>
          <w:tcPr>
            <w:tcW w:w="0" w:type="auto"/>
            <w:vAlign w:val="center"/>
            <w:hideMark/>
          </w:tcPr>
          <w:p w14:paraId="5E23F8F5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2512C205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How close yield is to expected</w:t>
            </w:r>
          </w:p>
        </w:tc>
      </w:tr>
      <w:tr w:rsidR="00942875" w:rsidRPr="00942875" w14:paraId="04A8B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591BB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Stock Accuracy</w:t>
            </w:r>
          </w:p>
        </w:tc>
        <w:tc>
          <w:tcPr>
            <w:tcW w:w="0" w:type="auto"/>
            <w:vAlign w:val="center"/>
            <w:hideMark/>
          </w:tcPr>
          <w:p w14:paraId="41A48BF3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6099BB06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Weight/count mismatch</w:t>
            </w:r>
          </w:p>
        </w:tc>
      </w:tr>
      <w:tr w:rsidR="00942875" w:rsidRPr="00942875" w14:paraId="683F6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393C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On-Time Availability</w:t>
            </w:r>
          </w:p>
        </w:tc>
        <w:tc>
          <w:tcPr>
            <w:tcW w:w="0" w:type="auto"/>
            <w:vAlign w:val="center"/>
            <w:hideMark/>
          </w:tcPr>
          <w:p w14:paraId="2F25A54A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242D056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Vendor open time, consistency</w:t>
            </w:r>
          </w:p>
        </w:tc>
      </w:tr>
      <w:tr w:rsidR="00942875" w:rsidRPr="00942875" w14:paraId="6B1C2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4657E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Customer Complaints</w:t>
            </w:r>
          </w:p>
        </w:tc>
        <w:tc>
          <w:tcPr>
            <w:tcW w:w="0" w:type="auto"/>
            <w:vAlign w:val="center"/>
            <w:hideMark/>
          </w:tcPr>
          <w:p w14:paraId="6C267D2B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1B9CD821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Repeated issues</w:t>
            </w:r>
          </w:p>
        </w:tc>
      </w:tr>
      <w:tr w:rsidR="00942875" w:rsidRPr="00942875" w14:paraId="217BC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31F5A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Delivery Delay Caused by Vendor</w:t>
            </w:r>
          </w:p>
        </w:tc>
        <w:tc>
          <w:tcPr>
            <w:tcW w:w="0" w:type="auto"/>
            <w:vAlign w:val="center"/>
            <w:hideMark/>
          </w:tcPr>
          <w:p w14:paraId="22A67C77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6801A09E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Pickup delay</w:t>
            </w:r>
          </w:p>
        </w:tc>
      </w:tr>
      <w:tr w:rsidR="00942875" w:rsidRPr="00942875" w14:paraId="4F911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B49B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Fraud Warnings</w:t>
            </w:r>
          </w:p>
        </w:tc>
        <w:tc>
          <w:tcPr>
            <w:tcW w:w="0" w:type="auto"/>
            <w:vAlign w:val="center"/>
            <w:hideMark/>
          </w:tcPr>
          <w:p w14:paraId="33F75B60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14:paraId="33794D24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System-detected anomalies</w:t>
            </w:r>
          </w:p>
        </w:tc>
      </w:tr>
    </w:tbl>
    <w:p w14:paraId="0CB9F67C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Score ranges:</w:t>
      </w:r>
    </w:p>
    <w:p w14:paraId="5531A207" w14:textId="77777777" w:rsidR="00942875" w:rsidRPr="00942875" w:rsidRDefault="00942875" w:rsidP="00942875">
      <w:pPr>
        <w:numPr>
          <w:ilvl w:val="0"/>
          <w:numId w:val="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80–100 = Gold Vendor</w:t>
      </w:r>
    </w:p>
    <w:p w14:paraId="6C21BC1C" w14:textId="77777777" w:rsidR="00942875" w:rsidRPr="00942875" w:rsidRDefault="00942875" w:rsidP="00942875">
      <w:pPr>
        <w:numPr>
          <w:ilvl w:val="0"/>
          <w:numId w:val="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60–79 = Silver Vendor</w:t>
      </w:r>
    </w:p>
    <w:p w14:paraId="653A68A5" w14:textId="77777777" w:rsidR="00942875" w:rsidRPr="00942875" w:rsidRDefault="00942875" w:rsidP="00942875">
      <w:pPr>
        <w:numPr>
          <w:ilvl w:val="0"/>
          <w:numId w:val="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40–59 = Watchlist Vendor</w:t>
      </w:r>
    </w:p>
    <w:p w14:paraId="3DED91D4" w14:textId="22CF1F11" w:rsidR="00942875" w:rsidRPr="00942875" w:rsidRDefault="00942875" w:rsidP="00942875">
      <w:pPr>
        <w:numPr>
          <w:ilvl w:val="0"/>
          <w:numId w:val="8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&lt;40 = High Risk Vendor (auto penalties)</w:t>
      </w:r>
    </w:p>
    <w:p w14:paraId="5E004290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3. ROVING VENDOR SPECIAL SCORE</w:t>
      </w:r>
    </w:p>
    <w:p w14:paraId="4B067244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vendors have additional factors:</w:t>
      </w:r>
    </w:p>
    <w:p w14:paraId="515A8061" w14:textId="77777777" w:rsidR="00942875" w:rsidRPr="00942875" w:rsidRDefault="00942875" w:rsidP="00942875">
      <w:pPr>
        <w:numPr>
          <w:ilvl w:val="0"/>
          <w:numId w:val="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Pit-stop honesty</w:t>
      </w:r>
    </w:p>
    <w:p w14:paraId="17FBF5BD" w14:textId="77777777" w:rsidR="00942875" w:rsidRPr="00942875" w:rsidRDefault="00942875" w:rsidP="00942875">
      <w:pPr>
        <w:numPr>
          <w:ilvl w:val="0"/>
          <w:numId w:val="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Movement authenticity</w:t>
      </w:r>
    </w:p>
    <w:p w14:paraId="380F07BC" w14:textId="77777777" w:rsidR="00942875" w:rsidRPr="00942875" w:rsidRDefault="00942875" w:rsidP="00942875">
      <w:pPr>
        <w:numPr>
          <w:ilvl w:val="0"/>
          <w:numId w:val="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Direct delivery quality</w:t>
      </w:r>
    </w:p>
    <w:p w14:paraId="33A89A5A" w14:textId="77777777" w:rsidR="00942875" w:rsidRPr="00942875" w:rsidRDefault="00942875" w:rsidP="00942875">
      <w:pPr>
        <w:numPr>
          <w:ilvl w:val="0"/>
          <w:numId w:val="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feedback on uncleaned fish</w:t>
      </w:r>
    </w:p>
    <w:p w14:paraId="66364D7A" w14:textId="77777777" w:rsidR="00942875" w:rsidRPr="00942875" w:rsidRDefault="00942875" w:rsidP="00942875">
      <w:pPr>
        <w:numPr>
          <w:ilvl w:val="0"/>
          <w:numId w:val="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Freshness rating</w:t>
      </w:r>
    </w:p>
    <w:p w14:paraId="4C4738E8" w14:textId="77777777" w:rsidR="00942875" w:rsidRPr="00942875" w:rsidRDefault="00942875" w:rsidP="00942875">
      <w:pPr>
        <w:numPr>
          <w:ilvl w:val="0"/>
          <w:numId w:val="8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ETA accuracy</w:t>
      </w:r>
    </w:p>
    <w:p w14:paraId="4C7F5BA8" w14:textId="6313B738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Weight: 40% of their total score.</w:t>
      </w:r>
    </w:p>
    <w:p w14:paraId="4CEC2BE6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4. DELIVERY PARTNER PERFORMANCE SCORE</w:t>
      </w:r>
    </w:p>
    <w:p w14:paraId="1B5CF7AA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Performance Score (DPPS):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779"/>
      </w:tblGrid>
      <w:tr w:rsidR="00942875" w:rsidRPr="00942875" w14:paraId="19F639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5F7D1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0C50FC93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Weight</w:t>
            </w:r>
          </w:p>
        </w:tc>
      </w:tr>
      <w:tr w:rsidR="00942875" w:rsidRPr="00942875" w14:paraId="5E8E6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ECEF3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On-time delivery</w:t>
            </w:r>
          </w:p>
        </w:tc>
        <w:tc>
          <w:tcPr>
            <w:tcW w:w="0" w:type="auto"/>
            <w:vAlign w:val="center"/>
            <w:hideMark/>
          </w:tcPr>
          <w:p w14:paraId="6B56086E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30%</w:t>
            </w:r>
          </w:p>
        </w:tc>
      </w:tr>
      <w:tr w:rsidR="00942875" w:rsidRPr="00942875" w14:paraId="4927F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F9662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Pickup-to-QC timing</w:t>
            </w:r>
          </w:p>
        </w:tc>
        <w:tc>
          <w:tcPr>
            <w:tcW w:w="0" w:type="auto"/>
            <w:vAlign w:val="center"/>
            <w:hideMark/>
          </w:tcPr>
          <w:p w14:paraId="17A8FE14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20%</w:t>
            </w:r>
          </w:p>
        </w:tc>
      </w:tr>
      <w:tr w:rsidR="00942875" w:rsidRPr="00942875" w14:paraId="7568A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71D44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Customer complaints</w:t>
            </w:r>
          </w:p>
        </w:tc>
        <w:tc>
          <w:tcPr>
            <w:tcW w:w="0" w:type="auto"/>
            <w:vAlign w:val="center"/>
            <w:hideMark/>
          </w:tcPr>
          <w:p w14:paraId="2C2A7F77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20%</w:t>
            </w:r>
          </w:p>
        </w:tc>
      </w:tr>
      <w:tr w:rsidR="00942875" w:rsidRPr="00942875" w14:paraId="1EF51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E2950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Route deviation</w:t>
            </w:r>
          </w:p>
        </w:tc>
        <w:tc>
          <w:tcPr>
            <w:tcW w:w="0" w:type="auto"/>
            <w:vAlign w:val="center"/>
            <w:hideMark/>
          </w:tcPr>
          <w:p w14:paraId="21F3BF0D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10%</w:t>
            </w:r>
          </w:p>
        </w:tc>
      </w:tr>
      <w:tr w:rsidR="00942875" w:rsidRPr="00942875" w14:paraId="17ADF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2FFA7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QC-before-pickup accuracy</w:t>
            </w:r>
          </w:p>
        </w:tc>
        <w:tc>
          <w:tcPr>
            <w:tcW w:w="0" w:type="auto"/>
            <w:vAlign w:val="center"/>
            <w:hideMark/>
          </w:tcPr>
          <w:p w14:paraId="28A687A1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10%</w:t>
            </w:r>
          </w:p>
        </w:tc>
      </w:tr>
      <w:tr w:rsidR="00942875" w:rsidRPr="00942875" w14:paraId="1CFD3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787EF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Acceptance rate</w:t>
            </w:r>
          </w:p>
        </w:tc>
        <w:tc>
          <w:tcPr>
            <w:tcW w:w="0" w:type="auto"/>
            <w:vAlign w:val="center"/>
            <w:hideMark/>
          </w:tcPr>
          <w:p w14:paraId="69B6984A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5%</w:t>
            </w:r>
          </w:p>
        </w:tc>
      </w:tr>
      <w:tr w:rsidR="00942875" w:rsidRPr="00942875" w14:paraId="458C3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B8C36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Fraud indicators</w:t>
            </w:r>
          </w:p>
        </w:tc>
        <w:tc>
          <w:tcPr>
            <w:tcW w:w="0" w:type="auto"/>
            <w:vAlign w:val="center"/>
            <w:hideMark/>
          </w:tcPr>
          <w:p w14:paraId="4AEEC870" w14:textId="77777777" w:rsidR="00942875" w:rsidRPr="00942875" w:rsidRDefault="00942875" w:rsidP="00942875">
            <w:pPr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</w:pPr>
            <w:r w:rsidRPr="00942875">
              <w:rPr>
                <w:rFonts w:ascii="Segoe UI Emoji" w:eastAsiaTheme="majorEastAsia" w:hAnsi="Segoe UI Emoji" w:cs="Segoe UI Emoji"/>
                <w:b/>
                <w:bCs/>
                <w:color w:val="365F91" w:themeColor="accent1" w:themeShade="BF"/>
              </w:rPr>
              <w:t>5%</w:t>
            </w:r>
          </w:p>
        </w:tc>
      </w:tr>
    </w:tbl>
    <w:p w14:paraId="2FE08810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tiers:</w:t>
      </w:r>
    </w:p>
    <w:p w14:paraId="53D0A94D" w14:textId="77777777" w:rsidR="00942875" w:rsidRPr="00942875" w:rsidRDefault="00942875" w:rsidP="00942875">
      <w:pPr>
        <w:numPr>
          <w:ilvl w:val="0"/>
          <w:numId w:val="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Gold (priority routes, bonus)</w:t>
      </w:r>
    </w:p>
    <w:p w14:paraId="06FBC080" w14:textId="77777777" w:rsidR="00942875" w:rsidRPr="00942875" w:rsidRDefault="00942875" w:rsidP="00942875">
      <w:pPr>
        <w:numPr>
          <w:ilvl w:val="0"/>
          <w:numId w:val="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Silver</w:t>
      </w:r>
    </w:p>
    <w:p w14:paraId="03149398" w14:textId="77777777" w:rsidR="00942875" w:rsidRPr="00942875" w:rsidRDefault="00942875" w:rsidP="00942875">
      <w:pPr>
        <w:numPr>
          <w:ilvl w:val="0"/>
          <w:numId w:val="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Bronze</w:t>
      </w:r>
    </w:p>
    <w:p w14:paraId="0353E129" w14:textId="15B72F09" w:rsidR="00942875" w:rsidRPr="00942875" w:rsidRDefault="00942875" w:rsidP="00942875">
      <w:pPr>
        <w:numPr>
          <w:ilvl w:val="0"/>
          <w:numId w:val="8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Red-listed</w:t>
      </w:r>
    </w:p>
    <w:p w14:paraId="43F1A58E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5. ADMIN DASHBOARD</w:t>
      </w:r>
    </w:p>
    <w:p w14:paraId="28691341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Admin sees:</w:t>
      </w:r>
    </w:p>
    <w:p w14:paraId="621466D9" w14:textId="77777777" w:rsidR="00942875" w:rsidRPr="00942875" w:rsidRDefault="00942875" w:rsidP="00942875">
      <w:pPr>
        <w:numPr>
          <w:ilvl w:val="0"/>
          <w:numId w:val="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Score Trend Chart</w:t>
      </w:r>
    </w:p>
    <w:p w14:paraId="43BA828D" w14:textId="77777777" w:rsidR="00942875" w:rsidRPr="00942875" w:rsidRDefault="00942875" w:rsidP="00942875">
      <w:pPr>
        <w:numPr>
          <w:ilvl w:val="0"/>
          <w:numId w:val="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QC Heatmap</w:t>
      </w:r>
    </w:p>
    <w:p w14:paraId="652F2E64" w14:textId="77777777" w:rsidR="00942875" w:rsidRPr="00942875" w:rsidRDefault="00942875" w:rsidP="00942875">
      <w:pPr>
        <w:numPr>
          <w:ilvl w:val="0"/>
          <w:numId w:val="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Score List</w:t>
      </w:r>
    </w:p>
    <w:p w14:paraId="5E13A3FE" w14:textId="77777777" w:rsidR="00942875" w:rsidRPr="00942875" w:rsidRDefault="00942875" w:rsidP="00942875">
      <w:pPr>
        <w:numPr>
          <w:ilvl w:val="0"/>
          <w:numId w:val="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Risk Alerts</w:t>
      </w:r>
    </w:p>
    <w:p w14:paraId="3287362B" w14:textId="77777777" w:rsidR="00942875" w:rsidRPr="00942875" w:rsidRDefault="00942875" w:rsidP="00942875">
      <w:pPr>
        <w:numPr>
          <w:ilvl w:val="0"/>
          <w:numId w:val="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Fraud flags</w:t>
      </w:r>
    </w:p>
    <w:p w14:paraId="0835E2DF" w14:textId="77777777" w:rsidR="00942875" w:rsidRPr="00942875" w:rsidRDefault="00942875" w:rsidP="00942875">
      <w:pPr>
        <w:numPr>
          <w:ilvl w:val="0"/>
          <w:numId w:val="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Suspension triggers</w:t>
      </w:r>
    </w:p>
    <w:p w14:paraId="164D30EC" w14:textId="77777777" w:rsidR="00942875" w:rsidRPr="00942875" w:rsidRDefault="00942875" w:rsidP="00942875">
      <w:pPr>
        <w:numPr>
          <w:ilvl w:val="0"/>
          <w:numId w:val="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Zone-level vendor ranking</w:t>
      </w:r>
    </w:p>
    <w:p w14:paraId="2A5A9225" w14:textId="77777777" w:rsidR="00942875" w:rsidRPr="00942875" w:rsidRDefault="00942875" w:rsidP="00942875">
      <w:pPr>
        <w:numPr>
          <w:ilvl w:val="0"/>
          <w:numId w:val="8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Payout hold triggers</w:t>
      </w:r>
    </w:p>
    <w:p w14:paraId="6FA5690F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Editable settings:</w:t>
      </w:r>
    </w:p>
    <w:p w14:paraId="37BC5990" w14:textId="77777777" w:rsidR="00942875" w:rsidRPr="00942875" w:rsidRDefault="00942875" w:rsidP="00942875">
      <w:pPr>
        <w:numPr>
          <w:ilvl w:val="0"/>
          <w:numId w:val="8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Score weights</w:t>
      </w:r>
    </w:p>
    <w:p w14:paraId="4FC4BF8E" w14:textId="77777777" w:rsidR="00942875" w:rsidRPr="00942875" w:rsidRDefault="00942875" w:rsidP="00942875">
      <w:pPr>
        <w:numPr>
          <w:ilvl w:val="0"/>
          <w:numId w:val="8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Thresholds</w:t>
      </w:r>
    </w:p>
    <w:p w14:paraId="6B4AB6BE" w14:textId="25BE9CD2" w:rsidR="00942875" w:rsidRPr="00942875" w:rsidRDefault="00942875" w:rsidP="00942875">
      <w:pPr>
        <w:numPr>
          <w:ilvl w:val="0"/>
          <w:numId w:val="8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Actions for low scores</w:t>
      </w:r>
    </w:p>
    <w:p w14:paraId="2C5179A1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6. AUTOMATIC ACTIONS (PENALTY &amp; REWARD)</w:t>
      </w:r>
    </w:p>
    <w:p w14:paraId="4CB3F0D3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A. Vendor Rewards</w:t>
      </w:r>
    </w:p>
    <w:p w14:paraId="2E2AB89A" w14:textId="77777777" w:rsidR="00942875" w:rsidRPr="00942875" w:rsidRDefault="00942875" w:rsidP="00942875">
      <w:pPr>
        <w:numPr>
          <w:ilvl w:val="0"/>
          <w:numId w:val="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Higher marketplace ranking</w:t>
      </w:r>
    </w:p>
    <w:p w14:paraId="37F8BFA4" w14:textId="77777777" w:rsidR="00942875" w:rsidRPr="00942875" w:rsidRDefault="00942875" w:rsidP="00942875">
      <w:pPr>
        <w:numPr>
          <w:ilvl w:val="0"/>
          <w:numId w:val="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Faster payout cycle</w:t>
      </w:r>
    </w:p>
    <w:p w14:paraId="5CDCCC4B" w14:textId="77777777" w:rsidR="00942875" w:rsidRPr="00942875" w:rsidRDefault="00942875" w:rsidP="00942875">
      <w:pPr>
        <w:numPr>
          <w:ilvl w:val="0"/>
          <w:numId w:val="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“Verified Seller” badge</w:t>
      </w:r>
    </w:p>
    <w:p w14:paraId="1D9651A9" w14:textId="77777777" w:rsidR="00942875" w:rsidRPr="00942875" w:rsidRDefault="00942875" w:rsidP="00942875">
      <w:pPr>
        <w:numPr>
          <w:ilvl w:val="0"/>
          <w:numId w:val="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Higher stock priority</w:t>
      </w:r>
    </w:p>
    <w:p w14:paraId="2AC76FE7" w14:textId="77777777" w:rsidR="00942875" w:rsidRPr="00942875" w:rsidRDefault="00942875" w:rsidP="00942875">
      <w:pPr>
        <w:numPr>
          <w:ilvl w:val="0"/>
          <w:numId w:val="8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Early access to features</w:t>
      </w:r>
    </w:p>
    <w:p w14:paraId="401CAA8A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B. Vendor Penalties</w:t>
      </w:r>
    </w:p>
    <w:p w14:paraId="26C73DC3" w14:textId="77777777" w:rsidR="00942875" w:rsidRPr="00942875" w:rsidRDefault="00942875" w:rsidP="00942875">
      <w:pPr>
        <w:numPr>
          <w:ilvl w:val="0"/>
          <w:numId w:val="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Reduced visibility</w:t>
      </w:r>
    </w:p>
    <w:p w14:paraId="44991C36" w14:textId="77777777" w:rsidR="00942875" w:rsidRPr="00942875" w:rsidRDefault="00942875" w:rsidP="00942875">
      <w:pPr>
        <w:numPr>
          <w:ilvl w:val="0"/>
          <w:numId w:val="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Stock freeze</w:t>
      </w:r>
    </w:p>
    <w:p w14:paraId="40DC0A33" w14:textId="77777777" w:rsidR="00942875" w:rsidRPr="00942875" w:rsidRDefault="00942875" w:rsidP="00942875">
      <w:pPr>
        <w:numPr>
          <w:ilvl w:val="0"/>
          <w:numId w:val="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Mandatory training</w:t>
      </w:r>
    </w:p>
    <w:p w14:paraId="54802469" w14:textId="77777777" w:rsidR="00942875" w:rsidRPr="00942875" w:rsidRDefault="00942875" w:rsidP="00942875">
      <w:pPr>
        <w:numPr>
          <w:ilvl w:val="0"/>
          <w:numId w:val="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Forced re-verification</w:t>
      </w:r>
    </w:p>
    <w:p w14:paraId="5301C0D6" w14:textId="77777777" w:rsidR="00942875" w:rsidRPr="00942875" w:rsidRDefault="00942875" w:rsidP="00942875">
      <w:pPr>
        <w:numPr>
          <w:ilvl w:val="0"/>
          <w:numId w:val="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Settlement delay</w:t>
      </w:r>
    </w:p>
    <w:p w14:paraId="054FB2C7" w14:textId="77777777" w:rsidR="00942875" w:rsidRPr="00942875" w:rsidRDefault="00942875" w:rsidP="00942875">
      <w:pPr>
        <w:numPr>
          <w:ilvl w:val="0"/>
          <w:numId w:val="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review</w:t>
      </w:r>
    </w:p>
    <w:p w14:paraId="1AA1FB5E" w14:textId="6F6D5694" w:rsidR="00942875" w:rsidRPr="00942875" w:rsidRDefault="00942875" w:rsidP="00942875">
      <w:pPr>
        <w:numPr>
          <w:ilvl w:val="0"/>
          <w:numId w:val="8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Auto-suspension (&lt;30 score)</w:t>
      </w:r>
    </w:p>
    <w:p w14:paraId="533510FA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7. CUSTOMER RATING SYSTEM</w:t>
      </w:r>
    </w:p>
    <w:p w14:paraId="35D919C4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Customers can rate:</w:t>
      </w:r>
    </w:p>
    <w:p w14:paraId="64BE50F6" w14:textId="77777777" w:rsidR="00942875" w:rsidRPr="00942875" w:rsidRDefault="00942875" w:rsidP="00942875">
      <w:pPr>
        <w:numPr>
          <w:ilvl w:val="0"/>
          <w:numId w:val="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Freshness</w:t>
      </w:r>
    </w:p>
    <w:p w14:paraId="7434E89F" w14:textId="77777777" w:rsidR="00942875" w:rsidRPr="00942875" w:rsidRDefault="00942875" w:rsidP="00942875">
      <w:pPr>
        <w:numPr>
          <w:ilvl w:val="0"/>
          <w:numId w:val="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Taste</w:t>
      </w:r>
    </w:p>
    <w:p w14:paraId="2CCD143F" w14:textId="77777777" w:rsidR="00942875" w:rsidRPr="00942875" w:rsidRDefault="00942875" w:rsidP="00942875">
      <w:pPr>
        <w:numPr>
          <w:ilvl w:val="0"/>
          <w:numId w:val="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Cleanliness</w:t>
      </w:r>
    </w:p>
    <w:p w14:paraId="528E91B9" w14:textId="77777777" w:rsidR="00942875" w:rsidRPr="00942875" w:rsidRDefault="00942875" w:rsidP="00942875">
      <w:pPr>
        <w:numPr>
          <w:ilvl w:val="0"/>
          <w:numId w:val="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time</w:t>
      </w:r>
    </w:p>
    <w:p w14:paraId="42794212" w14:textId="77777777" w:rsidR="00942875" w:rsidRPr="00942875" w:rsidRDefault="00942875" w:rsidP="00942875">
      <w:pPr>
        <w:numPr>
          <w:ilvl w:val="0"/>
          <w:numId w:val="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Packaging quality</w:t>
      </w:r>
    </w:p>
    <w:p w14:paraId="40E87A8A" w14:textId="77777777" w:rsidR="00942875" w:rsidRPr="00942875" w:rsidRDefault="00942875" w:rsidP="00942875">
      <w:pPr>
        <w:numPr>
          <w:ilvl w:val="0"/>
          <w:numId w:val="8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Overall satisfaction</w:t>
      </w:r>
    </w:p>
    <w:p w14:paraId="31B1DD58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Rating influences:</w:t>
      </w:r>
    </w:p>
    <w:p w14:paraId="0F855150" w14:textId="77777777" w:rsidR="00942875" w:rsidRPr="00942875" w:rsidRDefault="00942875" w:rsidP="00942875">
      <w:pPr>
        <w:numPr>
          <w:ilvl w:val="0"/>
          <w:numId w:val="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score</w:t>
      </w:r>
    </w:p>
    <w:p w14:paraId="088D2376" w14:textId="77777777" w:rsidR="00942875" w:rsidRPr="00942875" w:rsidRDefault="00942875" w:rsidP="00942875">
      <w:pPr>
        <w:numPr>
          <w:ilvl w:val="0"/>
          <w:numId w:val="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score</w:t>
      </w:r>
    </w:p>
    <w:p w14:paraId="29961E97" w14:textId="77777777" w:rsidR="00942875" w:rsidRPr="00942875" w:rsidRDefault="00942875" w:rsidP="00942875">
      <w:pPr>
        <w:numPr>
          <w:ilvl w:val="0"/>
          <w:numId w:val="8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unit score</w:t>
      </w:r>
    </w:p>
    <w:p w14:paraId="154D5F51" w14:textId="5A9F131C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is private (vendors never see negative feedback details).</w:t>
      </w:r>
    </w:p>
    <w:p w14:paraId="544E6896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8. PHASE STRUCTURE</w:t>
      </w:r>
    </w:p>
    <w:p w14:paraId="5F0F2B3E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1 (MVP)</w:t>
      </w:r>
    </w:p>
    <w:p w14:paraId="63FAC0D0" w14:textId="77777777" w:rsidR="00942875" w:rsidRPr="00942875" w:rsidRDefault="00942875" w:rsidP="00942875">
      <w:pPr>
        <w:numPr>
          <w:ilvl w:val="0"/>
          <w:numId w:val="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VPS basic</w:t>
      </w:r>
    </w:p>
    <w:p w14:paraId="25C3DCDB" w14:textId="77777777" w:rsidR="00942875" w:rsidRPr="00942875" w:rsidRDefault="00942875" w:rsidP="00942875">
      <w:pPr>
        <w:numPr>
          <w:ilvl w:val="0"/>
          <w:numId w:val="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DPPS basic</w:t>
      </w:r>
    </w:p>
    <w:p w14:paraId="65FC899C" w14:textId="77777777" w:rsidR="00942875" w:rsidRPr="00942875" w:rsidRDefault="00942875" w:rsidP="00942875">
      <w:pPr>
        <w:numPr>
          <w:ilvl w:val="0"/>
          <w:numId w:val="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QC-based scoring</w:t>
      </w:r>
    </w:p>
    <w:p w14:paraId="24380D86" w14:textId="77777777" w:rsidR="00942875" w:rsidRPr="00942875" w:rsidRDefault="00942875" w:rsidP="00942875">
      <w:pPr>
        <w:numPr>
          <w:ilvl w:val="0"/>
          <w:numId w:val="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rating integration</w:t>
      </w:r>
    </w:p>
    <w:p w14:paraId="156B9E15" w14:textId="77777777" w:rsidR="00942875" w:rsidRPr="00942875" w:rsidRDefault="00942875" w:rsidP="00942875">
      <w:pPr>
        <w:numPr>
          <w:ilvl w:val="0"/>
          <w:numId w:val="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dashboard basic</w:t>
      </w:r>
    </w:p>
    <w:p w14:paraId="5C9C3B48" w14:textId="77777777" w:rsidR="00942875" w:rsidRPr="00942875" w:rsidRDefault="00942875" w:rsidP="00942875">
      <w:pPr>
        <w:numPr>
          <w:ilvl w:val="0"/>
          <w:numId w:val="8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Vendor ranking</w:t>
      </w:r>
    </w:p>
    <w:p w14:paraId="709B2713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2</w:t>
      </w:r>
    </w:p>
    <w:p w14:paraId="0B36EFA7" w14:textId="77777777" w:rsidR="00942875" w:rsidRPr="00942875" w:rsidRDefault="00942875" w:rsidP="00942875">
      <w:pPr>
        <w:numPr>
          <w:ilvl w:val="0"/>
          <w:numId w:val="9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ML-based prediction of vendor risk</w:t>
      </w:r>
    </w:p>
    <w:p w14:paraId="559494EF" w14:textId="77777777" w:rsidR="00942875" w:rsidRPr="00942875" w:rsidRDefault="00942875" w:rsidP="00942875">
      <w:pPr>
        <w:numPr>
          <w:ilvl w:val="0"/>
          <w:numId w:val="9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Seasonal vendor consistency model</w:t>
      </w:r>
    </w:p>
    <w:p w14:paraId="402288AA" w14:textId="77777777" w:rsidR="00942875" w:rsidRPr="00942875" w:rsidRDefault="00942875" w:rsidP="00942875">
      <w:pPr>
        <w:numPr>
          <w:ilvl w:val="0"/>
          <w:numId w:val="9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Peer comparison engine</w:t>
      </w:r>
    </w:p>
    <w:p w14:paraId="07E1B48F" w14:textId="77777777" w:rsidR="00942875" w:rsidRPr="00942875" w:rsidRDefault="00942875" w:rsidP="00942875">
      <w:pPr>
        <w:numPr>
          <w:ilvl w:val="0"/>
          <w:numId w:val="9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trust model</w:t>
      </w:r>
    </w:p>
    <w:p w14:paraId="78D87A68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3</w:t>
      </w:r>
    </w:p>
    <w:p w14:paraId="23DCEB48" w14:textId="77777777" w:rsidR="00942875" w:rsidRPr="00942875" w:rsidRDefault="00942875" w:rsidP="00942875">
      <w:pPr>
        <w:numPr>
          <w:ilvl w:val="0"/>
          <w:numId w:val="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Full AI-driven quality prediction</w:t>
      </w:r>
    </w:p>
    <w:p w14:paraId="6D3AFA9A" w14:textId="77777777" w:rsidR="00942875" w:rsidRPr="00942875" w:rsidRDefault="00942875" w:rsidP="00942875">
      <w:pPr>
        <w:numPr>
          <w:ilvl w:val="0"/>
          <w:numId w:val="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Yield-based anomaly scoring</w:t>
      </w:r>
    </w:p>
    <w:p w14:paraId="0AACD0CC" w14:textId="77777777" w:rsidR="00942875" w:rsidRPr="00942875" w:rsidRDefault="00942875" w:rsidP="00942875">
      <w:pPr>
        <w:numPr>
          <w:ilvl w:val="0"/>
          <w:numId w:val="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Performance-based dynamic commission</w:t>
      </w:r>
    </w:p>
    <w:p w14:paraId="22D2D67D" w14:textId="77777777" w:rsidR="00942875" w:rsidRPr="00942875" w:rsidRDefault="00942875" w:rsidP="00942875">
      <w:pPr>
        <w:numPr>
          <w:ilvl w:val="0"/>
          <w:numId w:val="9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Automatic vendor coaching system</w:t>
      </w:r>
    </w:p>
    <w:p w14:paraId="1624FBD4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MODULE 17 — DEVOPS, DEPLOYMENT &amp; CI/CD PIPELINE PRD</w:t>
      </w:r>
    </w:p>
    <w:p w14:paraId="092781AF" w14:textId="062AB5DA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Applies to: Entire Platform (Web + Mobile + Backend + AI + Hub Device)</w:t>
      </w:r>
    </w:p>
    <w:p w14:paraId="4BA6BD89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🧩 1. PURPOSE</w:t>
      </w:r>
    </w:p>
    <w:p w14:paraId="56C21BFE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module defines:</w:t>
      </w:r>
    </w:p>
    <w:p w14:paraId="6FB8B656" w14:textId="77777777" w:rsidR="00942875" w:rsidRPr="00942875" w:rsidRDefault="00942875" w:rsidP="00942875">
      <w:pPr>
        <w:numPr>
          <w:ilvl w:val="0"/>
          <w:numId w:val="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Hosting architecture</w:t>
      </w:r>
    </w:p>
    <w:p w14:paraId="1C3803FF" w14:textId="77777777" w:rsidR="00942875" w:rsidRPr="00942875" w:rsidRDefault="00942875" w:rsidP="00942875">
      <w:pPr>
        <w:numPr>
          <w:ilvl w:val="0"/>
          <w:numId w:val="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Deployment environment</w:t>
      </w:r>
    </w:p>
    <w:p w14:paraId="2BFDFFC4" w14:textId="77777777" w:rsidR="00942875" w:rsidRPr="00942875" w:rsidRDefault="00942875" w:rsidP="00942875">
      <w:pPr>
        <w:numPr>
          <w:ilvl w:val="0"/>
          <w:numId w:val="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Continuous integration</w:t>
      </w:r>
    </w:p>
    <w:p w14:paraId="4A49C989" w14:textId="77777777" w:rsidR="00942875" w:rsidRPr="00942875" w:rsidRDefault="00942875" w:rsidP="00942875">
      <w:pPr>
        <w:numPr>
          <w:ilvl w:val="0"/>
          <w:numId w:val="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Continuous delivery</w:t>
      </w:r>
    </w:p>
    <w:p w14:paraId="0BC5639D" w14:textId="77777777" w:rsidR="00942875" w:rsidRPr="00942875" w:rsidRDefault="00942875" w:rsidP="00942875">
      <w:pPr>
        <w:numPr>
          <w:ilvl w:val="0"/>
          <w:numId w:val="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Monitoring</w:t>
      </w:r>
    </w:p>
    <w:p w14:paraId="2E8B4585" w14:textId="77777777" w:rsidR="00942875" w:rsidRPr="00942875" w:rsidRDefault="00942875" w:rsidP="00942875">
      <w:pPr>
        <w:numPr>
          <w:ilvl w:val="0"/>
          <w:numId w:val="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Scaling</w:t>
      </w:r>
    </w:p>
    <w:p w14:paraId="2FF6BDBC" w14:textId="77777777" w:rsidR="00942875" w:rsidRPr="00942875" w:rsidRDefault="00942875" w:rsidP="00942875">
      <w:pPr>
        <w:numPr>
          <w:ilvl w:val="0"/>
          <w:numId w:val="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Rollback strategy</w:t>
      </w:r>
    </w:p>
    <w:p w14:paraId="27D9948A" w14:textId="77777777" w:rsidR="00942875" w:rsidRPr="00942875" w:rsidRDefault="00942875" w:rsidP="00942875">
      <w:pPr>
        <w:numPr>
          <w:ilvl w:val="0"/>
          <w:numId w:val="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Infrastructure automation</w:t>
      </w:r>
    </w:p>
    <w:p w14:paraId="6124314C" w14:textId="77777777" w:rsidR="00942875" w:rsidRPr="00942875" w:rsidRDefault="00942875" w:rsidP="00942875">
      <w:pPr>
        <w:numPr>
          <w:ilvl w:val="0"/>
          <w:numId w:val="9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Data backup policies</w:t>
      </w:r>
    </w:p>
    <w:p w14:paraId="1946C74E" w14:textId="0D0F3E2A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This ensures platform stability, zero downtime, and smooth rollouts.</w:t>
      </w:r>
    </w:p>
    <w:p w14:paraId="4B58B747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2. RECOMMENDED INFRASTRUCTURE</w:t>
      </w:r>
    </w:p>
    <w:p w14:paraId="257C049F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Hosting</w:t>
      </w:r>
    </w:p>
    <w:p w14:paraId="21CA1BD5" w14:textId="77777777" w:rsidR="00942875" w:rsidRPr="00942875" w:rsidRDefault="00942875" w:rsidP="00942875">
      <w:pPr>
        <w:numPr>
          <w:ilvl w:val="0"/>
          <w:numId w:val="9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AWS / GCP / </w:t>
      </w:r>
      <w:proofErr w:type="spellStart"/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DigitalOcean</w:t>
      </w:r>
      <w:proofErr w:type="spellEnd"/>
    </w:p>
    <w:p w14:paraId="619A8C93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Core Services</w:t>
      </w:r>
    </w:p>
    <w:p w14:paraId="010FC736" w14:textId="77777777" w:rsidR="00942875" w:rsidRPr="00942875" w:rsidRDefault="00942875" w:rsidP="00942875">
      <w:pPr>
        <w:numPr>
          <w:ilvl w:val="0"/>
          <w:numId w:val="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Kubernetes (K8s) cluster</w:t>
      </w:r>
    </w:p>
    <w:p w14:paraId="555A13FE" w14:textId="77777777" w:rsidR="00942875" w:rsidRPr="00942875" w:rsidRDefault="00942875" w:rsidP="00942875">
      <w:pPr>
        <w:numPr>
          <w:ilvl w:val="0"/>
          <w:numId w:val="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Docker containerization</w:t>
      </w:r>
    </w:p>
    <w:p w14:paraId="7BBDEC02" w14:textId="77777777" w:rsidR="00942875" w:rsidRPr="00942875" w:rsidRDefault="00942875" w:rsidP="00942875">
      <w:pPr>
        <w:numPr>
          <w:ilvl w:val="0"/>
          <w:numId w:val="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Nginx ingress</w:t>
      </w:r>
    </w:p>
    <w:p w14:paraId="4014143E" w14:textId="77777777" w:rsidR="00942875" w:rsidRPr="00942875" w:rsidRDefault="00942875" w:rsidP="00942875">
      <w:pPr>
        <w:numPr>
          <w:ilvl w:val="0"/>
          <w:numId w:val="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Redis cluster</w:t>
      </w:r>
    </w:p>
    <w:p w14:paraId="5D5970C1" w14:textId="77777777" w:rsidR="00942875" w:rsidRPr="00942875" w:rsidRDefault="00942875" w:rsidP="00942875">
      <w:pPr>
        <w:numPr>
          <w:ilvl w:val="0"/>
          <w:numId w:val="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PostgreSQL HA</w:t>
      </w:r>
    </w:p>
    <w:p w14:paraId="4B477AF9" w14:textId="77777777" w:rsidR="00942875" w:rsidRPr="00942875" w:rsidRDefault="00942875" w:rsidP="00942875">
      <w:pPr>
        <w:numPr>
          <w:ilvl w:val="0"/>
          <w:numId w:val="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MongoDB cluster</w:t>
      </w:r>
    </w:p>
    <w:p w14:paraId="10457AA7" w14:textId="77777777" w:rsidR="00942875" w:rsidRPr="00942875" w:rsidRDefault="00942875" w:rsidP="00942875">
      <w:pPr>
        <w:numPr>
          <w:ilvl w:val="0"/>
          <w:numId w:val="9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S3-compatible storage</w:t>
      </w:r>
    </w:p>
    <w:p w14:paraId="547F0420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Scalability Layer</w:t>
      </w:r>
    </w:p>
    <w:p w14:paraId="27CE26F4" w14:textId="77777777" w:rsidR="00942875" w:rsidRPr="00942875" w:rsidRDefault="00942875" w:rsidP="00942875">
      <w:pPr>
        <w:numPr>
          <w:ilvl w:val="0"/>
          <w:numId w:val="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Horizontal Pod </w:t>
      </w:r>
      <w:proofErr w:type="spellStart"/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Autoscaler</w:t>
      </w:r>
      <w:proofErr w:type="spellEnd"/>
    </w:p>
    <w:p w14:paraId="2AB924A0" w14:textId="77777777" w:rsidR="00942875" w:rsidRPr="00942875" w:rsidRDefault="00942875" w:rsidP="00942875">
      <w:pPr>
        <w:numPr>
          <w:ilvl w:val="0"/>
          <w:numId w:val="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Load balancers</w:t>
      </w:r>
    </w:p>
    <w:p w14:paraId="03D6176D" w14:textId="5F332A3C" w:rsidR="00942875" w:rsidRPr="00942875" w:rsidRDefault="00942875" w:rsidP="00942875">
      <w:pPr>
        <w:numPr>
          <w:ilvl w:val="0"/>
          <w:numId w:val="9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Auto-scaling groups</w:t>
      </w:r>
    </w:p>
    <w:p w14:paraId="474D6845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3. MICROSERVICE ARCHITECTURE</w:t>
      </w:r>
    </w:p>
    <w:p w14:paraId="7FA5F754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Each module becomes a microservice:</w:t>
      </w:r>
    </w:p>
    <w:p w14:paraId="1D0E50AC" w14:textId="77777777" w:rsidR="00942875" w:rsidRPr="00942875" w:rsidRDefault="00942875" w:rsidP="00942875">
      <w:pPr>
        <w:numPr>
          <w:ilvl w:val="0"/>
          <w:numId w:val="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Auth Service</w:t>
      </w:r>
    </w:p>
    <w:p w14:paraId="49399367" w14:textId="77777777" w:rsidR="00942875" w:rsidRPr="00942875" w:rsidRDefault="00942875" w:rsidP="00942875">
      <w:pPr>
        <w:numPr>
          <w:ilvl w:val="0"/>
          <w:numId w:val="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Marketplace Service</w:t>
      </w:r>
    </w:p>
    <w:p w14:paraId="40D8A3BF" w14:textId="77777777" w:rsidR="00942875" w:rsidRPr="00942875" w:rsidRDefault="00942875" w:rsidP="00942875">
      <w:pPr>
        <w:numPr>
          <w:ilvl w:val="0"/>
          <w:numId w:val="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Service</w:t>
      </w:r>
    </w:p>
    <w:p w14:paraId="520E9B3F" w14:textId="77777777" w:rsidR="00942875" w:rsidRPr="00942875" w:rsidRDefault="00942875" w:rsidP="00942875">
      <w:pPr>
        <w:numPr>
          <w:ilvl w:val="0"/>
          <w:numId w:val="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Order Service</w:t>
      </w:r>
    </w:p>
    <w:p w14:paraId="156696F5" w14:textId="77777777" w:rsidR="00942875" w:rsidRPr="00942875" w:rsidRDefault="00942875" w:rsidP="00942875">
      <w:pPr>
        <w:numPr>
          <w:ilvl w:val="0"/>
          <w:numId w:val="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Service</w:t>
      </w:r>
    </w:p>
    <w:p w14:paraId="1BB9EB08" w14:textId="77777777" w:rsidR="00942875" w:rsidRPr="00942875" w:rsidRDefault="00942875" w:rsidP="00942875">
      <w:pPr>
        <w:numPr>
          <w:ilvl w:val="0"/>
          <w:numId w:val="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Engine</w:t>
      </w:r>
    </w:p>
    <w:p w14:paraId="467A43F5" w14:textId="77777777" w:rsidR="00942875" w:rsidRPr="00942875" w:rsidRDefault="00942875" w:rsidP="00942875">
      <w:pPr>
        <w:numPr>
          <w:ilvl w:val="0"/>
          <w:numId w:val="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Pricing Engine</w:t>
      </w:r>
    </w:p>
    <w:p w14:paraId="5B8DF4BB" w14:textId="77777777" w:rsidR="00942875" w:rsidRPr="00942875" w:rsidRDefault="00942875" w:rsidP="00942875">
      <w:pPr>
        <w:numPr>
          <w:ilvl w:val="0"/>
          <w:numId w:val="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Finance Service</w:t>
      </w:r>
    </w:p>
    <w:p w14:paraId="6FF284E5" w14:textId="77777777" w:rsidR="00942875" w:rsidRPr="00942875" w:rsidRDefault="00942875" w:rsidP="00942875">
      <w:pPr>
        <w:numPr>
          <w:ilvl w:val="0"/>
          <w:numId w:val="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Notification Service</w:t>
      </w:r>
    </w:p>
    <w:p w14:paraId="45E132A9" w14:textId="77777777" w:rsidR="00942875" w:rsidRPr="00942875" w:rsidRDefault="00942875" w:rsidP="00942875">
      <w:pPr>
        <w:numPr>
          <w:ilvl w:val="0"/>
          <w:numId w:val="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Engine</w:t>
      </w:r>
    </w:p>
    <w:p w14:paraId="6B6165C4" w14:textId="77777777" w:rsidR="00942875" w:rsidRPr="00942875" w:rsidRDefault="00942875" w:rsidP="00942875">
      <w:pPr>
        <w:numPr>
          <w:ilvl w:val="0"/>
          <w:numId w:val="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SLM Engine</w:t>
      </w:r>
    </w:p>
    <w:p w14:paraId="128A1162" w14:textId="77777777" w:rsidR="00942875" w:rsidRPr="00942875" w:rsidRDefault="00942875" w:rsidP="00942875">
      <w:pPr>
        <w:numPr>
          <w:ilvl w:val="0"/>
          <w:numId w:val="9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Search Engine</w:t>
      </w:r>
    </w:p>
    <w:p w14:paraId="3183971C" w14:textId="2E007AD8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Each service runs as a Kubernetes deployment.</w:t>
      </w:r>
    </w:p>
    <w:p w14:paraId="2048E045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4. CI/CD PIPELINE</w:t>
      </w:r>
    </w:p>
    <w:p w14:paraId="26D07B67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Tools:</w:t>
      </w:r>
    </w:p>
    <w:p w14:paraId="271AEB12" w14:textId="77777777" w:rsidR="00942875" w:rsidRPr="00942875" w:rsidRDefault="00942875" w:rsidP="00942875">
      <w:pPr>
        <w:numPr>
          <w:ilvl w:val="0"/>
          <w:numId w:val="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GitHub Actions / GitLab CI</w:t>
      </w:r>
    </w:p>
    <w:p w14:paraId="4EB8E469" w14:textId="77777777" w:rsidR="00942875" w:rsidRPr="00942875" w:rsidRDefault="00942875" w:rsidP="00942875">
      <w:pPr>
        <w:numPr>
          <w:ilvl w:val="0"/>
          <w:numId w:val="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Docker Hub / ECR</w:t>
      </w:r>
    </w:p>
    <w:p w14:paraId="261F65F0" w14:textId="77777777" w:rsidR="00942875" w:rsidRPr="00942875" w:rsidRDefault="00942875" w:rsidP="00942875">
      <w:pPr>
        <w:numPr>
          <w:ilvl w:val="0"/>
          <w:numId w:val="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Kubernetes Deployments</w:t>
      </w:r>
    </w:p>
    <w:p w14:paraId="1D968134" w14:textId="77777777" w:rsidR="00942875" w:rsidRPr="00942875" w:rsidRDefault="00942875" w:rsidP="00942875">
      <w:pPr>
        <w:numPr>
          <w:ilvl w:val="0"/>
          <w:numId w:val="9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Helm Charts</w:t>
      </w:r>
    </w:p>
    <w:p w14:paraId="31E779A3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Pipeline Steps:</w:t>
      </w:r>
    </w:p>
    <w:p w14:paraId="18324293" w14:textId="77777777" w:rsidR="00942875" w:rsidRPr="00942875" w:rsidRDefault="00942875" w:rsidP="00942875">
      <w:pPr>
        <w:numPr>
          <w:ilvl w:val="0"/>
          <w:numId w:val="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Code commit</w:t>
      </w:r>
    </w:p>
    <w:p w14:paraId="5B30CB81" w14:textId="77777777" w:rsidR="00942875" w:rsidRPr="00942875" w:rsidRDefault="00942875" w:rsidP="00942875">
      <w:pPr>
        <w:numPr>
          <w:ilvl w:val="0"/>
          <w:numId w:val="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Trigger CI pipeline</w:t>
      </w:r>
    </w:p>
    <w:p w14:paraId="79FC065A" w14:textId="77777777" w:rsidR="00942875" w:rsidRPr="00942875" w:rsidRDefault="00942875" w:rsidP="00942875">
      <w:pPr>
        <w:numPr>
          <w:ilvl w:val="0"/>
          <w:numId w:val="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Run tests</w:t>
      </w:r>
    </w:p>
    <w:p w14:paraId="548C9983" w14:textId="77777777" w:rsidR="00942875" w:rsidRPr="00942875" w:rsidRDefault="00942875" w:rsidP="00942875">
      <w:pPr>
        <w:numPr>
          <w:ilvl w:val="0"/>
          <w:numId w:val="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Build Docker image</w:t>
      </w:r>
    </w:p>
    <w:p w14:paraId="30EA294E" w14:textId="77777777" w:rsidR="00942875" w:rsidRPr="00942875" w:rsidRDefault="00942875" w:rsidP="00942875">
      <w:pPr>
        <w:numPr>
          <w:ilvl w:val="0"/>
          <w:numId w:val="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Push to registry</w:t>
      </w:r>
    </w:p>
    <w:p w14:paraId="223F72B3" w14:textId="77777777" w:rsidR="00942875" w:rsidRPr="00942875" w:rsidRDefault="00942875" w:rsidP="00942875">
      <w:pPr>
        <w:numPr>
          <w:ilvl w:val="0"/>
          <w:numId w:val="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Deploy to staging</w:t>
      </w:r>
    </w:p>
    <w:p w14:paraId="771FFCF0" w14:textId="77777777" w:rsidR="00942875" w:rsidRPr="00942875" w:rsidRDefault="00942875" w:rsidP="00942875">
      <w:pPr>
        <w:numPr>
          <w:ilvl w:val="0"/>
          <w:numId w:val="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Auto-test staging</w:t>
      </w:r>
    </w:p>
    <w:p w14:paraId="21378112" w14:textId="77777777" w:rsidR="00942875" w:rsidRPr="00942875" w:rsidRDefault="00942875" w:rsidP="00942875">
      <w:pPr>
        <w:numPr>
          <w:ilvl w:val="0"/>
          <w:numId w:val="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Manual or automated promotion to prod</w:t>
      </w:r>
    </w:p>
    <w:p w14:paraId="695F4902" w14:textId="77777777" w:rsidR="00942875" w:rsidRPr="00942875" w:rsidRDefault="00942875" w:rsidP="00942875">
      <w:pPr>
        <w:numPr>
          <w:ilvl w:val="0"/>
          <w:numId w:val="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Canary deployment</w:t>
      </w:r>
    </w:p>
    <w:p w14:paraId="0780B7C8" w14:textId="77777777" w:rsidR="00942875" w:rsidRPr="00942875" w:rsidRDefault="00942875" w:rsidP="00942875">
      <w:pPr>
        <w:numPr>
          <w:ilvl w:val="0"/>
          <w:numId w:val="9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Full rollout</w:t>
      </w:r>
    </w:p>
    <w:p w14:paraId="70173644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Rollback:</w:t>
      </w:r>
    </w:p>
    <w:p w14:paraId="4589BAE6" w14:textId="77777777" w:rsidR="00942875" w:rsidRPr="00942875" w:rsidRDefault="00942875" w:rsidP="00942875">
      <w:pPr>
        <w:numPr>
          <w:ilvl w:val="0"/>
          <w:numId w:val="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Use K8s rollout undo</w:t>
      </w:r>
    </w:p>
    <w:p w14:paraId="1070D83A" w14:textId="4A622DD9" w:rsidR="00942875" w:rsidRPr="00942875" w:rsidRDefault="00942875" w:rsidP="00942875">
      <w:pPr>
        <w:numPr>
          <w:ilvl w:val="0"/>
          <w:numId w:val="9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Use Helm rollback</w:t>
      </w:r>
    </w:p>
    <w:p w14:paraId="5423DFFE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5. TESTING STRUCTURE</w:t>
      </w:r>
    </w:p>
    <w:p w14:paraId="7F54F294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Unit Tests</w:t>
      </w:r>
    </w:p>
    <w:p w14:paraId="78EB19C3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Integration Tests</w:t>
      </w:r>
    </w:p>
    <w:p w14:paraId="6E4853BC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API Contract Tests</w:t>
      </w:r>
    </w:p>
    <w:p w14:paraId="67C143E9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Load Tests</w:t>
      </w:r>
    </w:p>
    <w:p w14:paraId="7C574225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Mobile App UI tests</w:t>
      </w:r>
    </w:p>
    <w:p w14:paraId="3A9172FD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Visual Regression Tests</w:t>
      </w:r>
    </w:p>
    <w:p w14:paraId="78F51CF6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Load Testing Targets:</w:t>
      </w:r>
    </w:p>
    <w:p w14:paraId="6E650D63" w14:textId="77777777" w:rsidR="00942875" w:rsidRPr="00942875" w:rsidRDefault="00942875" w:rsidP="00942875">
      <w:pPr>
        <w:numPr>
          <w:ilvl w:val="0"/>
          <w:numId w:val="1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100k daily active users</w:t>
      </w:r>
    </w:p>
    <w:p w14:paraId="35BF9144" w14:textId="77777777" w:rsidR="00942875" w:rsidRPr="00942875" w:rsidRDefault="00942875" w:rsidP="00942875">
      <w:pPr>
        <w:numPr>
          <w:ilvl w:val="0"/>
          <w:numId w:val="1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10k concurrent sessions</w:t>
      </w:r>
    </w:p>
    <w:p w14:paraId="1134B2C0" w14:textId="77777777" w:rsidR="00942875" w:rsidRPr="00942875" w:rsidRDefault="00942875" w:rsidP="00942875">
      <w:pPr>
        <w:numPr>
          <w:ilvl w:val="0"/>
          <w:numId w:val="1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Roving vendor updates every 5 seconds</w:t>
      </w:r>
    </w:p>
    <w:p w14:paraId="2DBA2972" w14:textId="77777777" w:rsidR="00942875" w:rsidRPr="00942875" w:rsidRDefault="00942875" w:rsidP="00942875">
      <w:pPr>
        <w:numPr>
          <w:ilvl w:val="0"/>
          <w:numId w:val="1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partner GPS ping every 4 seconds</w:t>
      </w:r>
    </w:p>
    <w:p w14:paraId="54165C56" w14:textId="4FBE5139" w:rsidR="00942875" w:rsidRPr="00942875" w:rsidRDefault="00942875" w:rsidP="00942875">
      <w:pPr>
        <w:numPr>
          <w:ilvl w:val="0"/>
          <w:numId w:val="10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uploads (photos/videos)</w:t>
      </w:r>
    </w:p>
    <w:p w14:paraId="78E13C8F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6. OBSERVABILITY</w:t>
      </w:r>
    </w:p>
    <w:p w14:paraId="73DD3AAC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Monitoring:</w:t>
      </w:r>
    </w:p>
    <w:p w14:paraId="0920DB17" w14:textId="77777777" w:rsidR="00942875" w:rsidRPr="00942875" w:rsidRDefault="00942875" w:rsidP="00942875">
      <w:pPr>
        <w:numPr>
          <w:ilvl w:val="0"/>
          <w:numId w:val="1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Prometheus</w:t>
      </w:r>
    </w:p>
    <w:p w14:paraId="4C81A58C" w14:textId="77777777" w:rsidR="00942875" w:rsidRPr="00942875" w:rsidRDefault="00942875" w:rsidP="00942875">
      <w:pPr>
        <w:numPr>
          <w:ilvl w:val="0"/>
          <w:numId w:val="10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Grafana dashboards</w:t>
      </w:r>
    </w:p>
    <w:p w14:paraId="24B8BB6F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Logs:</w:t>
      </w:r>
    </w:p>
    <w:p w14:paraId="5DFB676A" w14:textId="77777777" w:rsidR="00942875" w:rsidRPr="00942875" w:rsidRDefault="00942875" w:rsidP="00942875">
      <w:pPr>
        <w:numPr>
          <w:ilvl w:val="0"/>
          <w:numId w:val="10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ELK Stack (Elasticsearch + Logstash + Kibana)</w:t>
      </w:r>
    </w:p>
    <w:p w14:paraId="10BB4266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Alerts:</w:t>
      </w:r>
    </w:p>
    <w:p w14:paraId="7AEF0450" w14:textId="77777777" w:rsidR="00942875" w:rsidRPr="00942875" w:rsidRDefault="00942875" w:rsidP="00942875">
      <w:pPr>
        <w:numPr>
          <w:ilvl w:val="0"/>
          <w:numId w:val="1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PagerDuty / </w:t>
      </w:r>
      <w:proofErr w:type="spellStart"/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OpsGenie</w:t>
      </w:r>
      <w:proofErr w:type="spellEnd"/>
    </w:p>
    <w:p w14:paraId="3E857948" w14:textId="77777777" w:rsidR="00942875" w:rsidRPr="00942875" w:rsidRDefault="00942875" w:rsidP="00942875">
      <w:pPr>
        <w:numPr>
          <w:ilvl w:val="0"/>
          <w:numId w:val="10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Slack integration</w:t>
      </w:r>
    </w:p>
    <w:p w14:paraId="218AA1B0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Tracking:</w:t>
      </w:r>
    </w:p>
    <w:p w14:paraId="5E69B14E" w14:textId="77777777" w:rsidR="00942875" w:rsidRPr="00942875" w:rsidRDefault="00942875" w:rsidP="00942875">
      <w:pPr>
        <w:numPr>
          <w:ilvl w:val="0"/>
          <w:numId w:val="1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Sentry for errors</w:t>
      </w:r>
    </w:p>
    <w:p w14:paraId="522AC81A" w14:textId="6809326E" w:rsidR="00942875" w:rsidRPr="00942875" w:rsidRDefault="00942875" w:rsidP="00942875">
      <w:pPr>
        <w:numPr>
          <w:ilvl w:val="0"/>
          <w:numId w:val="10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Datadog (optional)</w:t>
      </w:r>
    </w:p>
    <w:p w14:paraId="4E4B66AF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7. BACKUPS &amp; DISASTER RECOVERY</w:t>
      </w:r>
    </w:p>
    <w:p w14:paraId="3DAF2E3A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Backups:</w:t>
      </w:r>
    </w:p>
    <w:p w14:paraId="048D3B12" w14:textId="77777777" w:rsidR="00942875" w:rsidRPr="00942875" w:rsidRDefault="00942875" w:rsidP="00942875">
      <w:pPr>
        <w:numPr>
          <w:ilvl w:val="0"/>
          <w:numId w:val="1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Daily full backup</w:t>
      </w:r>
    </w:p>
    <w:p w14:paraId="391FC668" w14:textId="77777777" w:rsidR="00942875" w:rsidRPr="00942875" w:rsidRDefault="00942875" w:rsidP="00942875">
      <w:pPr>
        <w:numPr>
          <w:ilvl w:val="0"/>
          <w:numId w:val="1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15-min incremental backup</w:t>
      </w:r>
    </w:p>
    <w:p w14:paraId="130B4559" w14:textId="77777777" w:rsidR="00942875" w:rsidRPr="00942875" w:rsidRDefault="00942875" w:rsidP="00942875">
      <w:pPr>
        <w:numPr>
          <w:ilvl w:val="0"/>
          <w:numId w:val="10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S3 multi-region</w:t>
      </w:r>
    </w:p>
    <w:p w14:paraId="32701856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DR:</w:t>
      </w:r>
    </w:p>
    <w:p w14:paraId="11626D24" w14:textId="77777777" w:rsidR="00942875" w:rsidRPr="00942875" w:rsidRDefault="00942875" w:rsidP="00942875">
      <w:pPr>
        <w:numPr>
          <w:ilvl w:val="0"/>
          <w:numId w:val="1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Hot standby cluster</w:t>
      </w:r>
    </w:p>
    <w:p w14:paraId="0801C603" w14:textId="77777777" w:rsidR="00942875" w:rsidRPr="00942875" w:rsidRDefault="00942875" w:rsidP="00942875">
      <w:pPr>
        <w:numPr>
          <w:ilvl w:val="0"/>
          <w:numId w:val="1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Failover within 10 minutes</w:t>
      </w:r>
    </w:p>
    <w:p w14:paraId="3747B785" w14:textId="1F447B58" w:rsidR="00942875" w:rsidRPr="00942875" w:rsidRDefault="00942875" w:rsidP="00942875">
      <w:pPr>
        <w:numPr>
          <w:ilvl w:val="0"/>
          <w:numId w:val="10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Multi-region vendor stock syncing</w:t>
      </w:r>
    </w:p>
    <w:p w14:paraId="55582ABA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8. SECURITY MEASURES</w:t>
      </w:r>
    </w:p>
    <w:p w14:paraId="326C115D" w14:textId="77777777" w:rsidR="00942875" w:rsidRPr="00942875" w:rsidRDefault="00942875" w:rsidP="00942875">
      <w:pPr>
        <w:numPr>
          <w:ilvl w:val="0"/>
          <w:numId w:val="1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WAF</w:t>
      </w:r>
    </w:p>
    <w:p w14:paraId="76E2F6EC" w14:textId="77777777" w:rsidR="00942875" w:rsidRPr="00942875" w:rsidRDefault="00942875" w:rsidP="00942875">
      <w:pPr>
        <w:numPr>
          <w:ilvl w:val="0"/>
          <w:numId w:val="1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DDoS protection</w:t>
      </w:r>
    </w:p>
    <w:p w14:paraId="7C27A947" w14:textId="77777777" w:rsidR="00942875" w:rsidRPr="00942875" w:rsidRDefault="00942875" w:rsidP="00942875">
      <w:pPr>
        <w:numPr>
          <w:ilvl w:val="0"/>
          <w:numId w:val="1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Secrets manager</w:t>
      </w:r>
    </w:p>
    <w:p w14:paraId="1895F837" w14:textId="77777777" w:rsidR="00942875" w:rsidRPr="00942875" w:rsidRDefault="00942875" w:rsidP="00942875">
      <w:pPr>
        <w:numPr>
          <w:ilvl w:val="0"/>
          <w:numId w:val="1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IAM role restrictions</w:t>
      </w:r>
    </w:p>
    <w:p w14:paraId="4C600D5A" w14:textId="77777777" w:rsidR="00942875" w:rsidRPr="00942875" w:rsidRDefault="00942875" w:rsidP="00942875">
      <w:pPr>
        <w:numPr>
          <w:ilvl w:val="0"/>
          <w:numId w:val="1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Encrypted DB</w:t>
      </w:r>
    </w:p>
    <w:p w14:paraId="1BED1874" w14:textId="77777777" w:rsidR="00942875" w:rsidRPr="00942875" w:rsidRDefault="00942875" w:rsidP="00942875">
      <w:pPr>
        <w:numPr>
          <w:ilvl w:val="0"/>
          <w:numId w:val="1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Encrypted backups</w:t>
      </w:r>
    </w:p>
    <w:p w14:paraId="4E601D6E" w14:textId="68E37F72" w:rsidR="00942875" w:rsidRPr="00942875" w:rsidRDefault="00942875" w:rsidP="00942875">
      <w:pPr>
        <w:numPr>
          <w:ilvl w:val="0"/>
          <w:numId w:val="10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Secure storage for QC media</w:t>
      </w:r>
    </w:p>
    <w:p w14:paraId="5855D967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9. PHASE STRUCTURE</w:t>
      </w:r>
    </w:p>
    <w:p w14:paraId="70823974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1 (MVP)</w:t>
      </w:r>
    </w:p>
    <w:p w14:paraId="4EE30CB4" w14:textId="77777777" w:rsidR="00942875" w:rsidRPr="00942875" w:rsidRDefault="00942875" w:rsidP="00942875">
      <w:pPr>
        <w:numPr>
          <w:ilvl w:val="0"/>
          <w:numId w:val="1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proofErr w:type="spellStart"/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Dockerized</w:t>
      </w:r>
      <w:proofErr w:type="spellEnd"/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services</w:t>
      </w:r>
    </w:p>
    <w:p w14:paraId="776B2F14" w14:textId="77777777" w:rsidR="00942875" w:rsidRPr="00942875" w:rsidRDefault="00942875" w:rsidP="00942875">
      <w:pPr>
        <w:numPr>
          <w:ilvl w:val="0"/>
          <w:numId w:val="1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Basic CI pipeline</w:t>
      </w:r>
    </w:p>
    <w:p w14:paraId="65F9FC5D" w14:textId="77777777" w:rsidR="00942875" w:rsidRPr="00942875" w:rsidRDefault="00942875" w:rsidP="00942875">
      <w:pPr>
        <w:numPr>
          <w:ilvl w:val="0"/>
          <w:numId w:val="1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Single-region hosting</w:t>
      </w:r>
    </w:p>
    <w:p w14:paraId="42535D6B" w14:textId="77777777" w:rsidR="00942875" w:rsidRPr="00942875" w:rsidRDefault="00942875" w:rsidP="00942875">
      <w:pPr>
        <w:numPr>
          <w:ilvl w:val="0"/>
          <w:numId w:val="1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Manual scaling</w:t>
      </w:r>
    </w:p>
    <w:p w14:paraId="13339F5A" w14:textId="77777777" w:rsidR="00942875" w:rsidRPr="00942875" w:rsidRDefault="00942875" w:rsidP="00942875">
      <w:pPr>
        <w:numPr>
          <w:ilvl w:val="0"/>
          <w:numId w:val="10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Basic monitoring</w:t>
      </w:r>
    </w:p>
    <w:p w14:paraId="3E74EC21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2</w:t>
      </w:r>
    </w:p>
    <w:p w14:paraId="26937CD1" w14:textId="77777777" w:rsidR="00942875" w:rsidRPr="00942875" w:rsidRDefault="00942875" w:rsidP="00942875">
      <w:pPr>
        <w:numPr>
          <w:ilvl w:val="0"/>
          <w:numId w:val="1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Full K8s</w:t>
      </w:r>
    </w:p>
    <w:p w14:paraId="032814B4" w14:textId="77777777" w:rsidR="00942875" w:rsidRPr="00942875" w:rsidRDefault="00942875" w:rsidP="00942875">
      <w:pPr>
        <w:numPr>
          <w:ilvl w:val="0"/>
          <w:numId w:val="1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Auto-scaling</w:t>
      </w:r>
    </w:p>
    <w:p w14:paraId="33AEE867" w14:textId="77777777" w:rsidR="00942875" w:rsidRPr="00942875" w:rsidRDefault="00942875" w:rsidP="00942875">
      <w:pPr>
        <w:numPr>
          <w:ilvl w:val="0"/>
          <w:numId w:val="1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Canary deployments</w:t>
      </w:r>
    </w:p>
    <w:p w14:paraId="581674EF" w14:textId="77777777" w:rsidR="00942875" w:rsidRPr="00942875" w:rsidRDefault="00942875" w:rsidP="00942875">
      <w:pPr>
        <w:numPr>
          <w:ilvl w:val="0"/>
          <w:numId w:val="1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Advanced monitoring</w:t>
      </w:r>
    </w:p>
    <w:p w14:paraId="7090EA89" w14:textId="77777777" w:rsidR="00942875" w:rsidRPr="00942875" w:rsidRDefault="00942875" w:rsidP="00942875">
      <w:pPr>
        <w:numPr>
          <w:ilvl w:val="0"/>
          <w:numId w:val="10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Multi-zone support</w:t>
      </w:r>
    </w:p>
    <w:p w14:paraId="02827153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3</w:t>
      </w:r>
    </w:p>
    <w:p w14:paraId="614231D3" w14:textId="77777777" w:rsidR="00942875" w:rsidRPr="00942875" w:rsidRDefault="00942875" w:rsidP="00942875">
      <w:pPr>
        <w:numPr>
          <w:ilvl w:val="0"/>
          <w:numId w:val="11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Multi-region active-active</w:t>
      </w:r>
    </w:p>
    <w:p w14:paraId="437E6018" w14:textId="77777777" w:rsidR="00942875" w:rsidRPr="00942875" w:rsidRDefault="00942875" w:rsidP="00942875">
      <w:pPr>
        <w:numPr>
          <w:ilvl w:val="0"/>
          <w:numId w:val="11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ML-driven scaling</w:t>
      </w:r>
    </w:p>
    <w:p w14:paraId="269FE0B9" w14:textId="27397F17" w:rsidR="00942875" w:rsidRPr="00942875" w:rsidRDefault="00942875" w:rsidP="00942875">
      <w:pPr>
        <w:numPr>
          <w:ilvl w:val="0"/>
          <w:numId w:val="11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Zero-downtime global deployment</w:t>
      </w:r>
    </w:p>
    <w:p w14:paraId="5E7CE4A9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MODULE 18 — CUSTOMER EXPERIENCE ENGINE (UX INTELLIGENCE) PRD</w:t>
      </w:r>
    </w:p>
    <w:p w14:paraId="785CFDDC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Applies to: Customer App + Vendor Influence + Admin Logic</w:t>
      </w:r>
    </w:p>
    <w:p w14:paraId="362733FB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🧩 1. PURPOSE</w:t>
      </w:r>
    </w:p>
    <w:p w14:paraId="1901E885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The Customer Experience Engine ensures:</w:t>
      </w:r>
    </w:p>
    <w:p w14:paraId="794202F7" w14:textId="77777777" w:rsidR="00942875" w:rsidRPr="00942875" w:rsidRDefault="00942875" w:rsidP="00942875">
      <w:pPr>
        <w:numPr>
          <w:ilvl w:val="0"/>
          <w:numId w:val="1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Higher conversion</w:t>
      </w:r>
    </w:p>
    <w:p w14:paraId="7478B6F6" w14:textId="77777777" w:rsidR="00942875" w:rsidRPr="00942875" w:rsidRDefault="00942875" w:rsidP="00942875">
      <w:pPr>
        <w:numPr>
          <w:ilvl w:val="0"/>
          <w:numId w:val="1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Higher retention</w:t>
      </w:r>
    </w:p>
    <w:p w14:paraId="560FF7AC" w14:textId="77777777" w:rsidR="00942875" w:rsidRPr="00942875" w:rsidRDefault="00942875" w:rsidP="00942875">
      <w:pPr>
        <w:numPr>
          <w:ilvl w:val="0"/>
          <w:numId w:val="1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Better repeat purchases</w:t>
      </w:r>
    </w:p>
    <w:p w14:paraId="3D9D6883" w14:textId="77777777" w:rsidR="00942875" w:rsidRPr="00942875" w:rsidRDefault="00942875" w:rsidP="00942875">
      <w:pPr>
        <w:numPr>
          <w:ilvl w:val="0"/>
          <w:numId w:val="1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Better transparency</w:t>
      </w:r>
    </w:p>
    <w:p w14:paraId="5ABF3A10" w14:textId="77777777" w:rsidR="00942875" w:rsidRPr="00942875" w:rsidRDefault="00942875" w:rsidP="00942875">
      <w:pPr>
        <w:numPr>
          <w:ilvl w:val="0"/>
          <w:numId w:val="1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Intuitive flows</w:t>
      </w:r>
    </w:p>
    <w:p w14:paraId="752354CC" w14:textId="77777777" w:rsidR="00942875" w:rsidRPr="00942875" w:rsidRDefault="00942875" w:rsidP="00942875">
      <w:pPr>
        <w:numPr>
          <w:ilvl w:val="0"/>
          <w:numId w:val="11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Intelligent suggestions</w:t>
      </w:r>
    </w:p>
    <w:p w14:paraId="6778FFE8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Your marketplace is not typical — fish is emotional and perishable.</w:t>
      </w:r>
    </w:p>
    <w:p w14:paraId="27FE5368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This engine makes the experience enjoyable and frictionless.</w:t>
      </w:r>
    </w:p>
    <w:p w14:paraId="3EC77E89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2. UX INTELLIGENCE FEATURES</w:t>
      </w:r>
    </w:p>
    <w:p w14:paraId="7FC8380A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A. Smart Cart</w:t>
      </w:r>
    </w:p>
    <w:p w14:paraId="3F1AC7E0" w14:textId="77777777" w:rsidR="00942875" w:rsidRPr="00942875" w:rsidRDefault="00942875" w:rsidP="00942875">
      <w:pPr>
        <w:numPr>
          <w:ilvl w:val="0"/>
          <w:numId w:val="1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Auto-suggest cut options</w:t>
      </w:r>
    </w:p>
    <w:p w14:paraId="0172BA1D" w14:textId="77777777" w:rsidR="00942875" w:rsidRPr="00942875" w:rsidRDefault="00942875" w:rsidP="00942875">
      <w:pPr>
        <w:numPr>
          <w:ilvl w:val="0"/>
          <w:numId w:val="1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Show yield in transparent manner</w:t>
      </w:r>
    </w:p>
    <w:p w14:paraId="295AA6EE" w14:textId="77777777" w:rsidR="00942875" w:rsidRPr="00942875" w:rsidRDefault="00942875" w:rsidP="00942875">
      <w:pPr>
        <w:numPr>
          <w:ilvl w:val="0"/>
          <w:numId w:val="1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Show how much fish remains available</w:t>
      </w:r>
    </w:p>
    <w:p w14:paraId="15C2BB60" w14:textId="77777777" w:rsidR="00942875" w:rsidRPr="00942875" w:rsidRDefault="00942875" w:rsidP="00942875">
      <w:pPr>
        <w:numPr>
          <w:ilvl w:val="0"/>
          <w:numId w:val="1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Dynamic packing charge preview</w:t>
      </w:r>
    </w:p>
    <w:p w14:paraId="6A9B18B8" w14:textId="77777777" w:rsidR="00942875" w:rsidRPr="00942875" w:rsidRDefault="00942875" w:rsidP="00942875">
      <w:pPr>
        <w:numPr>
          <w:ilvl w:val="0"/>
          <w:numId w:val="1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Alert customer if product is selling fast</w:t>
      </w:r>
    </w:p>
    <w:p w14:paraId="16BF1F51" w14:textId="54941E14" w:rsidR="00942875" w:rsidRPr="00942875" w:rsidRDefault="00942875" w:rsidP="00942875">
      <w:pPr>
        <w:numPr>
          <w:ilvl w:val="0"/>
          <w:numId w:val="11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Warn customer before roving vendor leaves pit-stop</w:t>
      </w:r>
    </w:p>
    <w:p w14:paraId="3D2112B5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B. Smart Recommendations</w:t>
      </w:r>
    </w:p>
    <w:p w14:paraId="38D79101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Based on:</w:t>
      </w:r>
    </w:p>
    <w:p w14:paraId="40E2B8BE" w14:textId="77777777" w:rsidR="00942875" w:rsidRPr="00942875" w:rsidRDefault="00942875" w:rsidP="00942875">
      <w:pPr>
        <w:numPr>
          <w:ilvl w:val="0"/>
          <w:numId w:val="1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Previously bought fish</w:t>
      </w:r>
    </w:p>
    <w:p w14:paraId="54D621A5" w14:textId="77777777" w:rsidR="00942875" w:rsidRPr="00942875" w:rsidRDefault="00942875" w:rsidP="00942875">
      <w:pPr>
        <w:numPr>
          <w:ilvl w:val="0"/>
          <w:numId w:val="1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Recently searched</w:t>
      </w:r>
    </w:p>
    <w:p w14:paraId="35D5A1DD" w14:textId="77777777" w:rsidR="00942875" w:rsidRPr="00942875" w:rsidRDefault="00942875" w:rsidP="00942875">
      <w:pPr>
        <w:numPr>
          <w:ilvl w:val="0"/>
          <w:numId w:val="1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Seasonal fish</w:t>
      </w:r>
    </w:p>
    <w:p w14:paraId="5FAF7CD7" w14:textId="77777777" w:rsidR="00942875" w:rsidRPr="00942875" w:rsidRDefault="00942875" w:rsidP="00942875">
      <w:pPr>
        <w:numPr>
          <w:ilvl w:val="0"/>
          <w:numId w:val="1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Offers</w:t>
      </w:r>
    </w:p>
    <w:p w14:paraId="6144BDBC" w14:textId="4997B023" w:rsidR="00942875" w:rsidRPr="00942875" w:rsidRDefault="00942875" w:rsidP="00942875">
      <w:pPr>
        <w:numPr>
          <w:ilvl w:val="0"/>
          <w:numId w:val="11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Day part (morning/noon arrivals)</w:t>
      </w:r>
    </w:p>
    <w:p w14:paraId="252FCA1D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C. Transparency Indicators</w:t>
      </w:r>
    </w:p>
    <w:p w14:paraId="356974D5" w14:textId="77777777" w:rsidR="00942875" w:rsidRPr="00942875" w:rsidRDefault="00942875" w:rsidP="00942875">
      <w:pPr>
        <w:numPr>
          <w:ilvl w:val="0"/>
          <w:numId w:val="11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Yield range</w:t>
      </w:r>
    </w:p>
    <w:p w14:paraId="29B3CEFF" w14:textId="77777777" w:rsidR="00942875" w:rsidRPr="00942875" w:rsidRDefault="00942875" w:rsidP="00942875">
      <w:pPr>
        <w:numPr>
          <w:ilvl w:val="0"/>
          <w:numId w:val="11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Arrival badge</w:t>
      </w:r>
    </w:p>
    <w:p w14:paraId="7218C847" w14:textId="77777777" w:rsidR="00942875" w:rsidRPr="00942875" w:rsidRDefault="00942875" w:rsidP="00942875">
      <w:pPr>
        <w:numPr>
          <w:ilvl w:val="0"/>
          <w:numId w:val="11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Water source</w:t>
      </w:r>
    </w:p>
    <w:p w14:paraId="3BC83C1C" w14:textId="77777777" w:rsidR="00942875" w:rsidRPr="00942875" w:rsidRDefault="00942875" w:rsidP="00942875">
      <w:pPr>
        <w:numPr>
          <w:ilvl w:val="0"/>
          <w:numId w:val="11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Freshness grade</w:t>
      </w:r>
    </w:p>
    <w:p w14:paraId="0BB6E2CE" w14:textId="77777777" w:rsidR="00942875" w:rsidRPr="00942875" w:rsidRDefault="00942875" w:rsidP="00942875">
      <w:pPr>
        <w:numPr>
          <w:ilvl w:val="0"/>
          <w:numId w:val="11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assurance</w:t>
      </w:r>
    </w:p>
    <w:p w14:paraId="46B6EE7C" w14:textId="2C9A5868" w:rsidR="00942875" w:rsidRPr="00942875" w:rsidRDefault="00942875" w:rsidP="00942875">
      <w:pPr>
        <w:numPr>
          <w:ilvl w:val="0"/>
          <w:numId w:val="11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class (Gold/Silver, but vendor name hidden)</w:t>
      </w:r>
    </w:p>
    <w:p w14:paraId="72E7E8DB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D. Smart ETA</w:t>
      </w:r>
    </w:p>
    <w:p w14:paraId="45DD1A49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Calculates using:</w:t>
      </w:r>
    </w:p>
    <w:p w14:paraId="4E463EC1" w14:textId="77777777" w:rsidR="00942875" w:rsidRPr="00942875" w:rsidRDefault="00942875" w:rsidP="00942875">
      <w:pPr>
        <w:numPr>
          <w:ilvl w:val="0"/>
          <w:numId w:val="11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distance</w:t>
      </w:r>
    </w:p>
    <w:p w14:paraId="77E262F4" w14:textId="77777777" w:rsidR="00942875" w:rsidRPr="00942875" w:rsidRDefault="00942875" w:rsidP="00942875">
      <w:pPr>
        <w:numPr>
          <w:ilvl w:val="0"/>
          <w:numId w:val="11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load</w:t>
      </w:r>
    </w:p>
    <w:p w14:paraId="42FB199C" w14:textId="77777777" w:rsidR="00942875" w:rsidRPr="00942875" w:rsidRDefault="00942875" w:rsidP="00942875">
      <w:pPr>
        <w:numPr>
          <w:ilvl w:val="0"/>
          <w:numId w:val="11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queue</w:t>
      </w:r>
    </w:p>
    <w:p w14:paraId="7792657C" w14:textId="6029DD8B" w:rsidR="00942875" w:rsidRPr="00942875" w:rsidRDefault="00942875" w:rsidP="00942875">
      <w:pPr>
        <w:numPr>
          <w:ilvl w:val="0"/>
          <w:numId w:val="11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Zone traffic patterns</w:t>
      </w:r>
    </w:p>
    <w:p w14:paraId="464C2D13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E. Failure Prediction</w:t>
      </w:r>
    </w:p>
    <w:p w14:paraId="736A0273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Before customer adds to cart, system predicts:</w:t>
      </w:r>
    </w:p>
    <w:p w14:paraId="44ECD9BB" w14:textId="77777777" w:rsidR="00942875" w:rsidRPr="00942875" w:rsidRDefault="00942875" w:rsidP="00942875">
      <w:pPr>
        <w:numPr>
          <w:ilvl w:val="0"/>
          <w:numId w:val="11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“This cut may delay delivery”</w:t>
      </w:r>
    </w:p>
    <w:p w14:paraId="4D69C0C3" w14:textId="77777777" w:rsidR="00942875" w:rsidRPr="00942875" w:rsidRDefault="00942875" w:rsidP="00942875">
      <w:pPr>
        <w:numPr>
          <w:ilvl w:val="0"/>
          <w:numId w:val="11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“This fish is low stock — buy soon”</w:t>
      </w:r>
    </w:p>
    <w:p w14:paraId="5205D8D7" w14:textId="3808EE48" w:rsidR="00942875" w:rsidRPr="00942875" w:rsidRDefault="00942875" w:rsidP="00942875">
      <w:pPr>
        <w:numPr>
          <w:ilvl w:val="0"/>
          <w:numId w:val="11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“Vendor stock is falling quickly — only 2kg left”</w:t>
      </w:r>
    </w:p>
    <w:p w14:paraId="455C93FC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F. Personalized UI</w:t>
      </w:r>
    </w:p>
    <w:p w14:paraId="0BA60942" w14:textId="77777777" w:rsidR="00942875" w:rsidRPr="00942875" w:rsidRDefault="00942875" w:rsidP="00942875">
      <w:pPr>
        <w:numPr>
          <w:ilvl w:val="0"/>
          <w:numId w:val="11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Malayalam or English auto-switch</w:t>
      </w:r>
    </w:p>
    <w:p w14:paraId="7BBDF33A" w14:textId="77777777" w:rsidR="00942875" w:rsidRPr="00942875" w:rsidRDefault="00942875" w:rsidP="00942875">
      <w:pPr>
        <w:numPr>
          <w:ilvl w:val="0"/>
          <w:numId w:val="11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Show local fish names</w:t>
      </w:r>
    </w:p>
    <w:p w14:paraId="4128F87F" w14:textId="77777777" w:rsidR="00942875" w:rsidRPr="00942875" w:rsidRDefault="00942875" w:rsidP="00942875">
      <w:pPr>
        <w:numPr>
          <w:ilvl w:val="0"/>
          <w:numId w:val="11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Highlight regional </w:t>
      </w:r>
      <w:proofErr w:type="spellStart"/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favourites</w:t>
      </w:r>
      <w:proofErr w:type="spellEnd"/>
    </w:p>
    <w:p w14:paraId="235E2740" w14:textId="228A564D" w:rsidR="00942875" w:rsidRPr="00942875" w:rsidRDefault="00942875" w:rsidP="00942875">
      <w:pPr>
        <w:numPr>
          <w:ilvl w:val="0"/>
          <w:numId w:val="117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Different homepage sections based on zone</w:t>
      </w:r>
    </w:p>
    <w:p w14:paraId="6E14895B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G. Experience Guardrails</w:t>
      </w:r>
    </w:p>
    <w:p w14:paraId="24E6505C" w14:textId="77777777" w:rsidR="00942875" w:rsidRPr="00942875" w:rsidRDefault="00942875" w:rsidP="00942875">
      <w:pPr>
        <w:numPr>
          <w:ilvl w:val="0"/>
          <w:numId w:val="1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Prevent cart loss</w:t>
      </w:r>
    </w:p>
    <w:p w14:paraId="32A5AD45" w14:textId="77777777" w:rsidR="00942875" w:rsidRPr="00942875" w:rsidRDefault="00942875" w:rsidP="00942875">
      <w:pPr>
        <w:numPr>
          <w:ilvl w:val="0"/>
          <w:numId w:val="1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Save </w:t>
      </w:r>
      <w:proofErr w:type="spellStart"/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favourite</w:t>
      </w:r>
      <w:proofErr w:type="spellEnd"/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cuts</w:t>
      </w:r>
    </w:p>
    <w:p w14:paraId="18F4ED5C" w14:textId="77777777" w:rsidR="00942875" w:rsidRPr="00942875" w:rsidRDefault="00942875" w:rsidP="00942875">
      <w:pPr>
        <w:numPr>
          <w:ilvl w:val="0"/>
          <w:numId w:val="1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 re-order from last purchase</w:t>
      </w:r>
    </w:p>
    <w:p w14:paraId="23D603B1" w14:textId="386A68FB" w:rsidR="00942875" w:rsidRPr="00942875" w:rsidRDefault="00942875" w:rsidP="00942875">
      <w:pPr>
        <w:numPr>
          <w:ilvl w:val="0"/>
          <w:numId w:val="118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Notify when </w:t>
      </w:r>
      <w:proofErr w:type="spellStart"/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favourite</w:t>
      </w:r>
      <w:proofErr w:type="spellEnd"/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 xml:space="preserve"> fish appears</w:t>
      </w:r>
    </w:p>
    <w:p w14:paraId="64584FE0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3. CUSTOMER FEEDBACK ENGINE</w:t>
      </w:r>
    </w:p>
    <w:p w14:paraId="2AFD3585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Collects:</w:t>
      </w:r>
    </w:p>
    <w:p w14:paraId="4EFAED6E" w14:textId="77777777" w:rsidR="00942875" w:rsidRPr="00942875" w:rsidRDefault="00942875" w:rsidP="00942875">
      <w:pPr>
        <w:numPr>
          <w:ilvl w:val="0"/>
          <w:numId w:val="1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Fish freshness rating</w:t>
      </w:r>
    </w:p>
    <w:p w14:paraId="0B73850F" w14:textId="77777777" w:rsidR="00942875" w:rsidRPr="00942875" w:rsidRDefault="00942875" w:rsidP="00942875">
      <w:pPr>
        <w:numPr>
          <w:ilvl w:val="0"/>
          <w:numId w:val="1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Taste experience</w:t>
      </w:r>
    </w:p>
    <w:p w14:paraId="69C439BC" w14:textId="77777777" w:rsidR="00942875" w:rsidRPr="00942875" w:rsidRDefault="00942875" w:rsidP="00942875">
      <w:pPr>
        <w:numPr>
          <w:ilvl w:val="0"/>
          <w:numId w:val="1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Cleaning satisfaction</w:t>
      </w:r>
    </w:p>
    <w:p w14:paraId="27E7BE5C" w14:textId="77777777" w:rsidR="00942875" w:rsidRPr="00942875" w:rsidRDefault="00942875" w:rsidP="00942875">
      <w:pPr>
        <w:numPr>
          <w:ilvl w:val="0"/>
          <w:numId w:val="1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Delivery rating</w:t>
      </w:r>
    </w:p>
    <w:p w14:paraId="007E99D4" w14:textId="77777777" w:rsidR="00942875" w:rsidRPr="00942875" w:rsidRDefault="00942875" w:rsidP="00942875">
      <w:pPr>
        <w:numPr>
          <w:ilvl w:val="0"/>
          <w:numId w:val="1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App feedback</w:t>
      </w:r>
    </w:p>
    <w:p w14:paraId="13E01BA8" w14:textId="77777777" w:rsidR="00942875" w:rsidRPr="00942875" w:rsidRDefault="00942875" w:rsidP="00942875">
      <w:pPr>
        <w:numPr>
          <w:ilvl w:val="0"/>
          <w:numId w:val="119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Price feedback</w:t>
      </w:r>
    </w:p>
    <w:p w14:paraId="1791B402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Feedback is fed into:</w:t>
      </w:r>
    </w:p>
    <w:p w14:paraId="4BB363A4" w14:textId="77777777" w:rsidR="00942875" w:rsidRPr="00942875" w:rsidRDefault="00942875" w:rsidP="00942875">
      <w:pPr>
        <w:numPr>
          <w:ilvl w:val="0"/>
          <w:numId w:val="12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Vendor performance module</w:t>
      </w:r>
    </w:p>
    <w:p w14:paraId="3C026188" w14:textId="77777777" w:rsidR="00942875" w:rsidRPr="00942875" w:rsidRDefault="00942875" w:rsidP="00942875">
      <w:pPr>
        <w:numPr>
          <w:ilvl w:val="0"/>
          <w:numId w:val="12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module</w:t>
      </w:r>
    </w:p>
    <w:p w14:paraId="4264838F" w14:textId="77777777" w:rsidR="00942875" w:rsidRPr="00942875" w:rsidRDefault="00942875" w:rsidP="00942875">
      <w:pPr>
        <w:numPr>
          <w:ilvl w:val="0"/>
          <w:numId w:val="12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Admin insights</w:t>
      </w:r>
    </w:p>
    <w:p w14:paraId="2106EED5" w14:textId="218E3F50" w:rsidR="00942875" w:rsidRPr="00942875" w:rsidRDefault="00942875" w:rsidP="00942875">
      <w:pPr>
        <w:numPr>
          <w:ilvl w:val="0"/>
          <w:numId w:val="120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Future recommendations</w:t>
      </w:r>
    </w:p>
    <w:p w14:paraId="22051B73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4. CUSTOMER TRUST &amp; SAFETY</w:t>
      </w:r>
    </w:p>
    <w:p w14:paraId="38FADBDA" w14:textId="77777777" w:rsidR="00942875" w:rsidRPr="00942875" w:rsidRDefault="00942875" w:rsidP="00942875">
      <w:pPr>
        <w:numPr>
          <w:ilvl w:val="0"/>
          <w:numId w:val="1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Full transparency (yield, arrival, source)</w:t>
      </w:r>
    </w:p>
    <w:p w14:paraId="0AD10234" w14:textId="77777777" w:rsidR="00942875" w:rsidRPr="00942875" w:rsidRDefault="00942875" w:rsidP="00942875">
      <w:pPr>
        <w:numPr>
          <w:ilvl w:val="0"/>
          <w:numId w:val="1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No hidden fees</w:t>
      </w:r>
    </w:p>
    <w:p w14:paraId="0F4E4DB9" w14:textId="77777777" w:rsidR="00942875" w:rsidRPr="00942875" w:rsidRDefault="00942875" w:rsidP="00942875">
      <w:pPr>
        <w:numPr>
          <w:ilvl w:val="0"/>
          <w:numId w:val="1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Instant refunds for QC failures</w:t>
      </w:r>
    </w:p>
    <w:p w14:paraId="4A087AF6" w14:textId="77777777" w:rsidR="00942875" w:rsidRPr="00942875" w:rsidRDefault="00942875" w:rsidP="00942875">
      <w:pPr>
        <w:numPr>
          <w:ilvl w:val="0"/>
          <w:numId w:val="1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QC photos available to customer (Phase 2)</w:t>
      </w:r>
    </w:p>
    <w:p w14:paraId="42621785" w14:textId="77777777" w:rsidR="00942875" w:rsidRPr="00942875" w:rsidRDefault="00942875" w:rsidP="00942875">
      <w:pPr>
        <w:numPr>
          <w:ilvl w:val="0"/>
          <w:numId w:val="1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Real-time tracking</w:t>
      </w:r>
    </w:p>
    <w:p w14:paraId="03ADE99C" w14:textId="007F295C" w:rsidR="00942875" w:rsidRPr="00942875" w:rsidRDefault="00942875" w:rsidP="00942875">
      <w:pPr>
        <w:numPr>
          <w:ilvl w:val="0"/>
          <w:numId w:val="121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Verified freshness badges</w:t>
      </w:r>
    </w:p>
    <w:p w14:paraId="41E7A85D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5. ADVANCED UX INTELLIGENCE (PHASE 2 &amp; PHASE 3)</w:t>
      </w:r>
    </w:p>
    <w:p w14:paraId="6F32D571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2</w:t>
      </w:r>
    </w:p>
    <w:p w14:paraId="0C335234" w14:textId="77777777" w:rsidR="00942875" w:rsidRPr="00942875" w:rsidRDefault="00942875" w:rsidP="00942875">
      <w:pPr>
        <w:numPr>
          <w:ilvl w:val="0"/>
          <w:numId w:val="1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AI taste profiling</w:t>
      </w:r>
    </w:p>
    <w:p w14:paraId="27E55C00" w14:textId="77777777" w:rsidR="00942875" w:rsidRPr="00942875" w:rsidRDefault="00942875" w:rsidP="00942875">
      <w:pPr>
        <w:numPr>
          <w:ilvl w:val="0"/>
          <w:numId w:val="1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Predictive re-orders</w:t>
      </w:r>
    </w:p>
    <w:p w14:paraId="25072DF0" w14:textId="77777777" w:rsidR="00942875" w:rsidRPr="00942875" w:rsidRDefault="00942875" w:rsidP="00942875">
      <w:pPr>
        <w:numPr>
          <w:ilvl w:val="0"/>
          <w:numId w:val="1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Seasonal calendars</w:t>
      </w:r>
    </w:p>
    <w:p w14:paraId="1F7A2409" w14:textId="77777777" w:rsidR="00942875" w:rsidRPr="00942875" w:rsidRDefault="00942875" w:rsidP="00942875">
      <w:pPr>
        <w:numPr>
          <w:ilvl w:val="0"/>
          <w:numId w:val="122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“Fish for today’s weather” suggestions</w:t>
      </w:r>
    </w:p>
    <w:p w14:paraId="2BC52A90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3</w:t>
      </w:r>
    </w:p>
    <w:p w14:paraId="45FEA01E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lastRenderedPageBreak/>
        <w:t>Full Personal Fish Concierge:</w:t>
      </w:r>
    </w:p>
    <w:p w14:paraId="54517584" w14:textId="77777777" w:rsidR="00942875" w:rsidRPr="00942875" w:rsidRDefault="00942875" w:rsidP="00942875">
      <w:pPr>
        <w:numPr>
          <w:ilvl w:val="0"/>
          <w:numId w:val="1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AI recommends meal menu</w:t>
      </w:r>
    </w:p>
    <w:p w14:paraId="541621E4" w14:textId="77777777" w:rsidR="00942875" w:rsidRPr="00942875" w:rsidRDefault="00942875" w:rsidP="00942875">
      <w:pPr>
        <w:numPr>
          <w:ilvl w:val="0"/>
          <w:numId w:val="1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Cut selection based on dish</w:t>
      </w:r>
    </w:p>
    <w:p w14:paraId="701F18F8" w14:textId="77777777" w:rsidR="00942875" w:rsidRPr="00942875" w:rsidRDefault="00942875" w:rsidP="00942875">
      <w:pPr>
        <w:numPr>
          <w:ilvl w:val="0"/>
          <w:numId w:val="1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Automatically selects fish variety</w:t>
      </w:r>
    </w:p>
    <w:p w14:paraId="4F87BF35" w14:textId="09A2CBEB" w:rsidR="00942875" w:rsidRPr="00942875" w:rsidRDefault="00942875" w:rsidP="00942875">
      <w:pPr>
        <w:numPr>
          <w:ilvl w:val="0"/>
          <w:numId w:val="123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Predicts family preferences</w:t>
      </w:r>
    </w:p>
    <w:p w14:paraId="25BF2AF3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⭐ 6. PHASE STRUCTURE</w:t>
      </w:r>
    </w:p>
    <w:p w14:paraId="31DF65D3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1 (MVP)</w:t>
      </w:r>
    </w:p>
    <w:p w14:paraId="6252164F" w14:textId="77777777" w:rsidR="00942875" w:rsidRPr="00942875" w:rsidRDefault="00942875" w:rsidP="00942875">
      <w:pPr>
        <w:numPr>
          <w:ilvl w:val="0"/>
          <w:numId w:val="1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Transparent yield</w:t>
      </w:r>
    </w:p>
    <w:p w14:paraId="022EB98F" w14:textId="77777777" w:rsidR="00942875" w:rsidRPr="00942875" w:rsidRDefault="00942875" w:rsidP="00942875">
      <w:pPr>
        <w:numPr>
          <w:ilvl w:val="0"/>
          <w:numId w:val="1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Smart cart</w:t>
      </w:r>
    </w:p>
    <w:p w14:paraId="559142CB" w14:textId="77777777" w:rsidR="00942875" w:rsidRPr="00942875" w:rsidRDefault="00942875" w:rsidP="00942875">
      <w:pPr>
        <w:numPr>
          <w:ilvl w:val="0"/>
          <w:numId w:val="1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Arrival badges</w:t>
      </w:r>
    </w:p>
    <w:p w14:paraId="40BC4728" w14:textId="77777777" w:rsidR="00942875" w:rsidRPr="00942875" w:rsidRDefault="00942875" w:rsidP="00942875">
      <w:pPr>
        <w:numPr>
          <w:ilvl w:val="0"/>
          <w:numId w:val="1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Water source</w:t>
      </w:r>
    </w:p>
    <w:p w14:paraId="1202991C" w14:textId="77777777" w:rsidR="00942875" w:rsidRPr="00942875" w:rsidRDefault="00942875" w:rsidP="00942875">
      <w:pPr>
        <w:numPr>
          <w:ilvl w:val="0"/>
          <w:numId w:val="1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Seasonal highlights</w:t>
      </w:r>
    </w:p>
    <w:p w14:paraId="08B876E8" w14:textId="77777777" w:rsidR="00942875" w:rsidRPr="00942875" w:rsidRDefault="00942875" w:rsidP="00942875">
      <w:pPr>
        <w:numPr>
          <w:ilvl w:val="0"/>
          <w:numId w:val="1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Basic recommendations</w:t>
      </w:r>
    </w:p>
    <w:p w14:paraId="27B64A72" w14:textId="77777777" w:rsidR="00942875" w:rsidRPr="00942875" w:rsidRDefault="00942875" w:rsidP="00942875">
      <w:pPr>
        <w:numPr>
          <w:ilvl w:val="0"/>
          <w:numId w:val="1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Smart ETA</w:t>
      </w:r>
    </w:p>
    <w:p w14:paraId="1752B8AE" w14:textId="77777777" w:rsidR="00942875" w:rsidRPr="00942875" w:rsidRDefault="00942875" w:rsidP="00942875">
      <w:pPr>
        <w:numPr>
          <w:ilvl w:val="0"/>
          <w:numId w:val="124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Failure warnings</w:t>
      </w:r>
    </w:p>
    <w:p w14:paraId="5B83A6B4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2</w:t>
      </w:r>
    </w:p>
    <w:p w14:paraId="4912575D" w14:textId="77777777" w:rsidR="00942875" w:rsidRPr="00942875" w:rsidRDefault="00942875" w:rsidP="00942875">
      <w:pPr>
        <w:numPr>
          <w:ilvl w:val="0"/>
          <w:numId w:val="12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Predictive reorder</w:t>
      </w:r>
    </w:p>
    <w:p w14:paraId="5FAE5ABB" w14:textId="77777777" w:rsidR="00942875" w:rsidRPr="00942875" w:rsidRDefault="00942875" w:rsidP="00942875">
      <w:pPr>
        <w:numPr>
          <w:ilvl w:val="0"/>
          <w:numId w:val="12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ML-driven suggestions</w:t>
      </w:r>
    </w:p>
    <w:p w14:paraId="3EDBB0DE" w14:textId="77777777" w:rsidR="00942875" w:rsidRPr="00942875" w:rsidRDefault="00942875" w:rsidP="00942875">
      <w:pPr>
        <w:numPr>
          <w:ilvl w:val="0"/>
          <w:numId w:val="125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Customer taste mapping</w:t>
      </w:r>
    </w:p>
    <w:p w14:paraId="0D1D14EF" w14:textId="77777777" w:rsidR="00942875" w:rsidRPr="00942875" w:rsidRDefault="00942875" w:rsidP="00942875">
      <w:p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PHASE 3</w:t>
      </w:r>
    </w:p>
    <w:p w14:paraId="2FB8D7F6" w14:textId="77777777" w:rsidR="00942875" w:rsidRPr="00942875" w:rsidRDefault="00942875" w:rsidP="00942875">
      <w:pPr>
        <w:numPr>
          <w:ilvl w:val="0"/>
          <w:numId w:val="12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AI Personal Chef</w:t>
      </w:r>
    </w:p>
    <w:p w14:paraId="6141C89D" w14:textId="77777777" w:rsidR="00942875" w:rsidRPr="00942875" w:rsidRDefault="00942875" w:rsidP="00942875">
      <w:pPr>
        <w:numPr>
          <w:ilvl w:val="0"/>
          <w:numId w:val="12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Menu-based fish recommendation</w:t>
      </w:r>
    </w:p>
    <w:p w14:paraId="2B17A749" w14:textId="008C2944" w:rsidR="004C384D" w:rsidRPr="007052BB" w:rsidRDefault="00942875" w:rsidP="005B4E7F">
      <w:pPr>
        <w:numPr>
          <w:ilvl w:val="0"/>
          <w:numId w:val="126"/>
        </w:numPr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</w:pPr>
      <w:r w:rsidRPr="00942875">
        <w:rPr>
          <w:rFonts w:ascii="Segoe UI Emoji" w:eastAsiaTheme="majorEastAsia" w:hAnsi="Segoe UI Emoji" w:cs="Segoe UI Emoji"/>
          <w:b/>
          <w:bCs/>
          <w:color w:val="365F91" w:themeColor="accent1" w:themeShade="BF"/>
        </w:rPr>
        <w:t>Full personalization engine</w:t>
      </w:r>
    </w:p>
    <w:sectPr w:rsidR="004C384D" w:rsidRPr="007052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F6B37"/>
    <w:multiLevelType w:val="multilevel"/>
    <w:tmpl w:val="C00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2D5979"/>
    <w:multiLevelType w:val="multilevel"/>
    <w:tmpl w:val="6506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4C08CD"/>
    <w:multiLevelType w:val="multilevel"/>
    <w:tmpl w:val="B33A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61333E"/>
    <w:multiLevelType w:val="multilevel"/>
    <w:tmpl w:val="FB20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697868"/>
    <w:multiLevelType w:val="multilevel"/>
    <w:tmpl w:val="21D8C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06A0D7A"/>
    <w:multiLevelType w:val="multilevel"/>
    <w:tmpl w:val="6F4A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0A140CC"/>
    <w:multiLevelType w:val="multilevel"/>
    <w:tmpl w:val="22F4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2812EF"/>
    <w:multiLevelType w:val="multilevel"/>
    <w:tmpl w:val="36B6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3F0BD0"/>
    <w:multiLevelType w:val="multilevel"/>
    <w:tmpl w:val="C496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7922FE"/>
    <w:multiLevelType w:val="multilevel"/>
    <w:tmpl w:val="50BC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A00332"/>
    <w:multiLevelType w:val="multilevel"/>
    <w:tmpl w:val="A8B6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FA0DA4"/>
    <w:multiLevelType w:val="multilevel"/>
    <w:tmpl w:val="D7F45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727159"/>
    <w:multiLevelType w:val="multilevel"/>
    <w:tmpl w:val="8488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A11860"/>
    <w:multiLevelType w:val="multilevel"/>
    <w:tmpl w:val="7F9A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F104F2"/>
    <w:multiLevelType w:val="multilevel"/>
    <w:tmpl w:val="B5E6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283ACE"/>
    <w:multiLevelType w:val="multilevel"/>
    <w:tmpl w:val="61988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3980452"/>
    <w:multiLevelType w:val="multilevel"/>
    <w:tmpl w:val="D3B2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9E6CDA"/>
    <w:multiLevelType w:val="multilevel"/>
    <w:tmpl w:val="5E94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D81D62"/>
    <w:multiLevelType w:val="multilevel"/>
    <w:tmpl w:val="CD2C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002B8D"/>
    <w:multiLevelType w:val="multilevel"/>
    <w:tmpl w:val="DC18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141D44"/>
    <w:multiLevelType w:val="multilevel"/>
    <w:tmpl w:val="F4D8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4162D6"/>
    <w:multiLevelType w:val="multilevel"/>
    <w:tmpl w:val="E5F8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88724F"/>
    <w:multiLevelType w:val="multilevel"/>
    <w:tmpl w:val="3514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960DE5"/>
    <w:multiLevelType w:val="multilevel"/>
    <w:tmpl w:val="8994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151FEA"/>
    <w:multiLevelType w:val="multilevel"/>
    <w:tmpl w:val="3648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3A2C93"/>
    <w:multiLevelType w:val="multilevel"/>
    <w:tmpl w:val="7E16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D66E2"/>
    <w:multiLevelType w:val="multilevel"/>
    <w:tmpl w:val="962EF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56B075F"/>
    <w:multiLevelType w:val="multilevel"/>
    <w:tmpl w:val="DABE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8328BD"/>
    <w:multiLevelType w:val="multilevel"/>
    <w:tmpl w:val="438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9D7DEB"/>
    <w:multiLevelType w:val="multilevel"/>
    <w:tmpl w:val="CAF4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046B03"/>
    <w:multiLevelType w:val="multilevel"/>
    <w:tmpl w:val="5620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395B8F"/>
    <w:multiLevelType w:val="multilevel"/>
    <w:tmpl w:val="A742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B50E38"/>
    <w:multiLevelType w:val="multilevel"/>
    <w:tmpl w:val="4A48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351DAE"/>
    <w:multiLevelType w:val="multilevel"/>
    <w:tmpl w:val="9540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562E97"/>
    <w:multiLevelType w:val="multilevel"/>
    <w:tmpl w:val="3584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8110B1"/>
    <w:multiLevelType w:val="multilevel"/>
    <w:tmpl w:val="1840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992360"/>
    <w:multiLevelType w:val="multilevel"/>
    <w:tmpl w:val="B03A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A456AE"/>
    <w:multiLevelType w:val="multilevel"/>
    <w:tmpl w:val="163A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DC2DA9"/>
    <w:multiLevelType w:val="multilevel"/>
    <w:tmpl w:val="F00C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02565E"/>
    <w:multiLevelType w:val="multilevel"/>
    <w:tmpl w:val="319E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2A6EE9"/>
    <w:multiLevelType w:val="multilevel"/>
    <w:tmpl w:val="6EF2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3C1CED"/>
    <w:multiLevelType w:val="multilevel"/>
    <w:tmpl w:val="D09E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5E329A"/>
    <w:multiLevelType w:val="multilevel"/>
    <w:tmpl w:val="D3C6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C76DDE"/>
    <w:multiLevelType w:val="multilevel"/>
    <w:tmpl w:val="7CE8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724B5"/>
    <w:multiLevelType w:val="multilevel"/>
    <w:tmpl w:val="F5D6A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8F555E3"/>
    <w:multiLevelType w:val="multilevel"/>
    <w:tmpl w:val="62EC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F84E96"/>
    <w:multiLevelType w:val="multilevel"/>
    <w:tmpl w:val="33DAA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905261E"/>
    <w:multiLevelType w:val="multilevel"/>
    <w:tmpl w:val="FC10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BC1B3A"/>
    <w:multiLevelType w:val="multilevel"/>
    <w:tmpl w:val="6D86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656A71"/>
    <w:multiLevelType w:val="multilevel"/>
    <w:tmpl w:val="747A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A04815"/>
    <w:multiLevelType w:val="multilevel"/>
    <w:tmpl w:val="2C8A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F03B45"/>
    <w:multiLevelType w:val="multilevel"/>
    <w:tmpl w:val="EDA8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683CAE"/>
    <w:multiLevelType w:val="multilevel"/>
    <w:tmpl w:val="3AB8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C0095F"/>
    <w:multiLevelType w:val="multilevel"/>
    <w:tmpl w:val="4F02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DA5D6A"/>
    <w:multiLevelType w:val="multilevel"/>
    <w:tmpl w:val="D98E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0A1EBB"/>
    <w:multiLevelType w:val="multilevel"/>
    <w:tmpl w:val="3D4C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5C49D3"/>
    <w:multiLevelType w:val="multilevel"/>
    <w:tmpl w:val="C134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A42E6D"/>
    <w:multiLevelType w:val="multilevel"/>
    <w:tmpl w:val="910C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CB22BCE"/>
    <w:multiLevelType w:val="multilevel"/>
    <w:tmpl w:val="85E6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B36961"/>
    <w:multiLevelType w:val="multilevel"/>
    <w:tmpl w:val="DB1A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FB29B2"/>
    <w:multiLevelType w:val="multilevel"/>
    <w:tmpl w:val="A9D8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400A0B"/>
    <w:multiLevelType w:val="multilevel"/>
    <w:tmpl w:val="CFBE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AE75E6"/>
    <w:multiLevelType w:val="multilevel"/>
    <w:tmpl w:val="6E2C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F659C2"/>
    <w:multiLevelType w:val="multilevel"/>
    <w:tmpl w:val="8140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F8128D"/>
    <w:multiLevelType w:val="multilevel"/>
    <w:tmpl w:val="C568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F93112"/>
    <w:multiLevelType w:val="multilevel"/>
    <w:tmpl w:val="82A6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DF93D68"/>
    <w:multiLevelType w:val="multilevel"/>
    <w:tmpl w:val="E0E2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3F40E3"/>
    <w:multiLevelType w:val="multilevel"/>
    <w:tmpl w:val="F694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E35B54"/>
    <w:multiLevelType w:val="multilevel"/>
    <w:tmpl w:val="EDD8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EFD34FE"/>
    <w:multiLevelType w:val="multilevel"/>
    <w:tmpl w:val="67F0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1E309F"/>
    <w:multiLevelType w:val="multilevel"/>
    <w:tmpl w:val="11A4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543C03"/>
    <w:multiLevelType w:val="multilevel"/>
    <w:tmpl w:val="1980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612FD8"/>
    <w:multiLevelType w:val="multilevel"/>
    <w:tmpl w:val="550E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AA2900"/>
    <w:multiLevelType w:val="multilevel"/>
    <w:tmpl w:val="2DEC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FEB6ECC"/>
    <w:multiLevelType w:val="multilevel"/>
    <w:tmpl w:val="96F8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5B3267"/>
    <w:multiLevelType w:val="multilevel"/>
    <w:tmpl w:val="A11C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787487"/>
    <w:multiLevelType w:val="multilevel"/>
    <w:tmpl w:val="45E82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0996A92"/>
    <w:multiLevelType w:val="multilevel"/>
    <w:tmpl w:val="77D2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A37B0C"/>
    <w:multiLevelType w:val="multilevel"/>
    <w:tmpl w:val="B24C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E726B2"/>
    <w:multiLevelType w:val="multilevel"/>
    <w:tmpl w:val="4AD2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260AC3"/>
    <w:multiLevelType w:val="multilevel"/>
    <w:tmpl w:val="FFD0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57776F"/>
    <w:multiLevelType w:val="multilevel"/>
    <w:tmpl w:val="7604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F93A43"/>
    <w:multiLevelType w:val="multilevel"/>
    <w:tmpl w:val="AA88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4D44C1"/>
    <w:multiLevelType w:val="multilevel"/>
    <w:tmpl w:val="C5C0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6855C2"/>
    <w:multiLevelType w:val="multilevel"/>
    <w:tmpl w:val="7AF8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8F3360"/>
    <w:multiLevelType w:val="multilevel"/>
    <w:tmpl w:val="3BB8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EC09D3"/>
    <w:multiLevelType w:val="multilevel"/>
    <w:tmpl w:val="3368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F2773B"/>
    <w:multiLevelType w:val="multilevel"/>
    <w:tmpl w:val="BA4C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30D0EEF"/>
    <w:multiLevelType w:val="multilevel"/>
    <w:tmpl w:val="0E9E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380A6A"/>
    <w:multiLevelType w:val="multilevel"/>
    <w:tmpl w:val="74C2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33D3337"/>
    <w:multiLevelType w:val="multilevel"/>
    <w:tmpl w:val="EAD6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D452D3"/>
    <w:multiLevelType w:val="multilevel"/>
    <w:tmpl w:val="8440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439120B"/>
    <w:multiLevelType w:val="multilevel"/>
    <w:tmpl w:val="AF32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4495F56"/>
    <w:multiLevelType w:val="multilevel"/>
    <w:tmpl w:val="4CA8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F22B0D"/>
    <w:multiLevelType w:val="multilevel"/>
    <w:tmpl w:val="786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F24965"/>
    <w:multiLevelType w:val="multilevel"/>
    <w:tmpl w:val="B534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5494FCD"/>
    <w:multiLevelType w:val="multilevel"/>
    <w:tmpl w:val="4C2C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6B5E41"/>
    <w:multiLevelType w:val="multilevel"/>
    <w:tmpl w:val="5FEA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DB2DCB"/>
    <w:multiLevelType w:val="multilevel"/>
    <w:tmpl w:val="FC22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5E10999"/>
    <w:multiLevelType w:val="multilevel"/>
    <w:tmpl w:val="A9DA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61302A7"/>
    <w:multiLevelType w:val="multilevel"/>
    <w:tmpl w:val="C802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201087"/>
    <w:multiLevelType w:val="multilevel"/>
    <w:tmpl w:val="9308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4B65BC"/>
    <w:multiLevelType w:val="multilevel"/>
    <w:tmpl w:val="5C98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74970C2"/>
    <w:multiLevelType w:val="multilevel"/>
    <w:tmpl w:val="FEBA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7C3599"/>
    <w:multiLevelType w:val="multilevel"/>
    <w:tmpl w:val="E300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AD03C1"/>
    <w:multiLevelType w:val="multilevel"/>
    <w:tmpl w:val="5A92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7E90108"/>
    <w:multiLevelType w:val="multilevel"/>
    <w:tmpl w:val="5F9C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7F25652"/>
    <w:multiLevelType w:val="multilevel"/>
    <w:tmpl w:val="C150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85952BF"/>
    <w:multiLevelType w:val="multilevel"/>
    <w:tmpl w:val="74A6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90A423B"/>
    <w:multiLevelType w:val="multilevel"/>
    <w:tmpl w:val="0570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9120321"/>
    <w:multiLevelType w:val="multilevel"/>
    <w:tmpl w:val="7454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9465594"/>
    <w:multiLevelType w:val="multilevel"/>
    <w:tmpl w:val="BC2A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96566F1"/>
    <w:multiLevelType w:val="multilevel"/>
    <w:tmpl w:val="F8AE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852EC7"/>
    <w:multiLevelType w:val="multilevel"/>
    <w:tmpl w:val="96C6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98B203C"/>
    <w:multiLevelType w:val="multilevel"/>
    <w:tmpl w:val="BE8A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99A64AB"/>
    <w:multiLevelType w:val="multilevel"/>
    <w:tmpl w:val="9028CD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9F453DD"/>
    <w:multiLevelType w:val="multilevel"/>
    <w:tmpl w:val="2046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A224694"/>
    <w:multiLevelType w:val="multilevel"/>
    <w:tmpl w:val="B2C4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A50234D"/>
    <w:multiLevelType w:val="multilevel"/>
    <w:tmpl w:val="F020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A82139A"/>
    <w:multiLevelType w:val="multilevel"/>
    <w:tmpl w:val="64AC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B1A7120"/>
    <w:multiLevelType w:val="multilevel"/>
    <w:tmpl w:val="4C8A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B2F7F30"/>
    <w:multiLevelType w:val="multilevel"/>
    <w:tmpl w:val="4E06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5D6D32"/>
    <w:multiLevelType w:val="multilevel"/>
    <w:tmpl w:val="E402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8D1591"/>
    <w:multiLevelType w:val="multilevel"/>
    <w:tmpl w:val="1A84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954727"/>
    <w:multiLevelType w:val="multilevel"/>
    <w:tmpl w:val="E118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BE966CE"/>
    <w:multiLevelType w:val="multilevel"/>
    <w:tmpl w:val="6584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300D41"/>
    <w:multiLevelType w:val="multilevel"/>
    <w:tmpl w:val="3A7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4F33C5"/>
    <w:multiLevelType w:val="multilevel"/>
    <w:tmpl w:val="8464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8125F1"/>
    <w:multiLevelType w:val="multilevel"/>
    <w:tmpl w:val="B0CE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A8163B"/>
    <w:multiLevelType w:val="multilevel"/>
    <w:tmpl w:val="17A2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B74CFA"/>
    <w:multiLevelType w:val="multilevel"/>
    <w:tmpl w:val="A114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CC02D9"/>
    <w:multiLevelType w:val="multilevel"/>
    <w:tmpl w:val="BB7A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D2E2521"/>
    <w:multiLevelType w:val="multilevel"/>
    <w:tmpl w:val="1EBE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265761"/>
    <w:multiLevelType w:val="multilevel"/>
    <w:tmpl w:val="F95A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E4B6350"/>
    <w:multiLevelType w:val="multilevel"/>
    <w:tmpl w:val="8836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E9855B9"/>
    <w:multiLevelType w:val="multilevel"/>
    <w:tmpl w:val="9EEC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B94068"/>
    <w:multiLevelType w:val="multilevel"/>
    <w:tmpl w:val="3844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FFB23A4"/>
    <w:multiLevelType w:val="multilevel"/>
    <w:tmpl w:val="FDAE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00F118C"/>
    <w:multiLevelType w:val="multilevel"/>
    <w:tmpl w:val="B2B8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0A05165"/>
    <w:multiLevelType w:val="multilevel"/>
    <w:tmpl w:val="AF58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0A34B11"/>
    <w:multiLevelType w:val="multilevel"/>
    <w:tmpl w:val="0CF8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0DA7F1C"/>
    <w:multiLevelType w:val="multilevel"/>
    <w:tmpl w:val="3AF4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0EC3F5A"/>
    <w:multiLevelType w:val="multilevel"/>
    <w:tmpl w:val="23780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21020913"/>
    <w:multiLevelType w:val="multilevel"/>
    <w:tmpl w:val="A8AC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40460F"/>
    <w:multiLevelType w:val="multilevel"/>
    <w:tmpl w:val="D5DE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1417697"/>
    <w:multiLevelType w:val="multilevel"/>
    <w:tmpl w:val="B6F0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5272AE"/>
    <w:multiLevelType w:val="multilevel"/>
    <w:tmpl w:val="9414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53335F"/>
    <w:multiLevelType w:val="multilevel"/>
    <w:tmpl w:val="0170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8E6FE5"/>
    <w:multiLevelType w:val="multilevel"/>
    <w:tmpl w:val="CF1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9464E5"/>
    <w:multiLevelType w:val="multilevel"/>
    <w:tmpl w:val="083E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1A1639C"/>
    <w:multiLevelType w:val="multilevel"/>
    <w:tmpl w:val="384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D11A1B"/>
    <w:multiLevelType w:val="multilevel"/>
    <w:tmpl w:val="4AEE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F31E31"/>
    <w:multiLevelType w:val="multilevel"/>
    <w:tmpl w:val="0814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8469C6"/>
    <w:multiLevelType w:val="multilevel"/>
    <w:tmpl w:val="5DAA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3541720"/>
    <w:multiLevelType w:val="multilevel"/>
    <w:tmpl w:val="9614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3593387"/>
    <w:multiLevelType w:val="multilevel"/>
    <w:tmpl w:val="FCBC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662E9A"/>
    <w:multiLevelType w:val="multilevel"/>
    <w:tmpl w:val="17EC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3675CCB"/>
    <w:multiLevelType w:val="multilevel"/>
    <w:tmpl w:val="356E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6E6E06"/>
    <w:multiLevelType w:val="multilevel"/>
    <w:tmpl w:val="64E4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3A10A22"/>
    <w:multiLevelType w:val="multilevel"/>
    <w:tmpl w:val="F094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4284E70"/>
    <w:multiLevelType w:val="multilevel"/>
    <w:tmpl w:val="B916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44B7B11"/>
    <w:multiLevelType w:val="multilevel"/>
    <w:tmpl w:val="3D3E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6A3749"/>
    <w:multiLevelType w:val="multilevel"/>
    <w:tmpl w:val="6F92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8A712F"/>
    <w:multiLevelType w:val="multilevel"/>
    <w:tmpl w:val="F3CE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C143BC"/>
    <w:multiLevelType w:val="multilevel"/>
    <w:tmpl w:val="78C6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C302D2"/>
    <w:multiLevelType w:val="multilevel"/>
    <w:tmpl w:val="B14E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FB6395"/>
    <w:multiLevelType w:val="multilevel"/>
    <w:tmpl w:val="36F8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05AC6"/>
    <w:multiLevelType w:val="multilevel"/>
    <w:tmpl w:val="4E4C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3C1FF8"/>
    <w:multiLevelType w:val="multilevel"/>
    <w:tmpl w:val="415A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6D7924"/>
    <w:multiLevelType w:val="multilevel"/>
    <w:tmpl w:val="7E62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776D93"/>
    <w:multiLevelType w:val="multilevel"/>
    <w:tmpl w:val="D42C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59A31E5"/>
    <w:multiLevelType w:val="multilevel"/>
    <w:tmpl w:val="D66E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2F1249"/>
    <w:multiLevelType w:val="multilevel"/>
    <w:tmpl w:val="456A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65421EA"/>
    <w:multiLevelType w:val="multilevel"/>
    <w:tmpl w:val="87C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9027DC"/>
    <w:multiLevelType w:val="multilevel"/>
    <w:tmpl w:val="97D4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6912F8B"/>
    <w:multiLevelType w:val="multilevel"/>
    <w:tmpl w:val="39AC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6A66463"/>
    <w:multiLevelType w:val="multilevel"/>
    <w:tmpl w:val="F080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6EB492A"/>
    <w:multiLevelType w:val="multilevel"/>
    <w:tmpl w:val="4BA8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71D4DA0"/>
    <w:multiLevelType w:val="multilevel"/>
    <w:tmpl w:val="51D6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373462"/>
    <w:multiLevelType w:val="multilevel"/>
    <w:tmpl w:val="953A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771637F"/>
    <w:multiLevelType w:val="multilevel"/>
    <w:tmpl w:val="8F48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924532"/>
    <w:multiLevelType w:val="multilevel"/>
    <w:tmpl w:val="8812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BC0927"/>
    <w:multiLevelType w:val="multilevel"/>
    <w:tmpl w:val="87F6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7E544E8"/>
    <w:multiLevelType w:val="multilevel"/>
    <w:tmpl w:val="7CE8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7FE62EB"/>
    <w:multiLevelType w:val="multilevel"/>
    <w:tmpl w:val="54C2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1F5E0A"/>
    <w:multiLevelType w:val="multilevel"/>
    <w:tmpl w:val="C3260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28340280"/>
    <w:multiLevelType w:val="multilevel"/>
    <w:tmpl w:val="1978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481E55"/>
    <w:multiLevelType w:val="multilevel"/>
    <w:tmpl w:val="ADB2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8B0D55"/>
    <w:multiLevelType w:val="multilevel"/>
    <w:tmpl w:val="62EC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1379B9"/>
    <w:multiLevelType w:val="multilevel"/>
    <w:tmpl w:val="EA40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8F155F"/>
    <w:multiLevelType w:val="multilevel"/>
    <w:tmpl w:val="20CA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A610B7"/>
    <w:multiLevelType w:val="multilevel"/>
    <w:tmpl w:val="DBD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BB3753"/>
    <w:multiLevelType w:val="multilevel"/>
    <w:tmpl w:val="6DCA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F14F7B"/>
    <w:multiLevelType w:val="multilevel"/>
    <w:tmpl w:val="EFAA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A00728B"/>
    <w:multiLevelType w:val="multilevel"/>
    <w:tmpl w:val="23DC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A0C3C2D"/>
    <w:multiLevelType w:val="multilevel"/>
    <w:tmpl w:val="98BA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374CD4"/>
    <w:multiLevelType w:val="multilevel"/>
    <w:tmpl w:val="42F0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AD72CEC"/>
    <w:multiLevelType w:val="multilevel"/>
    <w:tmpl w:val="0650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325572"/>
    <w:multiLevelType w:val="multilevel"/>
    <w:tmpl w:val="582C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BA770E3"/>
    <w:multiLevelType w:val="multilevel"/>
    <w:tmpl w:val="EB70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BAC299E"/>
    <w:multiLevelType w:val="multilevel"/>
    <w:tmpl w:val="BC70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BAF03AF"/>
    <w:multiLevelType w:val="multilevel"/>
    <w:tmpl w:val="DAE4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C031EA4"/>
    <w:multiLevelType w:val="multilevel"/>
    <w:tmpl w:val="4F8A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EE6EEF"/>
    <w:multiLevelType w:val="multilevel"/>
    <w:tmpl w:val="4F4A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803785"/>
    <w:multiLevelType w:val="multilevel"/>
    <w:tmpl w:val="6AA4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887E5C"/>
    <w:multiLevelType w:val="multilevel"/>
    <w:tmpl w:val="DB9E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D50EE9"/>
    <w:multiLevelType w:val="multilevel"/>
    <w:tmpl w:val="582E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DF43789"/>
    <w:multiLevelType w:val="multilevel"/>
    <w:tmpl w:val="884A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0664B6"/>
    <w:multiLevelType w:val="multilevel"/>
    <w:tmpl w:val="BD86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0D6323"/>
    <w:multiLevelType w:val="multilevel"/>
    <w:tmpl w:val="1A38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552102"/>
    <w:multiLevelType w:val="multilevel"/>
    <w:tmpl w:val="27EE1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E7466A4"/>
    <w:multiLevelType w:val="multilevel"/>
    <w:tmpl w:val="CFCA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762E32"/>
    <w:multiLevelType w:val="multilevel"/>
    <w:tmpl w:val="FC68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6647B"/>
    <w:multiLevelType w:val="multilevel"/>
    <w:tmpl w:val="009C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D6ACA"/>
    <w:multiLevelType w:val="multilevel"/>
    <w:tmpl w:val="0CF0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C0045"/>
    <w:multiLevelType w:val="multilevel"/>
    <w:tmpl w:val="E47E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F1C0D99"/>
    <w:multiLevelType w:val="multilevel"/>
    <w:tmpl w:val="C8D4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503A11"/>
    <w:multiLevelType w:val="multilevel"/>
    <w:tmpl w:val="A88E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6E4C40"/>
    <w:multiLevelType w:val="multilevel"/>
    <w:tmpl w:val="0FEE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994DD6"/>
    <w:multiLevelType w:val="multilevel"/>
    <w:tmpl w:val="92F2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0B670AA"/>
    <w:multiLevelType w:val="multilevel"/>
    <w:tmpl w:val="04C4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1041571"/>
    <w:multiLevelType w:val="multilevel"/>
    <w:tmpl w:val="A294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652CDB"/>
    <w:multiLevelType w:val="multilevel"/>
    <w:tmpl w:val="0298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1844A81"/>
    <w:multiLevelType w:val="multilevel"/>
    <w:tmpl w:val="027A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1CC2DEC"/>
    <w:multiLevelType w:val="multilevel"/>
    <w:tmpl w:val="BF8E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1CD521D"/>
    <w:multiLevelType w:val="multilevel"/>
    <w:tmpl w:val="E5DC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1DA290B"/>
    <w:multiLevelType w:val="multilevel"/>
    <w:tmpl w:val="8F2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1DA365D"/>
    <w:multiLevelType w:val="multilevel"/>
    <w:tmpl w:val="934C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24B2CD7"/>
    <w:multiLevelType w:val="multilevel"/>
    <w:tmpl w:val="B99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26052EB"/>
    <w:multiLevelType w:val="multilevel"/>
    <w:tmpl w:val="970C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29D5D8E"/>
    <w:multiLevelType w:val="multilevel"/>
    <w:tmpl w:val="BD42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2AC2BA8"/>
    <w:multiLevelType w:val="multilevel"/>
    <w:tmpl w:val="0642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341288"/>
    <w:multiLevelType w:val="multilevel"/>
    <w:tmpl w:val="383E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339621E"/>
    <w:multiLevelType w:val="multilevel"/>
    <w:tmpl w:val="A588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3614A58"/>
    <w:multiLevelType w:val="multilevel"/>
    <w:tmpl w:val="C062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37377F1"/>
    <w:multiLevelType w:val="multilevel"/>
    <w:tmpl w:val="49FE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387769C"/>
    <w:multiLevelType w:val="multilevel"/>
    <w:tmpl w:val="2702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39D5826"/>
    <w:multiLevelType w:val="multilevel"/>
    <w:tmpl w:val="F70E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3DF3F68"/>
    <w:multiLevelType w:val="multilevel"/>
    <w:tmpl w:val="902E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42B18A2"/>
    <w:multiLevelType w:val="multilevel"/>
    <w:tmpl w:val="6C1A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3350D5"/>
    <w:multiLevelType w:val="multilevel"/>
    <w:tmpl w:val="9430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4585614"/>
    <w:multiLevelType w:val="multilevel"/>
    <w:tmpl w:val="E576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4641869"/>
    <w:multiLevelType w:val="multilevel"/>
    <w:tmpl w:val="5230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47B192F"/>
    <w:multiLevelType w:val="multilevel"/>
    <w:tmpl w:val="BF2E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4A42318"/>
    <w:multiLevelType w:val="multilevel"/>
    <w:tmpl w:val="1016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54261F0"/>
    <w:multiLevelType w:val="multilevel"/>
    <w:tmpl w:val="1C42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55B33D4"/>
    <w:multiLevelType w:val="multilevel"/>
    <w:tmpl w:val="FDA0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59F51FE"/>
    <w:multiLevelType w:val="multilevel"/>
    <w:tmpl w:val="7AAC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5BF1E7F"/>
    <w:multiLevelType w:val="multilevel"/>
    <w:tmpl w:val="6A92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5CB58E2"/>
    <w:multiLevelType w:val="multilevel"/>
    <w:tmpl w:val="47C0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610541D"/>
    <w:multiLevelType w:val="multilevel"/>
    <w:tmpl w:val="381A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6297152"/>
    <w:multiLevelType w:val="multilevel"/>
    <w:tmpl w:val="5B6A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637114F"/>
    <w:multiLevelType w:val="multilevel"/>
    <w:tmpl w:val="5F96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643755C"/>
    <w:multiLevelType w:val="multilevel"/>
    <w:tmpl w:val="34B6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68C4FE0"/>
    <w:multiLevelType w:val="multilevel"/>
    <w:tmpl w:val="35B4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6B91FDD"/>
    <w:multiLevelType w:val="multilevel"/>
    <w:tmpl w:val="54C6B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36C71C94"/>
    <w:multiLevelType w:val="multilevel"/>
    <w:tmpl w:val="1C6C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785347E"/>
    <w:multiLevelType w:val="multilevel"/>
    <w:tmpl w:val="F98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790469D"/>
    <w:multiLevelType w:val="multilevel"/>
    <w:tmpl w:val="86C0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7C96372"/>
    <w:multiLevelType w:val="multilevel"/>
    <w:tmpl w:val="C9B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82230D9"/>
    <w:multiLevelType w:val="multilevel"/>
    <w:tmpl w:val="7D2C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828088A"/>
    <w:multiLevelType w:val="multilevel"/>
    <w:tmpl w:val="AC40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83F1778"/>
    <w:multiLevelType w:val="multilevel"/>
    <w:tmpl w:val="3A92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8750FD7"/>
    <w:multiLevelType w:val="multilevel"/>
    <w:tmpl w:val="97B0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87F2A11"/>
    <w:multiLevelType w:val="multilevel"/>
    <w:tmpl w:val="F630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89B477D"/>
    <w:multiLevelType w:val="multilevel"/>
    <w:tmpl w:val="8FFC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8A2635B"/>
    <w:multiLevelType w:val="multilevel"/>
    <w:tmpl w:val="A602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8B5381A"/>
    <w:multiLevelType w:val="multilevel"/>
    <w:tmpl w:val="EC92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8B96273"/>
    <w:multiLevelType w:val="multilevel"/>
    <w:tmpl w:val="2F04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D90A0F"/>
    <w:multiLevelType w:val="multilevel"/>
    <w:tmpl w:val="09E4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E32086"/>
    <w:multiLevelType w:val="multilevel"/>
    <w:tmpl w:val="EF94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E56204"/>
    <w:multiLevelType w:val="multilevel"/>
    <w:tmpl w:val="1F46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9A12610"/>
    <w:multiLevelType w:val="multilevel"/>
    <w:tmpl w:val="D0BC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A2F68EE"/>
    <w:multiLevelType w:val="multilevel"/>
    <w:tmpl w:val="A4F2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A905C1F"/>
    <w:multiLevelType w:val="multilevel"/>
    <w:tmpl w:val="D6CE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AA17574"/>
    <w:multiLevelType w:val="multilevel"/>
    <w:tmpl w:val="4872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AAD4102"/>
    <w:multiLevelType w:val="multilevel"/>
    <w:tmpl w:val="30A0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ACB45F6"/>
    <w:multiLevelType w:val="multilevel"/>
    <w:tmpl w:val="455E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B641AE8"/>
    <w:multiLevelType w:val="multilevel"/>
    <w:tmpl w:val="C85C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B7366F3"/>
    <w:multiLevelType w:val="multilevel"/>
    <w:tmpl w:val="6A24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B7D7A70"/>
    <w:multiLevelType w:val="multilevel"/>
    <w:tmpl w:val="F70E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BC12AEA"/>
    <w:multiLevelType w:val="multilevel"/>
    <w:tmpl w:val="0960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BF57281"/>
    <w:multiLevelType w:val="multilevel"/>
    <w:tmpl w:val="3042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C1A02C9"/>
    <w:multiLevelType w:val="multilevel"/>
    <w:tmpl w:val="F84C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C7C14EC"/>
    <w:multiLevelType w:val="multilevel"/>
    <w:tmpl w:val="B4FE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C9F66C9"/>
    <w:multiLevelType w:val="multilevel"/>
    <w:tmpl w:val="D71C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CED7E5B"/>
    <w:multiLevelType w:val="multilevel"/>
    <w:tmpl w:val="848C8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CF376E8"/>
    <w:multiLevelType w:val="multilevel"/>
    <w:tmpl w:val="EA40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D290C18"/>
    <w:multiLevelType w:val="multilevel"/>
    <w:tmpl w:val="44D4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D325F8A"/>
    <w:multiLevelType w:val="multilevel"/>
    <w:tmpl w:val="F1E4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D565CCB"/>
    <w:multiLevelType w:val="multilevel"/>
    <w:tmpl w:val="2850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A52AB6"/>
    <w:multiLevelType w:val="multilevel"/>
    <w:tmpl w:val="68B0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B80F85"/>
    <w:multiLevelType w:val="multilevel"/>
    <w:tmpl w:val="11A2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DD140CD"/>
    <w:multiLevelType w:val="multilevel"/>
    <w:tmpl w:val="9428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3D642D"/>
    <w:multiLevelType w:val="multilevel"/>
    <w:tmpl w:val="D674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4111B6"/>
    <w:multiLevelType w:val="multilevel"/>
    <w:tmpl w:val="4F06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8F29A6"/>
    <w:multiLevelType w:val="multilevel"/>
    <w:tmpl w:val="E6DC0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F27040E"/>
    <w:multiLevelType w:val="multilevel"/>
    <w:tmpl w:val="5D80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6B3F60"/>
    <w:multiLevelType w:val="multilevel"/>
    <w:tmpl w:val="180CE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F7D4ECD"/>
    <w:multiLevelType w:val="multilevel"/>
    <w:tmpl w:val="C6E4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A7385D"/>
    <w:multiLevelType w:val="multilevel"/>
    <w:tmpl w:val="F434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A26BF"/>
    <w:multiLevelType w:val="multilevel"/>
    <w:tmpl w:val="45D4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0A6FC8"/>
    <w:multiLevelType w:val="multilevel"/>
    <w:tmpl w:val="348E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9F46EC"/>
    <w:multiLevelType w:val="multilevel"/>
    <w:tmpl w:val="FAC0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A703AE"/>
    <w:multiLevelType w:val="multilevel"/>
    <w:tmpl w:val="B9BA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DE51F8"/>
    <w:multiLevelType w:val="multilevel"/>
    <w:tmpl w:val="D4EC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EF58B5"/>
    <w:multiLevelType w:val="multilevel"/>
    <w:tmpl w:val="E192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1115833"/>
    <w:multiLevelType w:val="multilevel"/>
    <w:tmpl w:val="C294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2A1A30"/>
    <w:multiLevelType w:val="multilevel"/>
    <w:tmpl w:val="BFD4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494C67"/>
    <w:multiLevelType w:val="multilevel"/>
    <w:tmpl w:val="9FD6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8A0D34"/>
    <w:multiLevelType w:val="multilevel"/>
    <w:tmpl w:val="8FD0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1C42D2C"/>
    <w:multiLevelType w:val="multilevel"/>
    <w:tmpl w:val="66A4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1D970B5"/>
    <w:multiLevelType w:val="multilevel"/>
    <w:tmpl w:val="2912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1F3506A"/>
    <w:multiLevelType w:val="multilevel"/>
    <w:tmpl w:val="83C6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3B17C0"/>
    <w:multiLevelType w:val="multilevel"/>
    <w:tmpl w:val="CC2C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EA422E"/>
    <w:multiLevelType w:val="multilevel"/>
    <w:tmpl w:val="60B21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42EB7EDF"/>
    <w:multiLevelType w:val="multilevel"/>
    <w:tmpl w:val="22D8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2EE73F7"/>
    <w:multiLevelType w:val="multilevel"/>
    <w:tmpl w:val="1B2C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0D100C"/>
    <w:multiLevelType w:val="multilevel"/>
    <w:tmpl w:val="8D1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221EA9"/>
    <w:multiLevelType w:val="multilevel"/>
    <w:tmpl w:val="DC28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3F7802"/>
    <w:multiLevelType w:val="multilevel"/>
    <w:tmpl w:val="908A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4579CD"/>
    <w:multiLevelType w:val="multilevel"/>
    <w:tmpl w:val="0060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5D7BE0"/>
    <w:multiLevelType w:val="multilevel"/>
    <w:tmpl w:val="044C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38505D4"/>
    <w:multiLevelType w:val="multilevel"/>
    <w:tmpl w:val="6986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3F965E0"/>
    <w:multiLevelType w:val="multilevel"/>
    <w:tmpl w:val="073A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4B2462"/>
    <w:multiLevelType w:val="multilevel"/>
    <w:tmpl w:val="FCD8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651228"/>
    <w:multiLevelType w:val="multilevel"/>
    <w:tmpl w:val="6BC8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775268"/>
    <w:multiLevelType w:val="multilevel"/>
    <w:tmpl w:val="4862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970845"/>
    <w:multiLevelType w:val="multilevel"/>
    <w:tmpl w:val="FE78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B76302"/>
    <w:multiLevelType w:val="multilevel"/>
    <w:tmpl w:val="33DE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E4256E"/>
    <w:multiLevelType w:val="multilevel"/>
    <w:tmpl w:val="3812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4F40ABA"/>
    <w:multiLevelType w:val="multilevel"/>
    <w:tmpl w:val="6B9E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161CF1"/>
    <w:multiLevelType w:val="multilevel"/>
    <w:tmpl w:val="0FD2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BE470F"/>
    <w:multiLevelType w:val="multilevel"/>
    <w:tmpl w:val="8F12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D37841"/>
    <w:multiLevelType w:val="multilevel"/>
    <w:tmpl w:val="4484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EE7808"/>
    <w:multiLevelType w:val="multilevel"/>
    <w:tmpl w:val="3A3E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61858EC"/>
    <w:multiLevelType w:val="multilevel"/>
    <w:tmpl w:val="3094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63A5A3A"/>
    <w:multiLevelType w:val="multilevel"/>
    <w:tmpl w:val="3A84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65D1317"/>
    <w:multiLevelType w:val="multilevel"/>
    <w:tmpl w:val="089A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6712005"/>
    <w:multiLevelType w:val="multilevel"/>
    <w:tmpl w:val="2B82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6D05A99"/>
    <w:multiLevelType w:val="multilevel"/>
    <w:tmpl w:val="BDF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F039B0"/>
    <w:multiLevelType w:val="multilevel"/>
    <w:tmpl w:val="886C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75A0F18"/>
    <w:multiLevelType w:val="multilevel"/>
    <w:tmpl w:val="A2AA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75B3292"/>
    <w:multiLevelType w:val="multilevel"/>
    <w:tmpl w:val="A3A2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78338A6"/>
    <w:multiLevelType w:val="multilevel"/>
    <w:tmpl w:val="E992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79B364B"/>
    <w:multiLevelType w:val="multilevel"/>
    <w:tmpl w:val="217E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8470A15"/>
    <w:multiLevelType w:val="multilevel"/>
    <w:tmpl w:val="1688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8CF6669"/>
    <w:multiLevelType w:val="multilevel"/>
    <w:tmpl w:val="4DF8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9296049"/>
    <w:multiLevelType w:val="multilevel"/>
    <w:tmpl w:val="30B0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96563C7"/>
    <w:multiLevelType w:val="multilevel"/>
    <w:tmpl w:val="2D02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A29585E"/>
    <w:multiLevelType w:val="multilevel"/>
    <w:tmpl w:val="88C6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4A3806B0"/>
    <w:multiLevelType w:val="multilevel"/>
    <w:tmpl w:val="642A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A3E685C"/>
    <w:multiLevelType w:val="multilevel"/>
    <w:tmpl w:val="AA24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A7F232A"/>
    <w:multiLevelType w:val="multilevel"/>
    <w:tmpl w:val="768A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A845D26"/>
    <w:multiLevelType w:val="multilevel"/>
    <w:tmpl w:val="A8B8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AC06213"/>
    <w:multiLevelType w:val="multilevel"/>
    <w:tmpl w:val="A2C8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B1227CB"/>
    <w:multiLevelType w:val="multilevel"/>
    <w:tmpl w:val="BC6C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B3166B4"/>
    <w:multiLevelType w:val="multilevel"/>
    <w:tmpl w:val="9886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B3A2E53"/>
    <w:multiLevelType w:val="multilevel"/>
    <w:tmpl w:val="BD88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BCB71A9"/>
    <w:multiLevelType w:val="multilevel"/>
    <w:tmpl w:val="58D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C081400"/>
    <w:multiLevelType w:val="multilevel"/>
    <w:tmpl w:val="02E8F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C5353AA"/>
    <w:multiLevelType w:val="multilevel"/>
    <w:tmpl w:val="BF1A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CC31EED"/>
    <w:multiLevelType w:val="multilevel"/>
    <w:tmpl w:val="3260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CC97889"/>
    <w:multiLevelType w:val="multilevel"/>
    <w:tmpl w:val="D744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CCC0644"/>
    <w:multiLevelType w:val="multilevel"/>
    <w:tmpl w:val="269A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D2A13D6"/>
    <w:multiLevelType w:val="multilevel"/>
    <w:tmpl w:val="6C3A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DB73E25"/>
    <w:multiLevelType w:val="multilevel"/>
    <w:tmpl w:val="B3CC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E3466A8"/>
    <w:multiLevelType w:val="multilevel"/>
    <w:tmpl w:val="1E9E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ECA68CF"/>
    <w:multiLevelType w:val="multilevel"/>
    <w:tmpl w:val="4040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F7F72C1"/>
    <w:multiLevelType w:val="multilevel"/>
    <w:tmpl w:val="6D00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F9E270F"/>
    <w:multiLevelType w:val="multilevel"/>
    <w:tmpl w:val="5CDC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4FAF2B30"/>
    <w:multiLevelType w:val="multilevel"/>
    <w:tmpl w:val="0BE8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FC4493F"/>
    <w:multiLevelType w:val="multilevel"/>
    <w:tmpl w:val="73C8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03E3375"/>
    <w:multiLevelType w:val="multilevel"/>
    <w:tmpl w:val="87B2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0A807B4"/>
    <w:multiLevelType w:val="multilevel"/>
    <w:tmpl w:val="4670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0EA5509"/>
    <w:multiLevelType w:val="multilevel"/>
    <w:tmpl w:val="E0C0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13A57DC"/>
    <w:multiLevelType w:val="multilevel"/>
    <w:tmpl w:val="B7BA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14622E1"/>
    <w:multiLevelType w:val="multilevel"/>
    <w:tmpl w:val="958A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14F18D3"/>
    <w:multiLevelType w:val="multilevel"/>
    <w:tmpl w:val="1852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1527EDE"/>
    <w:multiLevelType w:val="multilevel"/>
    <w:tmpl w:val="A8F4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1724EAC"/>
    <w:multiLevelType w:val="multilevel"/>
    <w:tmpl w:val="E688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17367F9"/>
    <w:multiLevelType w:val="multilevel"/>
    <w:tmpl w:val="023A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194681B"/>
    <w:multiLevelType w:val="multilevel"/>
    <w:tmpl w:val="3756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1DC37D4"/>
    <w:multiLevelType w:val="multilevel"/>
    <w:tmpl w:val="F21C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2BF3C7B"/>
    <w:multiLevelType w:val="multilevel"/>
    <w:tmpl w:val="0FBE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2DD3D78"/>
    <w:multiLevelType w:val="multilevel"/>
    <w:tmpl w:val="D9E6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32166FA"/>
    <w:multiLevelType w:val="multilevel"/>
    <w:tmpl w:val="8C1CB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5324477E"/>
    <w:multiLevelType w:val="multilevel"/>
    <w:tmpl w:val="D77A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325680E"/>
    <w:multiLevelType w:val="multilevel"/>
    <w:tmpl w:val="3F32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34D05B5"/>
    <w:multiLevelType w:val="multilevel"/>
    <w:tmpl w:val="60C0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3A51F80"/>
    <w:multiLevelType w:val="multilevel"/>
    <w:tmpl w:val="40F8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3EA7B77"/>
    <w:multiLevelType w:val="multilevel"/>
    <w:tmpl w:val="980A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3EE1478"/>
    <w:multiLevelType w:val="multilevel"/>
    <w:tmpl w:val="D934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3EF2D55"/>
    <w:multiLevelType w:val="multilevel"/>
    <w:tmpl w:val="91A6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4017FBA"/>
    <w:multiLevelType w:val="multilevel"/>
    <w:tmpl w:val="8F2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4341B17"/>
    <w:multiLevelType w:val="multilevel"/>
    <w:tmpl w:val="CDF0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4D64F4A"/>
    <w:multiLevelType w:val="multilevel"/>
    <w:tmpl w:val="244AA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5526574E"/>
    <w:multiLevelType w:val="multilevel"/>
    <w:tmpl w:val="0CD4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544564A"/>
    <w:multiLevelType w:val="multilevel"/>
    <w:tmpl w:val="3106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56C5AC1"/>
    <w:multiLevelType w:val="multilevel"/>
    <w:tmpl w:val="E90E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5FF6650"/>
    <w:multiLevelType w:val="multilevel"/>
    <w:tmpl w:val="CD22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6472526"/>
    <w:multiLevelType w:val="multilevel"/>
    <w:tmpl w:val="B65E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6A826EB"/>
    <w:multiLevelType w:val="multilevel"/>
    <w:tmpl w:val="A4E2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6BC3DFC"/>
    <w:multiLevelType w:val="multilevel"/>
    <w:tmpl w:val="5304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74E11A2"/>
    <w:multiLevelType w:val="multilevel"/>
    <w:tmpl w:val="72C2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76B7818"/>
    <w:multiLevelType w:val="multilevel"/>
    <w:tmpl w:val="F12C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8020FC8"/>
    <w:multiLevelType w:val="multilevel"/>
    <w:tmpl w:val="2160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8267044"/>
    <w:multiLevelType w:val="multilevel"/>
    <w:tmpl w:val="50B4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8D82B7F"/>
    <w:multiLevelType w:val="multilevel"/>
    <w:tmpl w:val="D776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9166A3A"/>
    <w:multiLevelType w:val="multilevel"/>
    <w:tmpl w:val="F5F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9491D5D"/>
    <w:multiLevelType w:val="multilevel"/>
    <w:tmpl w:val="6B34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9514F56"/>
    <w:multiLevelType w:val="multilevel"/>
    <w:tmpl w:val="D748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976597A"/>
    <w:multiLevelType w:val="multilevel"/>
    <w:tmpl w:val="DB72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9903188"/>
    <w:multiLevelType w:val="multilevel"/>
    <w:tmpl w:val="D5D2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9B23FDC"/>
    <w:multiLevelType w:val="multilevel"/>
    <w:tmpl w:val="318A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9CA5FB5"/>
    <w:multiLevelType w:val="multilevel"/>
    <w:tmpl w:val="D37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9D50076"/>
    <w:multiLevelType w:val="multilevel"/>
    <w:tmpl w:val="CC0C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9EA2B57"/>
    <w:multiLevelType w:val="multilevel"/>
    <w:tmpl w:val="CAB6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A3A3EA4"/>
    <w:multiLevelType w:val="multilevel"/>
    <w:tmpl w:val="CB22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A46747E"/>
    <w:multiLevelType w:val="multilevel"/>
    <w:tmpl w:val="CBE80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5A5B2675"/>
    <w:multiLevelType w:val="multilevel"/>
    <w:tmpl w:val="38EA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A640A3E"/>
    <w:multiLevelType w:val="multilevel"/>
    <w:tmpl w:val="446E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A6C3058"/>
    <w:multiLevelType w:val="multilevel"/>
    <w:tmpl w:val="CEB6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A7807B2"/>
    <w:multiLevelType w:val="multilevel"/>
    <w:tmpl w:val="B2AE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ABF1290"/>
    <w:multiLevelType w:val="multilevel"/>
    <w:tmpl w:val="B90A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AF6473F"/>
    <w:multiLevelType w:val="multilevel"/>
    <w:tmpl w:val="02CE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B18740D"/>
    <w:multiLevelType w:val="multilevel"/>
    <w:tmpl w:val="C0A8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B1B725F"/>
    <w:multiLevelType w:val="multilevel"/>
    <w:tmpl w:val="D6E0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B6A4D5E"/>
    <w:multiLevelType w:val="multilevel"/>
    <w:tmpl w:val="CC90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B7D0A56"/>
    <w:multiLevelType w:val="multilevel"/>
    <w:tmpl w:val="542C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B9F385E"/>
    <w:multiLevelType w:val="multilevel"/>
    <w:tmpl w:val="7D3A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BA50333"/>
    <w:multiLevelType w:val="multilevel"/>
    <w:tmpl w:val="DC18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BA91AE4"/>
    <w:multiLevelType w:val="multilevel"/>
    <w:tmpl w:val="B00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BA93699"/>
    <w:multiLevelType w:val="multilevel"/>
    <w:tmpl w:val="994C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C1E2417"/>
    <w:multiLevelType w:val="multilevel"/>
    <w:tmpl w:val="65945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C2A07E5"/>
    <w:multiLevelType w:val="multilevel"/>
    <w:tmpl w:val="37CE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C863D68"/>
    <w:multiLevelType w:val="multilevel"/>
    <w:tmpl w:val="DBE0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CBD09E7"/>
    <w:multiLevelType w:val="multilevel"/>
    <w:tmpl w:val="3404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CE63E09"/>
    <w:multiLevelType w:val="multilevel"/>
    <w:tmpl w:val="3E92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CF02796"/>
    <w:multiLevelType w:val="multilevel"/>
    <w:tmpl w:val="C76E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D195247"/>
    <w:multiLevelType w:val="multilevel"/>
    <w:tmpl w:val="627C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D4B4275"/>
    <w:multiLevelType w:val="multilevel"/>
    <w:tmpl w:val="65B6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D5B3859"/>
    <w:multiLevelType w:val="multilevel"/>
    <w:tmpl w:val="B77A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D7B0CD3"/>
    <w:multiLevelType w:val="multilevel"/>
    <w:tmpl w:val="4146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DE0365D"/>
    <w:multiLevelType w:val="multilevel"/>
    <w:tmpl w:val="A40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E082BA0"/>
    <w:multiLevelType w:val="multilevel"/>
    <w:tmpl w:val="9F22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E0D6211"/>
    <w:multiLevelType w:val="multilevel"/>
    <w:tmpl w:val="EF7E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E2919AD"/>
    <w:multiLevelType w:val="multilevel"/>
    <w:tmpl w:val="4C7C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E33184A"/>
    <w:multiLevelType w:val="multilevel"/>
    <w:tmpl w:val="04D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E814071"/>
    <w:multiLevelType w:val="multilevel"/>
    <w:tmpl w:val="BD4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E912091"/>
    <w:multiLevelType w:val="multilevel"/>
    <w:tmpl w:val="23B8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E982959"/>
    <w:multiLevelType w:val="multilevel"/>
    <w:tmpl w:val="CC54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EB52256"/>
    <w:multiLevelType w:val="multilevel"/>
    <w:tmpl w:val="FD62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F173BAA"/>
    <w:multiLevelType w:val="multilevel"/>
    <w:tmpl w:val="6304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F1A2574"/>
    <w:multiLevelType w:val="multilevel"/>
    <w:tmpl w:val="00A4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F272F49"/>
    <w:multiLevelType w:val="multilevel"/>
    <w:tmpl w:val="953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F493896"/>
    <w:multiLevelType w:val="multilevel"/>
    <w:tmpl w:val="35D0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F742962"/>
    <w:multiLevelType w:val="multilevel"/>
    <w:tmpl w:val="A906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F895B29"/>
    <w:multiLevelType w:val="multilevel"/>
    <w:tmpl w:val="0E2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FAA44A1"/>
    <w:multiLevelType w:val="multilevel"/>
    <w:tmpl w:val="23AA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FD65D0C"/>
    <w:multiLevelType w:val="multilevel"/>
    <w:tmpl w:val="C318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FDC4344"/>
    <w:multiLevelType w:val="multilevel"/>
    <w:tmpl w:val="96B2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FFB5E70"/>
    <w:multiLevelType w:val="multilevel"/>
    <w:tmpl w:val="93BA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0C06279"/>
    <w:multiLevelType w:val="multilevel"/>
    <w:tmpl w:val="F00A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0D81864"/>
    <w:multiLevelType w:val="multilevel"/>
    <w:tmpl w:val="B7C4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61024F3E"/>
    <w:multiLevelType w:val="multilevel"/>
    <w:tmpl w:val="9AC2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11D6E3B"/>
    <w:multiLevelType w:val="multilevel"/>
    <w:tmpl w:val="4F2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134621C"/>
    <w:multiLevelType w:val="multilevel"/>
    <w:tmpl w:val="0E96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1536D5A"/>
    <w:multiLevelType w:val="multilevel"/>
    <w:tmpl w:val="C1CA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15551D1"/>
    <w:multiLevelType w:val="multilevel"/>
    <w:tmpl w:val="EC6C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1775F2F"/>
    <w:multiLevelType w:val="multilevel"/>
    <w:tmpl w:val="BBA2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1F53C1D"/>
    <w:multiLevelType w:val="multilevel"/>
    <w:tmpl w:val="B8B6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21C0FB0"/>
    <w:multiLevelType w:val="multilevel"/>
    <w:tmpl w:val="F008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25E6B97"/>
    <w:multiLevelType w:val="multilevel"/>
    <w:tmpl w:val="88A4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31B61A1"/>
    <w:multiLevelType w:val="multilevel"/>
    <w:tmpl w:val="7810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32E1BA7"/>
    <w:multiLevelType w:val="multilevel"/>
    <w:tmpl w:val="1BB0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3737B25"/>
    <w:multiLevelType w:val="multilevel"/>
    <w:tmpl w:val="3DB6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38E7E46"/>
    <w:multiLevelType w:val="multilevel"/>
    <w:tmpl w:val="3BDC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3CC51A3"/>
    <w:multiLevelType w:val="multilevel"/>
    <w:tmpl w:val="1F22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40860B6"/>
    <w:multiLevelType w:val="multilevel"/>
    <w:tmpl w:val="EE30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4096B33"/>
    <w:multiLevelType w:val="multilevel"/>
    <w:tmpl w:val="832C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41E19F3"/>
    <w:multiLevelType w:val="multilevel"/>
    <w:tmpl w:val="5AEC9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641F4123"/>
    <w:multiLevelType w:val="multilevel"/>
    <w:tmpl w:val="404C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46B24B8"/>
    <w:multiLevelType w:val="multilevel"/>
    <w:tmpl w:val="A8B24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658C76DA"/>
    <w:multiLevelType w:val="multilevel"/>
    <w:tmpl w:val="C2A4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60E6970"/>
    <w:multiLevelType w:val="multilevel"/>
    <w:tmpl w:val="5CB6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6121A5C"/>
    <w:multiLevelType w:val="multilevel"/>
    <w:tmpl w:val="C8BA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6192615"/>
    <w:multiLevelType w:val="multilevel"/>
    <w:tmpl w:val="5674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6D53A56"/>
    <w:multiLevelType w:val="multilevel"/>
    <w:tmpl w:val="470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73D5B2B"/>
    <w:multiLevelType w:val="multilevel"/>
    <w:tmpl w:val="807E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7476858"/>
    <w:multiLevelType w:val="multilevel"/>
    <w:tmpl w:val="6AE4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7B01943"/>
    <w:multiLevelType w:val="multilevel"/>
    <w:tmpl w:val="C81E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8344F6C"/>
    <w:multiLevelType w:val="multilevel"/>
    <w:tmpl w:val="6EAA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84E448D"/>
    <w:multiLevelType w:val="multilevel"/>
    <w:tmpl w:val="3EC4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89F6E72"/>
    <w:multiLevelType w:val="multilevel"/>
    <w:tmpl w:val="9B10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8C50814"/>
    <w:multiLevelType w:val="multilevel"/>
    <w:tmpl w:val="4DDE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8CC3A01"/>
    <w:multiLevelType w:val="multilevel"/>
    <w:tmpl w:val="0F0C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8CD53B1"/>
    <w:multiLevelType w:val="multilevel"/>
    <w:tmpl w:val="06AC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8D86983"/>
    <w:multiLevelType w:val="multilevel"/>
    <w:tmpl w:val="34FC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93329A8"/>
    <w:multiLevelType w:val="multilevel"/>
    <w:tmpl w:val="8CD8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93E39D4"/>
    <w:multiLevelType w:val="multilevel"/>
    <w:tmpl w:val="74BC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94847C1"/>
    <w:multiLevelType w:val="multilevel"/>
    <w:tmpl w:val="F6F4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95F33D5"/>
    <w:multiLevelType w:val="multilevel"/>
    <w:tmpl w:val="69F4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96051D4"/>
    <w:multiLevelType w:val="multilevel"/>
    <w:tmpl w:val="01C0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B7600E"/>
    <w:multiLevelType w:val="multilevel"/>
    <w:tmpl w:val="8430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E41CA1"/>
    <w:multiLevelType w:val="multilevel"/>
    <w:tmpl w:val="F856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A312F6A"/>
    <w:multiLevelType w:val="multilevel"/>
    <w:tmpl w:val="88B6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A8E26C0"/>
    <w:multiLevelType w:val="multilevel"/>
    <w:tmpl w:val="77AA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A8F38A1"/>
    <w:multiLevelType w:val="multilevel"/>
    <w:tmpl w:val="894C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ACA149D"/>
    <w:multiLevelType w:val="multilevel"/>
    <w:tmpl w:val="0B32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9422E"/>
    <w:multiLevelType w:val="multilevel"/>
    <w:tmpl w:val="428C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4044F7"/>
    <w:multiLevelType w:val="multilevel"/>
    <w:tmpl w:val="17C4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5F797A"/>
    <w:multiLevelType w:val="multilevel"/>
    <w:tmpl w:val="3044F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7A7761"/>
    <w:multiLevelType w:val="multilevel"/>
    <w:tmpl w:val="104C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7E1D74"/>
    <w:multiLevelType w:val="multilevel"/>
    <w:tmpl w:val="4C88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B806497"/>
    <w:multiLevelType w:val="multilevel"/>
    <w:tmpl w:val="97E47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BCD69CF"/>
    <w:multiLevelType w:val="multilevel"/>
    <w:tmpl w:val="E75E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BD81253"/>
    <w:multiLevelType w:val="multilevel"/>
    <w:tmpl w:val="35B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C294170"/>
    <w:multiLevelType w:val="multilevel"/>
    <w:tmpl w:val="3CB4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117DFE"/>
    <w:multiLevelType w:val="multilevel"/>
    <w:tmpl w:val="AB40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6B675B"/>
    <w:multiLevelType w:val="multilevel"/>
    <w:tmpl w:val="905A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D10F9"/>
    <w:multiLevelType w:val="multilevel"/>
    <w:tmpl w:val="A004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E11C24"/>
    <w:multiLevelType w:val="multilevel"/>
    <w:tmpl w:val="90D4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DF820CC"/>
    <w:multiLevelType w:val="multilevel"/>
    <w:tmpl w:val="E630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6268FF"/>
    <w:multiLevelType w:val="multilevel"/>
    <w:tmpl w:val="B7E4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E9231C"/>
    <w:multiLevelType w:val="multilevel"/>
    <w:tmpl w:val="430E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874CB0"/>
    <w:multiLevelType w:val="multilevel"/>
    <w:tmpl w:val="949A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FC063B4"/>
    <w:multiLevelType w:val="multilevel"/>
    <w:tmpl w:val="84DC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FD1796C"/>
    <w:multiLevelType w:val="multilevel"/>
    <w:tmpl w:val="E4B2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FDB7811"/>
    <w:multiLevelType w:val="multilevel"/>
    <w:tmpl w:val="ECF8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FE56105"/>
    <w:multiLevelType w:val="multilevel"/>
    <w:tmpl w:val="758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0C4E24"/>
    <w:multiLevelType w:val="multilevel"/>
    <w:tmpl w:val="106A2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0570ED3"/>
    <w:multiLevelType w:val="multilevel"/>
    <w:tmpl w:val="CFA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0717482"/>
    <w:multiLevelType w:val="multilevel"/>
    <w:tmpl w:val="0196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0732DFB"/>
    <w:multiLevelType w:val="multilevel"/>
    <w:tmpl w:val="6DFE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0D60194"/>
    <w:multiLevelType w:val="multilevel"/>
    <w:tmpl w:val="7C00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0DA27F0"/>
    <w:multiLevelType w:val="multilevel"/>
    <w:tmpl w:val="CA46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0FE1852"/>
    <w:multiLevelType w:val="multilevel"/>
    <w:tmpl w:val="7012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10059CF"/>
    <w:multiLevelType w:val="multilevel"/>
    <w:tmpl w:val="22D4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12C00C5"/>
    <w:multiLevelType w:val="multilevel"/>
    <w:tmpl w:val="783E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1767A02"/>
    <w:multiLevelType w:val="multilevel"/>
    <w:tmpl w:val="E2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18A1B80"/>
    <w:multiLevelType w:val="multilevel"/>
    <w:tmpl w:val="7CAC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1A10071"/>
    <w:multiLevelType w:val="multilevel"/>
    <w:tmpl w:val="2B16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281201C"/>
    <w:multiLevelType w:val="multilevel"/>
    <w:tmpl w:val="2FE0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28352E3"/>
    <w:multiLevelType w:val="multilevel"/>
    <w:tmpl w:val="1CD0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2C70FD8"/>
    <w:multiLevelType w:val="multilevel"/>
    <w:tmpl w:val="FA00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303785B"/>
    <w:multiLevelType w:val="multilevel"/>
    <w:tmpl w:val="03A2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3071ECF"/>
    <w:multiLevelType w:val="multilevel"/>
    <w:tmpl w:val="2644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3566B8E"/>
    <w:multiLevelType w:val="multilevel"/>
    <w:tmpl w:val="F6A2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3681A6C"/>
    <w:multiLevelType w:val="multilevel"/>
    <w:tmpl w:val="9C04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37B029D"/>
    <w:multiLevelType w:val="multilevel"/>
    <w:tmpl w:val="D3B0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3DE5B50"/>
    <w:multiLevelType w:val="multilevel"/>
    <w:tmpl w:val="BB9E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40821B1"/>
    <w:multiLevelType w:val="multilevel"/>
    <w:tmpl w:val="6D7C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40C399D"/>
    <w:multiLevelType w:val="multilevel"/>
    <w:tmpl w:val="EF70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414744A"/>
    <w:multiLevelType w:val="multilevel"/>
    <w:tmpl w:val="01C6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43C6266"/>
    <w:multiLevelType w:val="multilevel"/>
    <w:tmpl w:val="7DC0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44F4A80"/>
    <w:multiLevelType w:val="multilevel"/>
    <w:tmpl w:val="CF52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47165E9"/>
    <w:multiLevelType w:val="multilevel"/>
    <w:tmpl w:val="B07E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47E61BC"/>
    <w:multiLevelType w:val="multilevel"/>
    <w:tmpl w:val="73A4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5982B55"/>
    <w:multiLevelType w:val="multilevel"/>
    <w:tmpl w:val="216E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5A50585"/>
    <w:multiLevelType w:val="multilevel"/>
    <w:tmpl w:val="BD54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5A57FF5"/>
    <w:multiLevelType w:val="multilevel"/>
    <w:tmpl w:val="768C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5B0313B"/>
    <w:multiLevelType w:val="multilevel"/>
    <w:tmpl w:val="D650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5BF75EF"/>
    <w:multiLevelType w:val="multilevel"/>
    <w:tmpl w:val="3BC8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5D06D54"/>
    <w:multiLevelType w:val="multilevel"/>
    <w:tmpl w:val="05A0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5E17BD7"/>
    <w:multiLevelType w:val="multilevel"/>
    <w:tmpl w:val="7F10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6142338"/>
    <w:multiLevelType w:val="multilevel"/>
    <w:tmpl w:val="A7EE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61549E2"/>
    <w:multiLevelType w:val="multilevel"/>
    <w:tmpl w:val="7042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6404176"/>
    <w:multiLevelType w:val="multilevel"/>
    <w:tmpl w:val="19B2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640530F"/>
    <w:multiLevelType w:val="multilevel"/>
    <w:tmpl w:val="3A52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6736BE3"/>
    <w:multiLevelType w:val="multilevel"/>
    <w:tmpl w:val="7A14F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76B70EEE"/>
    <w:multiLevelType w:val="multilevel"/>
    <w:tmpl w:val="E2D4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6F15D5D"/>
    <w:multiLevelType w:val="multilevel"/>
    <w:tmpl w:val="2C26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6FE42E4"/>
    <w:multiLevelType w:val="multilevel"/>
    <w:tmpl w:val="DF60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701339E"/>
    <w:multiLevelType w:val="multilevel"/>
    <w:tmpl w:val="E3D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70B3459"/>
    <w:multiLevelType w:val="multilevel"/>
    <w:tmpl w:val="1220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7210230"/>
    <w:multiLevelType w:val="multilevel"/>
    <w:tmpl w:val="3278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72347F2"/>
    <w:multiLevelType w:val="multilevel"/>
    <w:tmpl w:val="9C36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7363015"/>
    <w:multiLevelType w:val="multilevel"/>
    <w:tmpl w:val="A28E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73D3A3C"/>
    <w:multiLevelType w:val="multilevel"/>
    <w:tmpl w:val="8050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75F5509"/>
    <w:multiLevelType w:val="multilevel"/>
    <w:tmpl w:val="EBE6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7666459"/>
    <w:multiLevelType w:val="multilevel"/>
    <w:tmpl w:val="E592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77B7C37"/>
    <w:multiLevelType w:val="multilevel"/>
    <w:tmpl w:val="1FC0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7874B5C"/>
    <w:multiLevelType w:val="multilevel"/>
    <w:tmpl w:val="A9B8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7AC6373"/>
    <w:multiLevelType w:val="multilevel"/>
    <w:tmpl w:val="F700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7DA3714"/>
    <w:multiLevelType w:val="multilevel"/>
    <w:tmpl w:val="6FB6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7E847C3"/>
    <w:multiLevelType w:val="multilevel"/>
    <w:tmpl w:val="7644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80C2A21"/>
    <w:multiLevelType w:val="multilevel"/>
    <w:tmpl w:val="C4A2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8344767"/>
    <w:multiLevelType w:val="multilevel"/>
    <w:tmpl w:val="E868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8A51726"/>
    <w:multiLevelType w:val="multilevel"/>
    <w:tmpl w:val="7916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8B17F11"/>
    <w:multiLevelType w:val="multilevel"/>
    <w:tmpl w:val="0564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8B510B2"/>
    <w:multiLevelType w:val="multilevel"/>
    <w:tmpl w:val="817A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8D56393"/>
    <w:multiLevelType w:val="multilevel"/>
    <w:tmpl w:val="B21E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8E241A3"/>
    <w:multiLevelType w:val="multilevel"/>
    <w:tmpl w:val="7C9C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92250A9"/>
    <w:multiLevelType w:val="multilevel"/>
    <w:tmpl w:val="41E2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9296D08"/>
    <w:multiLevelType w:val="multilevel"/>
    <w:tmpl w:val="53FE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94A55F1"/>
    <w:multiLevelType w:val="multilevel"/>
    <w:tmpl w:val="A494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9C427B0"/>
    <w:multiLevelType w:val="multilevel"/>
    <w:tmpl w:val="A492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A420189"/>
    <w:multiLevelType w:val="multilevel"/>
    <w:tmpl w:val="20A4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A6E3240"/>
    <w:multiLevelType w:val="multilevel"/>
    <w:tmpl w:val="08F2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A9B6673"/>
    <w:multiLevelType w:val="multilevel"/>
    <w:tmpl w:val="26E8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B937C01"/>
    <w:multiLevelType w:val="multilevel"/>
    <w:tmpl w:val="F5E8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BCB73DD"/>
    <w:multiLevelType w:val="multilevel"/>
    <w:tmpl w:val="5524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CB91F35"/>
    <w:multiLevelType w:val="multilevel"/>
    <w:tmpl w:val="D1EAA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7CCC7A54"/>
    <w:multiLevelType w:val="multilevel"/>
    <w:tmpl w:val="6DF6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DAA3C9A"/>
    <w:multiLevelType w:val="multilevel"/>
    <w:tmpl w:val="2988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DB14A10"/>
    <w:multiLevelType w:val="multilevel"/>
    <w:tmpl w:val="21AA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DBA1C73"/>
    <w:multiLevelType w:val="multilevel"/>
    <w:tmpl w:val="5C6C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DD2336D"/>
    <w:multiLevelType w:val="multilevel"/>
    <w:tmpl w:val="47B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DD648D6"/>
    <w:multiLevelType w:val="multilevel"/>
    <w:tmpl w:val="1668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E4D27B5"/>
    <w:multiLevelType w:val="multilevel"/>
    <w:tmpl w:val="26F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E8B6B9E"/>
    <w:multiLevelType w:val="multilevel"/>
    <w:tmpl w:val="CD78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E960C48"/>
    <w:multiLevelType w:val="multilevel"/>
    <w:tmpl w:val="A3BC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EAC6BCC"/>
    <w:multiLevelType w:val="multilevel"/>
    <w:tmpl w:val="779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ED87533"/>
    <w:multiLevelType w:val="multilevel"/>
    <w:tmpl w:val="D052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F1510D2"/>
    <w:multiLevelType w:val="multilevel"/>
    <w:tmpl w:val="E7CC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F345486"/>
    <w:multiLevelType w:val="multilevel"/>
    <w:tmpl w:val="B478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F4D0E35"/>
    <w:multiLevelType w:val="multilevel"/>
    <w:tmpl w:val="5066C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7F5074FD"/>
    <w:multiLevelType w:val="multilevel"/>
    <w:tmpl w:val="DD5E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F577252"/>
    <w:multiLevelType w:val="multilevel"/>
    <w:tmpl w:val="0EF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F88616D"/>
    <w:multiLevelType w:val="multilevel"/>
    <w:tmpl w:val="C1B0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FB525D1"/>
    <w:multiLevelType w:val="multilevel"/>
    <w:tmpl w:val="0E9E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059139">
    <w:abstractNumId w:val="8"/>
  </w:num>
  <w:num w:numId="2" w16cid:durableId="754785781">
    <w:abstractNumId w:val="6"/>
  </w:num>
  <w:num w:numId="3" w16cid:durableId="997730531">
    <w:abstractNumId w:val="5"/>
  </w:num>
  <w:num w:numId="4" w16cid:durableId="768163968">
    <w:abstractNumId w:val="4"/>
  </w:num>
  <w:num w:numId="5" w16cid:durableId="1224485265">
    <w:abstractNumId w:val="7"/>
  </w:num>
  <w:num w:numId="6" w16cid:durableId="613750684">
    <w:abstractNumId w:val="3"/>
  </w:num>
  <w:num w:numId="7" w16cid:durableId="124734122">
    <w:abstractNumId w:val="2"/>
  </w:num>
  <w:num w:numId="8" w16cid:durableId="400560083">
    <w:abstractNumId w:val="1"/>
  </w:num>
  <w:num w:numId="9" w16cid:durableId="1522087058">
    <w:abstractNumId w:val="0"/>
  </w:num>
  <w:num w:numId="10" w16cid:durableId="90201312">
    <w:abstractNumId w:val="623"/>
  </w:num>
  <w:num w:numId="11" w16cid:durableId="2045591425">
    <w:abstractNumId w:val="410"/>
  </w:num>
  <w:num w:numId="12" w16cid:durableId="2123961577">
    <w:abstractNumId w:val="47"/>
  </w:num>
  <w:num w:numId="13" w16cid:durableId="802116166">
    <w:abstractNumId w:val="520"/>
  </w:num>
  <w:num w:numId="14" w16cid:durableId="422578601">
    <w:abstractNumId w:val="72"/>
  </w:num>
  <w:num w:numId="15" w16cid:durableId="1656185558">
    <w:abstractNumId w:val="384"/>
  </w:num>
  <w:num w:numId="16" w16cid:durableId="1264649208">
    <w:abstractNumId w:val="565"/>
  </w:num>
  <w:num w:numId="17" w16cid:durableId="2128768312">
    <w:abstractNumId w:val="542"/>
  </w:num>
  <w:num w:numId="18" w16cid:durableId="2079355722">
    <w:abstractNumId w:val="458"/>
  </w:num>
  <w:num w:numId="19" w16cid:durableId="6563774">
    <w:abstractNumId w:val="240"/>
  </w:num>
  <w:num w:numId="20" w16cid:durableId="1717702914">
    <w:abstractNumId w:val="547"/>
  </w:num>
  <w:num w:numId="21" w16cid:durableId="256181939">
    <w:abstractNumId w:val="281"/>
  </w:num>
  <w:num w:numId="22" w16cid:durableId="225772414">
    <w:abstractNumId w:val="292"/>
  </w:num>
  <w:num w:numId="23" w16cid:durableId="1274164529">
    <w:abstractNumId w:val="180"/>
  </w:num>
  <w:num w:numId="24" w16cid:durableId="217783545">
    <w:abstractNumId w:val="437"/>
  </w:num>
  <w:num w:numId="25" w16cid:durableId="2027900556">
    <w:abstractNumId w:val="252"/>
  </w:num>
  <w:num w:numId="26" w16cid:durableId="1682121617">
    <w:abstractNumId w:val="87"/>
  </w:num>
  <w:num w:numId="27" w16cid:durableId="997076982">
    <w:abstractNumId w:val="251"/>
  </w:num>
  <w:num w:numId="28" w16cid:durableId="573046925">
    <w:abstractNumId w:val="308"/>
  </w:num>
  <w:num w:numId="29" w16cid:durableId="1221214927">
    <w:abstractNumId w:val="476"/>
  </w:num>
  <w:num w:numId="30" w16cid:durableId="1680740728">
    <w:abstractNumId w:val="327"/>
  </w:num>
  <w:num w:numId="31" w16cid:durableId="798497026">
    <w:abstractNumId w:val="377"/>
  </w:num>
  <w:num w:numId="32" w16cid:durableId="157968374">
    <w:abstractNumId w:val="32"/>
  </w:num>
  <w:num w:numId="33" w16cid:durableId="792094714">
    <w:abstractNumId w:val="114"/>
  </w:num>
  <w:num w:numId="34" w16cid:durableId="1447965827">
    <w:abstractNumId w:val="166"/>
  </w:num>
  <w:num w:numId="35" w16cid:durableId="1500998962">
    <w:abstractNumId w:val="370"/>
  </w:num>
  <w:num w:numId="36" w16cid:durableId="2038581700">
    <w:abstractNumId w:val="524"/>
  </w:num>
  <w:num w:numId="37" w16cid:durableId="1770926963">
    <w:abstractNumId w:val="287"/>
  </w:num>
  <w:num w:numId="38" w16cid:durableId="881405030">
    <w:abstractNumId w:val="541"/>
  </w:num>
  <w:num w:numId="39" w16cid:durableId="841579691">
    <w:abstractNumId w:val="85"/>
  </w:num>
  <w:num w:numId="40" w16cid:durableId="1072432308">
    <w:abstractNumId w:val="23"/>
  </w:num>
  <w:num w:numId="41" w16cid:durableId="1965036516">
    <w:abstractNumId w:val="116"/>
  </w:num>
  <w:num w:numId="42" w16cid:durableId="1496919384">
    <w:abstractNumId w:val="319"/>
  </w:num>
  <w:num w:numId="43" w16cid:durableId="63265369">
    <w:abstractNumId w:val="379"/>
  </w:num>
  <w:num w:numId="44" w16cid:durableId="241912194">
    <w:abstractNumId w:val="359"/>
  </w:num>
  <w:num w:numId="45" w16cid:durableId="76487346">
    <w:abstractNumId w:val="324"/>
  </w:num>
  <w:num w:numId="46" w16cid:durableId="1488860303">
    <w:abstractNumId w:val="395"/>
  </w:num>
  <w:num w:numId="47" w16cid:durableId="1973094250">
    <w:abstractNumId w:val="125"/>
  </w:num>
  <w:num w:numId="48" w16cid:durableId="366297088">
    <w:abstractNumId w:val="102"/>
  </w:num>
  <w:num w:numId="49" w16cid:durableId="1210802498">
    <w:abstractNumId w:val="584"/>
  </w:num>
  <w:num w:numId="50" w16cid:durableId="173425777">
    <w:abstractNumId w:val="527"/>
  </w:num>
  <w:num w:numId="51" w16cid:durableId="824971387">
    <w:abstractNumId w:val="498"/>
  </w:num>
  <w:num w:numId="52" w16cid:durableId="406076442">
    <w:abstractNumId w:val="519"/>
  </w:num>
  <w:num w:numId="53" w16cid:durableId="1430469671">
    <w:abstractNumId w:val="549"/>
  </w:num>
  <w:num w:numId="54" w16cid:durableId="1057050356">
    <w:abstractNumId w:val="496"/>
  </w:num>
  <w:num w:numId="55" w16cid:durableId="1130168956">
    <w:abstractNumId w:val="133"/>
  </w:num>
  <w:num w:numId="56" w16cid:durableId="1474711938">
    <w:abstractNumId w:val="528"/>
  </w:num>
  <w:num w:numId="57" w16cid:durableId="579143713">
    <w:abstractNumId w:val="238"/>
  </w:num>
  <w:num w:numId="58" w16cid:durableId="1429958877">
    <w:abstractNumId w:val="75"/>
  </w:num>
  <w:num w:numId="59" w16cid:durableId="1120104523">
    <w:abstractNumId w:val="140"/>
  </w:num>
  <w:num w:numId="60" w16cid:durableId="133761324">
    <w:abstractNumId w:val="223"/>
  </w:num>
  <w:num w:numId="61" w16cid:durableId="1354644991">
    <w:abstractNumId w:val="629"/>
  </w:num>
  <w:num w:numId="62" w16cid:durableId="1899247221">
    <w:abstractNumId w:val="137"/>
  </w:num>
  <w:num w:numId="63" w16cid:durableId="449085111">
    <w:abstractNumId w:val="560"/>
  </w:num>
  <w:num w:numId="64" w16cid:durableId="1757633759">
    <w:abstractNumId w:val="63"/>
  </w:num>
  <w:num w:numId="65" w16cid:durableId="1739547324">
    <w:abstractNumId w:val="167"/>
  </w:num>
  <w:num w:numId="66" w16cid:durableId="380785282">
    <w:abstractNumId w:val="128"/>
  </w:num>
  <w:num w:numId="67" w16cid:durableId="1922060358">
    <w:abstractNumId w:val="80"/>
  </w:num>
  <w:num w:numId="68" w16cid:durableId="1479834327">
    <w:abstractNumId w:val="460"/>
  </w:num>
  <w:num w:numId="69" w16cid:durableId="1499541628">
    <w:abstractNumId w:val="473"/>
  </w:num>
  <w:num w:numId="70" w16cid:durableId="1348562485">
    <w:abstractNumId w:val="310"/>
  </w:num>
  <w:num w:numId="71" w16cid:durableId="345522265">
    <w:abstractNumId w:val="210"/>
  </w:num>
  <w:num w:numId="72" w16cid:durableId="213585794">
    <w:abstractNumId w:val="505"/>
  </w:num>
  <w:num w:numId="73" w16cid:durableId="119764780">
    <w:abstractNumId w:val="130"/>
  </w:num>
  <w:num w:numId="74" w16cid:durableId="155342395">
    <w:abstractNumId w:val="113"/>
  </w:num>
  <w:num w:numId="75" w16cid:durableId="1286110241">
    <w:abstractNumId w:val="462"/>
  </w:num>
  <w:num w:numId="76" w16cid:durableId="1403214928">
    <w:abstractNumId w:val="380"/>
  </w:num>
  <w:num w:numId="77" w16cid:durableId="711884302">
    <w:abstractNumId w:val="182"/>
  </w:num>
  <w:num w:numId="78" w16cid:durableId="2025858549">
    <w:abstractNumId w:val="192"/>
  </w:num>
  <w:num w:numId="79" w16cid:durableId="1582056459">
    <w:abstractNumId w:val="389"/>
  </w:num>
  <w:num w:numId="80" w16cid:durableId="1019623863">
    <w:abstractNumId w:val="593"/>
  </w:num>
  <w:num w:numId="81" w16cid:durableId="1097748871">
    <w:abstractNumId w:val="469"/>
  </w:num>
  <w:num w:numId="82" w16cid:durableId="430514913">
    <w:abstractNumId w:val="150"/>
  </w:num>
  <w:num w:numId="83" w16cid:durableId="1895774033">
    <w:abstractNumId w:val="444"/>
  </w:num>
  <w:num w:numId="84" w16cid:durableId="377047588">
    <w:abstractNumId w:val="448"/>
  </w:num>
  <w:num w:numId="85" w16cid:durableId="1355422229">
    <w:abstractNumId w:val="34"/>
  </w:num>
  <w:num w:numId="86" w16cid:durableId="564685922">
    <w:abstractNumId w:val="385"/>
  </w:num>
  <w:num w:numId="87" w16cid:durableId="214969970">
    <w:abstractNumId w:val="373"/>
  </w:num>
  <w:num w:numId="88" w16cid:durableId="860704555">
    <w:abstractNumId w:val="571"/>
  </w:num>
  <w:num w:numId="89" w16cid:durableId="2124424693">
    <w:abstractNumId w:val="572"/>
  </w:num>
  <w:num w:numId="90" w16cid:durableId="487675030">
    <w:abstractNumId w:val="562"/>
  </w:num>
  <w:num w:numId="91" w16cid:durableId="1333610142">
    <w:abstractNumId w:val="286"/>
  </w:num>
  <w:num w:numId="92" w16cid:durableId="204682252">
    <w:abstractNumId w:val="411"/>
  </w:num>
  <w:num w:numId="93" w16cid:durableId="1752846125">
    <w:abstractNumId w:val="559"/>
  </w:num>
  <w:num w:numId="94" w16cid:durableId="41441800">
    <w:abstractNumId w:val="205"/>
  </w:num>
  <w:num w:numId="95" w16cid:durableId="813836420">
    <w:abstractNumId w:val="313"/>
  </w:num>
  <w:num w:numId="96" w16cid:durableId="568269430">
    <w:abstractNumId w:val="104"/>
  </w:num>
  <w:num w:numId="97" w16cid:durableId="735280610">
    <w:abstractNumId w:val="474"/>
  </w:num>
  <w:num w:numId="98" w16cid:durableId="734548866">
    <w:abstractNumId w:val="194"/>
  </w:num>
  <w:num w:numId="99" w16cid:durableId="1014108028">
    <w:abstractNumId w:val="598"/>
  </w:num>
  <w:num w:numId="100" w16cid:durableId="1628705895">
    <w:abstractNumId w:val="242"/>
  </w:num>
  <w:num w:numId="101" w16cid:durableId="749693020">
    <w:abstractNumId w:val="537"/>
  </w:num>
  <w:num w:numId="102" w16cid:durableId="2040352257">
    <w:abstractNumId w:val="374"/>
  </w:num>
  <w:num w:numId="103" w16cid:durableId="1006710500">
    <w:abstractNumId w:val="276"/>
  </w:num>
  <w:num w:numId="104" w16cid:durableId="2102799257">
    <w:abstractNumId w:val="175"/>
  </w:num>
  <w:num w:numId="105" w16cid:durableId="147139442">
    <w:abstractNumId w:val="369"/>
  </w:num>
  <w:num w:numId="106" w16cid:durableId="828440603">
    <w:abstractNumId w:val="512"/>
  </w:num>
  <w:num w:numId="107" w16cid:durableId="1177576667">
    <w:abstractNumId w:val="312"/>
  </w:num>
  <w:num w:numId="108" w16cid:durableId="1175992360">
    <w:abstractNumId w:val="603"/>
  </w:num>
  <w:num w:numId="109" w16cid:durableId="98836124">
    <w:abstractNumId w:val="38"/>
  </w:num>
  <w:num w:numId="110" w16cid:durableId="228614289">
    <w:abstractNumId w:val="596"/>
  </w:num>
  <w:num w:numId="111" w16cid:durableId="532578092">
    <w:abstractNumId w:val="407"/>
  </w:num>
  <w:num w:numId="112" w16cid:durableId="1199706454">
    <w:abstractNumId w:val="132"/>
  </w:num>
  <w:num w:numId="113" w16cid:durableId="1219510076">
    <w:abstractNumId w:val="282"/>
  </w:num>
  <w:num w:numId="114" w16cid:durableId="171994694">
    <w:abstractNumId w:val="161"/>
  </w:num>
  <w:num w:numId="115" w16cid:durableId="1637878270">
    <w:abstractNumId w:val="318"/>
  </w:num>
  <w:num w:numId="116" w16cid:durableId="1523785748">
    <w:abstractNumId w:val="73"/>
  </w:num>
  <w:num w:numId="117" w16cid:durableId="761144734">
    <w:abstractNumId w:val="510"/>
  </w:num>
  <w:num w:numId="118" w16cid:durableId="2029283426">
    <w:abstractNumId w:val="360"/>
  </w:num>
  <w:num w:numId="119" w16cid:durableId="1244027467">
    <w:abstractNumId w:val="256"/>
  </w:num>
  <w:num w:numId="120" w16cid:durableId="1518933547">
    <w:abstractNumId w:val="362"/>
  </w:num>
  <w:num w:numId="121" w16cid:durableId="1723628561">
    <w:abstractNumId w:val="191"/>
  </w:num>
  <w:num w:numId="122" w16cid:durableId="559025624">
    <w:abstractNumId w:val="419"/>
  </w:num>
  <w:num w:numId="123" w16cid:durableId="1332490367">
    <w:abstractNumId w:val="328"/>
  </w:num>
  <w:num w:numId="124" w16cid:durableId="796021426">
    <w:abstractNumId w:val="225"/>
  </w:num>
  <w:num w:numId="125" w16cid:durableId="899023132">
    <w:abstractNumId w:val="268"/>
  </w:num>
  <w:num w:numId="126" w16cid:durableId="270942264">
    <w:abstractNumId w:val="345"/>
  </w:num>
  <w:num w:numId="127" w16cid:durableId="427317273">
    <w:abstractNumId w:val="548"/>
  </w:num>
  <w:num w:numId="128" w16cid:durableId="76176135">
    <w:abstractNumId w:val="468"/>
  </w:num>
  <w:num w:numId="129" w16cid:durableId="101998898">
    <w:abstractNumId w:val="561"/>
  </w:num>
  <w:num w:numId="130" w16cid:durableId="248924561">
    <w:abstractNumId w:val="612"/>
  </w:num>
  <w:num w:numId="131" w16cid:durableId="649555204">
    <w:abstractNumId w:val="566"/>
  </w:num>
  <w:num w:numId="132" w16cid:durableId="1799760246">
    <w:abstractNumId w:val="48"/>
  </w:num>
  <w:num w:numId="133" w16cid:durableId="2013607542">
    <w:abstractNumId w:val="442"/>
  </w:num>
  <w:num w:numId="134" w16cid:durableId="482309489">
    <w:abstractNumId w:val="614"/>
  </w:num>
  <w:num w:numId="135" w16cid:durableId="678508280">
    <w:abstractNumId w:val="300"/>
  </w:num>
  <w:num w:numId="136" w16cid:durableId="1818451564">
    <w:abstractNumId w:val="563"/>
  </w:num>
  <w:num w:numId="137" w16cid:durableId="1320034415">
    <w:abstractNumId w:val="197"/>
  </w:num>
  <w:num w:numId="138" w16cid:durableId="916865487">
    <w:abstractNumId w:val="578"/>
  </w:num>
  <w:num w:numId="139" w16cid:durableId="1807623577">
    <w:abstractNumId w:val="415"/>
  </w:num>
  <w:num w:numId="140" w16cid:durableId="18240741">
    <w:abstractNumId w:val="163"/>
  </w:num>
  <w:num w:numId="141" w16cid:durableId="364335839">
    <w:abstractNumId w:val="101"/>
  </w:num>
  <w:num w:numId="142" w16cid:durableId="1966764382">
    <w:abstractNumId w:val="536"/>
  </w:num>
  <w:num w:numId="143" w16cid:durableId="894705877">
    <w:abstractNumId w:val="19"/>
  </w:num>
  <w:num w:numId="144" w16cid:durableId="418646707">
    <w:abstractNumId w:val="317"/>
  </w:num>
  <w:num w:numId="145" w16cid:durableId="1765034594">
    <w:abstractNumId w:val="206"/>
  </w:num>
  <w:num w:numId="146" w16cid:durableId="610169809">
    <w:abstractNumId w:val="390"/>
  </w:num>
  <w:num w:numId="147" w16cid:durableId="1640183462">
    <w:abstractNumId w:val="491"/>
  </w:num>
  <w:num w:numId="148" w16cid:durableId="2119908798">
    <w:abstractNumId w:val="336"/>
  </w:num>
  <w:num w:numId="149" w16cid:durableId="1373656675">
    <w:abstractNumId w:val="499"/>
  </w:num>
  <w:num w:numId="150" w16cid:durableId="1672641314">
    <w:abstractNumId w:val="452"/>
  </w:num>
  <w:num w:numId="151" w16cid:durableId="1032268817">
    <w:abstractNumId w:val="176"/>
  </w:num>
  <w:num w:numId="152" w16cid:durableId="236941309">
    <w:abstractNumId w:val="290"/>
  </w:num>
  <w:num w:numId="153" w16cid:durableId="411197821">
    <w:abstractNumId w:val="620"/>
  </w:num>
  <w:num w:numId="154" w16cid:durableId="1117988544">
    <w:abstractNumId w:val="354"/>
  </w:num>
  <w:num w:numId="155" w16cid:durableId="2102139521">
    <w:abstractNumId w:val="335"/>
  </w:num>
  <w:num w:numId="156" w16cid:durableId="2008438413">
    <w:abstractNumId w:val="37"/>
  </w:num>
  <w:num w:numId="157" w16cid:durableId="23142692">
    <w:abstractNumId w:val="181"/>
  </w:num>
  <w:num w:numId="158" w16cid:durableId="1632714106">
    <w:abstractNumId w:val="183"/>
  </w:num>
  <w:num w:numId="159" w16cid:durableId="981303156">
    <w:abstractNumId w:val="266"/>
  </w:num>
  <w:num w:numId="160" w16cid:durableId="998462627">
    <w:abstractNumId w:val="504"/>
  </w:num>
  <w:num w:numId="161" w16cid:durableId="1164509198">
    <w:abstractNumId w:val="213"/>
  </w:num>
  <w:num w:numId="162" w16cid:durableId="2060395263">
    <w:abstractNumId w:val="420"/>
  </w:num>
  <w:num w:numId="163" w16cid:durableId="704715666">
    <w:abstractNumId w:val="430"/>
  </w:num>
  <w:num w:numId="164" w16cid:durableId="747533658">
    <w:abstractNumId w:val="501"/>
  </w:num>
  <w:num w:numId="165" w16cid:durableId="236210693">
    <w:abstractNumId w:val="455"/>
  </w:num>
  <w:num w:numId="166" w16cid:durableId="1315067129">
    <w:abstractNumId w:val="590"/>
  </w:num>
  <w:num w:numId="167" w16cid:durableId="214510819">
    <w:abstractNumId w:val="211"/>
  </w:num>
  <w:num w:numId="168" w16cid:durableId="248125261">
    <w:abstractNumId w:val="356"/>
  </w:num>
  <w:num w:numId="169" w16cid:durableId="127674543">
    <w:abstractNumId w:val="153"/>
  </w:num>
  <w:num w:numId="170" w16cid:durableId="1929149456">
    <w:abstractNumId w:val="144"/>
  </w:num>
  <w:num w:numId="171" w16cid:durableId="1052387813">
    <w:abstractNumId w:val="400"/>
  </w:num>
  <w:num w:numId="172" w16cid:durableId="1796751266">
    <w:abstractNumId w:val="490"/>
  </w:num>
  <w:num w:numId="173" w16cid:durableId="1367028597">
    <w:abstractNumId w:val="428"/>
  </w:num>
  <w:num w:numId="174" w16cid:durableId="2076315106">
    <w:abstractNumId w:val="443"/>
  </w:num>
  <w:num w:numId="175" w16cid:durableId="1073620825">
    <w:abstractNumId w:val="322"/>
  </w:num>
  <w:num w:numId="176" w16cid:durableId="1624144907">
    <w:abstractNumId w:val="265"/>
  </w:num>
  <w:num w:numId="177" w16cid:durableId="1985423810">
    <w:abstractNumId w:val="49"/>
  </w:num>
  <w:num w:numId="178" w16cid:durableId="526874818">
    <w:abstractNumId w:val="245"/>
  </w:num>
  <w:num w:numId="179" w16cid:durableId="745996793">
    <w:abstractNumId w:val="66"/>
  </w:num>
  <w:num w:numId="180" w16cid:durableId="1045179090">
    <w:abstractNumId w:val="386"/>
  </w:num>
  <w:num w:numId="181" w16cid:durableId="1236627629">
    <w:abstractNumId w:val="595"/>
  </w:num>
  <w:num w:numId="182" w16cid:durableId="1392581411">
    <w:abstractNumId w:val="521"/>
  </w:num>
  <w:num w:numId="183" w16cid:durableId="1171484895">
    <w:abstractNumId w:val="302"/>
  </w:num>
  <w:num w:numId="184" w16cid:durableId="423498270">
    <w:abstractNumId w:val="587"/>
  </w:num>
  <w:num w:numId="185" w16cid:durableId="1698189194">
    <w:abstractNumId w:val="278"/>
  </w:num>
  <w:num w:numId="186" w16cid:durableId="1250044898">
    <w:abstractNumId w:val="207"/>
  </w:num>
  <w:num w:numId="187" w16cid:durableId="421419540">
    <w:abstractNumId w:val="228"/>
  </w:num>
  <w:num w:numId="188" w16cid:durableId="1109739617">
    <w:abstractNumId w:val="29"/>
  </w:num>
  <w:num w:numId="189" w16cid:durableId="603151401">
    <w:abstractNumId w:val="569"/>
  </w:num>
  <w:num w:numId="190" w16cid:durableId="1833139324">
    <w:abstractNumId w:val="531"/>
  </w:num>
  <w:num w:numId="191" w16cid:durableId="219288504">
    <w:abstractNumId w:val="482"/>
  </w:num>
  <w:num w:numId="192" w16cid:durableId="1966933460">
    <w:abstractNumId w:val="239"/>
  </w:num>
  <w:num w:numId="193" w16cid:durableId="335153934">
    <w:abstractNumId w:val="376"/>
  </w:num>
  <w:num w:numId="194" w16cid:durableId="654646445">
    <w:abstractNumId w:val="320"/>
  </w:num>
  <w:num w:numId="195" w16cid:durableId="1644306587">
    <w:abstractNumId w:val="471"/>
  </w:num>
  <w:num w:numId="196" w16cid:durableId="1592347737">
    <w:abstractNumId w:val="172"/>
  </w:num>
  <w:num w:numId="197" w16cid:durableId="288709459">
    <w:abstractNumId w:val="353"/>
  </w:num>
  <w:num w:numId="198" w16cid:durableId="1167549665">
    <w:abstractNumId w:val="382"/>
  </w:num>
  <w:num w:numId="199" w16cid:durableId="436297479">
    <w:abstractNumId w:val="403"/>
  </w:num>
  <w:num w:numId="200" w16cid:durableId="951013377">
    <w:abstractNumId w:val="525"/>
  </w:num>
  <w:num w:numId="201" w16cid:durableId="664281459">
    <w:abstractNumId w:val="514"/>
  </w:num>
  <w:num w:numId="202" w16cid:durableId="1813524645">
    <w:abstractNumId w:val="534"/>
  </w:num>
  <w:num w:numId="203" w16cid:durableId="1760518566">
    <w:abstractNumId w:val="554"/>
  </w:num>
  <w:num w:numId="204" w16cid:durableId="1927762752">
    <w:abstractNumId w:val="457"/>
  </w:num>
  <w:num w:numId="205" w16cid:durableId="33695825">
    <w:abstractNumId w:val="316"/>
  </w:num>
  <w:num w:numId="206" w16cid:durableId="1419669729">
    <w:abstractNumId w:val="522"/>
  </w:num>
  <w:num w:numId="207" w16cid:durableId="1948152510">
    <w:abstractNumId w:val="174"/>
  </w:num>
  <w:num w:numId="208" w16cid:durableId="1284577635">
    <w:abstractNumId w:val="307"/>
  </w:num>
  <w:num w:numId="209" w16cid:durableId="982848959">
    <w:abstractNumId w:val="78"/>
  </w:num>
  <w:num w:numId="210" w16cid:durableId="1059670601">
    <w:abstractNumId w:val="50"/>
  </w:num>
  <w:num w:numId="211" w16cid:durableId="607127047">
    <w:abstractNumId w:val="95"/>
  </w:num>
  <w:num w:numId="212" w16cid:durableId="396172132">
    <w:abstractNumId w:val="439"/>
  </w:num>
  <w:num w:numId="213" w16cid:durableId="867448007">
    <w:abstractNumId w:val="9"/>
  </w:num>
  <w:num w:numId="214" w16cid:durableId="1141965604">
    <w:abstractNumId w:val="509"/>
  </w:num>
  <w:num w:numId="215" w16cid:durableId="979191005">
    <w:abstractNumId w:val="263"/>
  </w:num>
  <w:num w:numId="216" w16cid:durableId="1081562463">
    <w:abstractNumId w:val="106"/>
  </w:num>
  <w:num w:numId="217" w16cid:durableId="457066463">
    <w:abstractNumId w:val="422"/>
  </w:num>
  <w:num w:numId="218" w16cid:durableId="1739936540">
    <w:abstractNumId w:val="540"/>
  </w:num>
  <w:num w:numId="219" w16cid:durableId="1189295242">
    <w:abstractNumId w:val="224"/>
  </w:num>
  <w:num w:numId="220" w16cid:durableId="1476412885">
    <w:abstractNumId w:val="438"/>
  </w:num>
  <w:num w:numId="221" w16cid:durableId="1358458832">
    <w:abstractNumId w:val="375"/>
  </w:num>
  <w:num w:numId="222" w16cid:durableId="1654868252">
    <w:abstractNumId w:val="344"/>
  </w:num>
  <w:num w:numId="223" w16cid:durableId="826168115">
    <w:abstractNumId w:val="579"/>
  </w:num>
  <w:num w:numId="224" w16cid:durableId="2002612852">
    <w:abstractNumId w:val="74"/>
  </w:num>
  <w:num w:numId="225" w16cid:durableId="1430278880">
    <w:abstractNumId w:val="109"/>
  </w:num>
  <w:num w:numId="226" w16cid:durableId="1915891004">
    <w:abstractNumId w:val="169"/>
  </w:num>
  <w:num w:numId="227" w16cid:durableId="1327395507">
    <w:abstractNumId w:val="82"/>
  </w:num>
  <w:num w:numId="228" w16cid:durableId="181287634">
    <w:abstractNumId w:val="28"/>
  </w:num>
  <w:num w:numId="229" w16cid:durableId="767114840">
    <w:abstractNumId w:val="366"/>
  </w:num>
  <w:num w:numId="230" w16cid:durableId="1337730546">
    <w:abstractNumId w:val="538"/>
  </w:num>
  <w:num w:numId="231" w16cid:durableId="447512528">
    <w:abstractNumId w:val="500"/>
  </w:num>
  <w:num w:numId="232" w16cid:durableId="390083441">
    <w:abstractNumId w:val="100"/>
  </w:num>
  <w:num w:numId="233" w16cid:durableId="953056579">
    <w:abstractNumId w:val="273"/>
  </w:num>
  <w:num w:numId="234" w16cid:durableId="1637949036">
    <w:abstractNumId w:val="397"/>
  </w:num>
  <w:num w:numId="235" w16cid:durableId="502207704">
    <w:abstractNumId w:val="388"/>
  </w:num>
  <w:num w:numId="236" w16cid:durableId="1607926633">
    <w:abstractNumId w:val="456"/>
  </w:num>
  <w:num w:numId="237" w16cid:durableId="1390497968">
    <w:abstractNumId w:val="539"/>
  </w:num>
  <w:num w:numId="238" w16cid:durableId="638800544">
    <w:abstractNumId w:val="236"/>
  </w:num>
  <w:num w:numId="239" w16cid:durableId="143592819">
    <w:abstractNumId w:val="618"/>
  </w:num>
  <w:num w:numId="240" w16cid:durableId="2086561065">
    <w:abstractNumId w:val="264"/>
  </w:num>
  <w:num w:numId="241" w16cid:durableId="1144545800">
    <w:abstractNumId w:val="124"/>
  </w:num>
  <w:num w:numId="242" w16cid:durableId="1898012544">
    <w:abstractNumId w:val="53"/>
  </w:num>
  <w:num w:numId="243" w16cid:durableId="721101058">
    <w:abstractNumId w:val="588"/>
  </w:num>
  <w:num w:numId="244" w16cid:durableId="1888905249">
    <w:abstractNumId w:val="24"/>
  </w:num>
  <w:num w:numId="245" w16cid:durableId="1901941785">
    <w:abstractNumId w:val="577"/>
  </w:num>
  <w:num w:numId="246" w16cid:durableId="1971665379">
    <w:abstractNumId w:val="52"/>
  </w:num>
  <w:num w:numId="247" w16cid:durableId="1067996106">
    <w:abstractNumId w:val="605"/>
  </w:num>
  <w:num w:numId="248" w16cid:durableId="2072803795">
    <w:abstractNumId w:val="230"/>
  </w:num>
  <w:num w:numId="249" w16cid:durableId="342561247">
    <w:abstractNumId w:val="425"/>
  </w:num>
  <w:num w:numId="250" w16cid:durableId="302203124">
    <w:abstractNumId w:val="378"/>
  </w:num>
  <w:num w:numId="251" w16cid:durableId="1938975258">
    <w:abstractNumId w:val="145"/>
  </w:num>
  <w:num w:numId="252" w16cid:durableId="1170292990">
    <w:abstractNumId w:val="309"/>
  </w:num>
  <w:num w:numId="253" w16cid:durableId="488402938">
    <w:abstractNumId w:val="99"/>
  </w:num>
  <w:num w:numId="254" w16cid:durableId="1018124545">
    <w:abstractNumId w:val="93"/>
  </w:num>
  <w:num w:numId="255" w16cid:durableId="1409693562">
    <w:abstractNumId w:val="408"/>
  </w:num>
  <w:num w:numId="256" w16cid:durableId="889271672">
    <w:abstractNumId w:val="71"/>
  </w:num>
  <w:num w:numId="257" w16cid:durableId="1882474558">
    <w:abstractNumId w:val="570"/>
  </w:num>
  <w:num w:numId="258" w16cid:durableId="693842436">
    <w:abstractNumId w:val="257"/>
  </w:num>
  <w:num w:numId="259" w16cid:durableId="1061246641">
    <w:abstractNumId w:val="628"/>
  </w:num>
  <w:num w:numId="260" w16cid:durableId="1313870479">
    <w:abstractNumId w:val="270"/>
  </w:num>
  <w:num w:numId="261" w16cid:durableId="1372612508">
    <w:abstractNumId w:val="220"/>
  </w:num>
  <w:num w:numId="262" w16cid:durableId="342511213">
    <w:abstractNumId w:val="177"/>
  </w:num>
  <w:num w:numId="263" w16cid:durableId="784810695">
    <w:abstractNumId w:val="518"/>
  </w:num>
  <w:num w:numId="264" w16cid:durableId="805315093">
    <w:abstractNumId w:val="121"/>
  </w:num>
  <w:num w:numId="265" w16cid:durableId="791292504">
    <w:abstractNumId w:val="208"/>
  </w:num>
  <w:num w:numId="266" w16cid:durableId="1387215154">
    <w:abstractNumId w:val="299"/>
  </w:num>
  <w:num w:numId="267" w16cid:durableId="721246050">
    <w:abstractNumId w:val="391"/>
  </w:num>
  <w:num w:numId="268" w16cid:durableId="445543678">
    <w:abstractNumId w:val="168"/>
  </w:num>
  <w:num w:numId="269" w16cid:durableId="1776244861">
    <w:abstractNumId w:val="54"/>
  </w:num>
  <w:num w:numId="270" w16cid:durableId="912201505">
    <w:abstractNumId w:val="583"/>
  </w:num>
  <w:num w:numId="271" w16cid:durableId="1389110083">
    <w:abstractNumId w:val="84"/>
  </w:num>
  <w:num w:numId="272" w16cid:durableId="944577189">
    <w:abstractNumId w:val="503"/>
  </w:num>
  <w:num w:numId="273" w16cid:durableId="1531649160">
    <w:abstractNumId w:val="396"/>
  </w:num>
  <w:num w:numId="274" w16cid:durableId="957874325">
    <w:abstractNumId w:val="272"/>
  </w:num>
  <w:num w:numId="275" w16cid:durableId="26487728">
    <w:abstractNumId w:val="91"/>
  </w:num>
  <w:num w:numId="276" w16cid:durableId="916522667">
    <w:abstractNumId w:val="187"/>
  </w:num>
  <w:num w:numId="277" w16cid:durableId="1467503414">
    <w:abstractNumId w:val="594"/>
  </w:num>
  <w:num w:numId="278" w16cid:durableId="550926068">
    <w:abstractNumId w:val="600"/>
  </w:num>
  <w:num w:numId="279" w16cid:durableId="930240217">
    <w:abstractNumId w:val="217"/>
  </w:num>
  <w:num w:numId="280" w16cid:durableId="1609655772">
    <w:abstractNumId w:val="117"/>
  </w:num>
  <w:num w:numId="281" w16cid:durableId="65033478">
    <w:abstractNumId w:val="589"/>
  </w:num>
  <w:num w:numId="282" w16cid:durableId="1527331071">
    <w:abstractNumId w:val="21"/>
  </w:num>
  <w:num w:numId="283" w16cid:durableId="709955795">
    <w:abstractNumId w:val="365"/>
  </w:num>
  <w:num w:numId="284" w16cid:durableId="1226335472">
    <w:abstractNumId w:val="190"/>
  </w:num>
  <w:num w:numId="285" w16cid:durableId="1644044239">
    <w:abstractNumId w:val="156"/>
  </w:num>
  <w:num w:numId="286" w16cid:durableId="78406665">
    <w:abstractNumId w:val="12"/>
  </w:num>
  <w:num w:numId="287" w16cid:durableId="447117295">
    <w:abstractNumId w:val="617"/>
  </w:num>
  <w:num w:numId="288" w16cid:durableId="1041130825">
    <w:abstractNumId w:val="427"/>
  </w:num>
  <w:num w:numId="289" w16cid:durableId="223488253">
    <w:abstractNumId w:val="470"/>
  </w:num>
  <w:num w:numId="290" w16cid:durableId="2119176687">
    <w:abstractNumId w:val="139"/>
  </w:num>
  <w:num w:numId="291" w16cid:durableId="1828786621">
    <w:abstractNumId w:val="284"/>
  </w:num>
  <w:num w:numId="292" w16cid:durableId="965309345">
    <w:abstractNumId w:val="184"/>
  </w:num>
  <w:num w:numId="293" w16cid:durableId="1915964625">
    <w:abstractNumId w:val="351"/>
  </w:num>
  <w:num w:numId="294" w16cid:durableId="705715782">
    <w:abstractNumId w:val="186"/>
  </w:num>
  <w:num w:numId="295" w16cid:durableId="1001587288">
    <w:abstractNumId w:val="497"/>
  </w:num>
  <w:num w:numId="296" w16cid:durableId="1316757934">
    <w:abstractNumId w:val="267"/>
  </w:num>
  <w:num w:numId="297" w16cid:durableId="2090153600">
    <w:abstractNumId w:val="311"/>
  </w:num>
  <w:num w:numId="298" w16cid:durableId="172191696">
    <w:abstractNumId w:val="626"/>
  </w:num>
  <w:num w:numId="299" w16cid:durableId="1869641329">
    <w:abstractNumId w:val="445"/>
  </w:num>
  <w:num w:numId="300" w16cid:durableId="1633168057">
    <w:abstractNumId w:val="204"/>
  </w:num>
  <w:num w:numId="301" w16cid:durableId="1242251375">
    <w:abstractNumId w:val="237"/>
  </w:num>
  <w:num w:numId="302" w16cid:durableId="82190961">
    <w:abstractNumId w:val="219"/>
  </w:num>
  <w:num w:numId="303" w16cid:durableId="303778658">
    <w:abstractNumId w:val="546"/>
  </w:num>
  <w:num w:numId="304" w16cid:durableId="926308417">
    <w:abstractNumId w:val="201"/>
  </w:num>
  <w:num w:numId="305" w16cid:durableId="261109219">
    <w:abstractNumId w:val="615"/>
  </w:num>
  <w:num w:numId="306" w16cid:durableId="402148648">
    <w:abstractNumId w:val="553"/>
  </w:num>
  <w:num w:numId="307" w16cid:durableId="1211770773">
    <w:abstractNumId w:val="371"/>
  </w:num>
  <w:num w:numId="308" w16cid:durableId="1919748862">
    <w:abstractNumId w:val="249"/>
  </w:num>
  <w:num w:numId="309" w16cid:durableId="363285700">
    <w:abstractNumId w:val="484"/>
  </w:num>
  <w:num w:numId="310" w16cid:durableId="1804038623">
    <w:abstractNumId w:val="314"/>
  </w:num>
  <w:num w:numId="311" w16cid:durableId="118039676">
    <w:abstractNumId w:val="331"/>
  </w:num>
  <w:num w:numId="312" w16cid:durableId="379550938">
    <w:abstractNumId w:val="556"/>
  </w:num>
  <w:num w:numId="313" w16cid:durableId="538981554">
    <w:abstractNumId w:val="39"/>
  </w:num>
  <w:num w:numId="314" w16cid:durableId="1946812521">
    <w:abstractNumId w:val="326"/>
  </w:num>
  <w:num w:numId="315" w16cid:durableId="1684429367">
    <w:abstractNumId w:val="467"/>
  </w:num>
  <w:num w:numId="316" w16cid:durableId="295524237">
    <w:abstractNumId w:val="196"/>
  </w:num>
  <w:num w:numId="317" w16cid:durableId="1617251488">
    <w:abstractNumId w:val="502"/>
  </w:num>
  <w:num w:numId="318" w16cid:durableId="1741291818">
    <w:abstractNumId w:val="515"/>
  </w:num>
  <w:num w:numId="319" w16cid:durableId="464781452">
    <w:abstractNumId w:val="334"/>
  </w:num>
  <w:num w:numId="320" w16cid:durableId="1340618613">
    <w:abstractNumId w:val="283"/>
  </w:num>
  <w:num w:numId="321" w16cid:durableId="1998338138">
    <w:abstractNumId w:val="301"/>
  </w:num>
  <w:num w:numId="322" w16cid:durableId="1237401012">
    <w:abstractNumId w:val="69"/>
  </w:num>
  <w:num w:numId="323" w16cid:durableId="83381760">
    <w:abstractNumId w:val="506"/>
  </w:num>
  <w:num w:numId="324" w16cid:durableId="592781541">
    <w:abstractNumId w:val="119"/>
  </w:num>
  <w:num w:numId="325" w16cid:durableId="1681421419">
    <w:abstractNumId w:val="235"/>
  </w:num>
  <w:num w:numId="326" w16cid:durableId="989869565">
    <w:abstractNumId w:val="55"/>
  </w:num>
  <w:num w:numId="327" w16cid:durableId="869562476">
    <w:abstractNumId w:val="607"/>
  </w:num>
  <w:num w:numId="328" w16cid:durableId="1940018857">
    <w:abstractNumId w:val="98"/>
  </w:num>
  <w:num w:numId="329" w16cid:durableId="1388142067">
    <w:abstractNumId w:val="368"/>
  </w:num>
  <w:num w:numId="330" w16cid:durableId="267932092">
    <w:abstractNumId w:val="25"/>
  </w:num>
  <w:num w:numId="331" w16cid:durableId="225998587">
    <w:abstractNumId w:val="416"/>
  </w:num>
  <w:num w:numId="332" w16cid:durableId="58675509">
    <w:abstractNumId w:val="315"/>
  </w:num>
  <w:num w:numId="333" w16cid:durableId="553660792">
    <w:abstractNumId w:val="199"/>
  </w:num>
  <w:num w:numId="334" w16cid:durableId="696613933">
    <w:abstractNumId w:val="568"/>
  </w:num>
  <w:num w:numId="335" w16cid:durableId="1907763334">
    <w:abstractNumId w:val="70"/>
  </w:num>
  <w:num w:numId="336" w16cid:durableId="514930181">
    <w:abstractNumId w:val="475"/>
  </w:num>
  <w:num w:numId="337" w16cid:durableId="693269724">
    <w:abstractNumId w:val="57"/>
  </w:num>
  <w:num w:numId="338" w16cid:durableId="2012902217">
    <w:abstractNumId w:val="606"/>
  </w:num>
  <w:num w:numId="339" w16cid:durableId="1507865776">
    <w:abstractNumId w:val="129"/>
  </w:num>
  <w:num w:numId="340" w16cid:durableId="701706980">
    <w:abstractNumId w:val="20"/>
  </w:num>
  <w:num w:numId="341" w16cid:durableId="406920281">
    <w:abstractNumId w:val="56"/>
  </w:num>
  <w:num w:numId="342" w16cid:durableId="1448427658">
    <w:abstractNumId w:val="323"/>
  </w:num>
  <w:num w:numId="343" w16cid:durableId="730612250">
    <w:abstractNumId w:val="262"/>
  </w:num>
  <w:num w:numId="344" w16cid:durableId="580876300">
    <w:abstractNumId w:val="94"/>
  </w:num>
  <w:num w:numId="345" w16cid:durableId="1247113639">
    <w:abstractNumId w:val="165"/>
  </w:num>
  <w:num w:numId="346" w16cid:durableId="2019427090">
    <w:abstractNumId w:val="441"/>
  </w:num>
  <w:num w:numId="347" w16cid:durableId="1006248647">
    <w:abstractNumId w:val="533"/>
  </w:num>
  <w:num w:numId="348" w16cid:durableId="727608989">
    <w:abstractNumId w:val="586"/>
  </w:num>
  <w:num w:numId="349" w16cid:durableId="785733809">
    <w:abstractNumId w:val="296"/>
  </w:num>
  <w:num w:numId="350" w16cid:durableId="568687632">
    <w:abstractNumId w:val="367"/>
  </w:num>
  <w:num w:numId="351" w16cid:durableId="1494301803">
    <w:abstractNumId w:val="337"/>
  </w:num>
  <w:num w:numId="352" w16cid:durableId="1959139244">
    <w:abstractNumId w:val="40"/>
  </w:num>
  <w:num w:numId="353" w16cid:durableId="1676179356">
    <w:abstractNumId w:val="340"/>
  </w:num>
  <w:num w:numId="354" w16cid:durableId="1323465196">
    <w:abstractNumId w:val="535"/>
  </w:num>
  <w:num w:numId="355" w16cid:durableId="1938560770">
    <w:abstractNumId w:val="244"/>
  </w:num>
  <w:num w:numId="356" w16cid:durableId="952519282">
    <w:abstractNumId w:val="392"/>
  </w:num>
  <w:num w:numId="357" w16cid:durableId="2120759443">
    <w:abstractNumId w:val="232"/>
  </w:num>
  <w:num w:numId="358" w16cid:durableId="612978969">
    <w:abstractNumId w:val="62"/>
  </w:num>
  <w:num w:numId="359" w16cid:durableId="512576880">
    <w:abstractNumId w:val="608"/>
  </w:num>
  <w:num w:numId="360" w16cid:durableId="1827168803">
    <w:abstractNumId w:val="103"/>
  </w:num>
  <w:num w:numId="361" w16cid:durableId="1039475066">
    <w:abstractNumId w:val="221"/>
  </w:num>
  <w:num w:numId="362" w16cid:durableId="748844513">
    <w:abstractNumId w:val="65"/>
  </w:num>
  <w:num w:numId="363" w16cid:durableId="24671779">
    <w:abstractNumId w:val="86"/>
  </w:num>
  <w:num w:numId="364" w16cid:durableId="2010406028">
    <w:abstractNumId w:val="440"/>
  </w:num>
  <w:num w:numId="365" w16cid:durableId="1954096701">
    <w:abstractNumId w:val="277"/>
  </w:num>
  <w:num w:numId="366" w16cid:durableId="868106089">
    <w:abstractNumId w:val="298"/>
  </w:num>
  <w:num w:numId="367" w16cid:durableId="53086494">
    <w:abstractNumId w:val="426"/>
  </w:num>
  <w:num w:numId="368" w16cid:durableId="489248387">
    <w:abstractNumId w:val="530"/>
  </w:num>
  <w:num w:numId="369" w16cid:durableId="154958868">
    <w:abstractNumId w:val="214"/>
  </w:num>
  <w:num w:numId="370" w16cid:durableId="739520121">
    <w:abstractNumId w:val="526"/>
  </w:num>
  <w:num w:numId="371" w16cid:durableId="1416047325">
    <w:abstractNumId w:val="89"/>
  </w:num>
  <w:num w:numId="372" w16cid:durableId="1118716638">
    <w:abstractNumId w:val="170"/>
  </w:num>
  <w:num w:numId="373" w16cid:durableId="757137826">
    <w:abstractNumId w:val="624"/>
  </w:num>
  <w:num w:numId="374" w16cid:durableId="1914269671">
    <w:abstractNumId w:val="454"/>
  </w:num>
  <w:num w:numId="375" w16cid:durableId="1168907313">
    <w:abstractNumId w:val="271"/>
  </w:num>
  <w:num w:numId="376" w16cid:durableId="1779985257">
    <w:abstractNumId w:val="291"/>
  </w:num>
  <w:num w:numId="377" w16cid:durableId="1521896359">
    <w:abstractNumId w:val="567"/>
  </w:num>
  <w:num w:numId="378" w16cid:durableId="2056463221">
    <w:abstractNumId w:val="591"/>
  </w:num>
  <w:num w:numId="379" w16cid:durableId="899709034">
    <w:abstractNumId w:val="544"/>
  </w:num>
  <w:num w:numId="380" w16cid:durableId="2146775156">
    <w:abstractNumId w:val="451"/>
  </w:num>
  <w:num w:numId="381" w16cid:durableId="34544489">
    <w:abstractNumId w:val="67"/>
  </w:num>
  <w:num w:numId="382" w16cid:durableId="1081827136">
    <w:abstractNumId w:val="355"/>
  </w:num>
  <w:num w:numId="383" w16cid:durableId="469520681">
    <w:abstractNumId w:val="495"/>
  </w:num>
  <w:num w:numId="384" w16cid:durableId="1937710433">
    <w:abstractNumId w:val="414"/>
  </w:num>
  <w:num w:numId="385" w16cid:durableId="978415963">
    <w:abstractNumId w:val="363"/>
  </w:num>
  <w:num w:numId="386" w16cid:durableId="2125223842">
    <w:abstractNumId w:val="77"/>
  </w:num>
  <w:num w:numId="387" w16cid:durableId="2146702863">
    <w:abstractNumId w:val="115"/>
  </w:num>
  <w:num w:numId="388" w16cid:durableId="1199665123">
    <w:abstractNumId w:val="574"/>
  </w:num>
  <w:num w:numId="389" w16cid:durableId="1144077517">
    <w:abstractNumId w:val="241"/>
  </w:num>
  <w:num w:numId="390" w16cid:durableId="1189484431">
    <w:abstractNumId w:val="358"/>
  </w:num>
  <w:num w:numId="391" w16cid:durableId="924538609">
    <w:abstractNumId w:val="604"/>
  </w:num>
  <w:num w:numId="392" w16cid:durableId="286393035">
    <w:abstractNumId w:val="218"/>
  </w:num>
  <w:num w:numId="393" w16cid:durableId="506406351">
    <w:abstractNumId w:val="576"/>
  </w:num>
  <w:num w:numId="394" w16cid:durableId="2057509747">
    <w:abstractNumId w:val="195"/>
  </w:num>
  <w:num w:numId="395" w16cid:durableId="110783425">
    <w:abstractNumId w:val="381"/>
  </w:num>
  <w:num w:numId="396" w16cid:durableId="452359309">
    <w:abstractNumId w:val="90"/>
  </w:num>
  <w:num w:numId="397" w16cid:durableId="384060142">
    <w:abstractNumId w:val="148"/>
  </w:num>
  <w:num w:numId="398" w16cid:durableId="1633554088">
    <w:abstractNumId w:val="481"/>
  </w:num>
  <w:num w:numId="399" w16cid:durableId="914049683">
    <w:abstractNumId w:val="487"/>
  </w:num>
  <w:num w:numId="400" w16cid:durableId="2012557804">
    <w:abstractNumId w:val="209"/>
  </w:num>
  <w:num w:numId="401" w16cid:durableId="1339504487">
    <w:abstractNumId w:val="486"/>
  </w:num>
  <w:num w:numId="402" w16cid:durableId="35814239">
    <w:abstractNumId w:val="131"/>
  </w:num>
  <w:num w:numId="403" w16cid:durableId="941450178">
    <w:abstractNumId w:val="294"/>
  </w:num>
  <w:num w:numId="404" w16cid:durableId="2112772232">
    <w:abstractNumId w:val="387"/>
  </w:num>
  <w:num w:numId="405" w16cid:durableId="1586064381">
    <w:abstractNumId w:val="202"/>
  </w:num>
  <w:num w:numId="406" w16cid:durableId="1631744476">
    <w:abstractNumId w:val="127"/>
  </w:num>
  <w:num w:numId="407" w16cid:durableId="781726014">
    <w:abstractNumId w:val="339"/>
  </w:num>
  <w:num w:numId="408" w16cid:durableId="882790601">
    <w:abstractNumId w:val="347"/>
  </w:num>
  <w:num w:numId="409" w16cid:durableId="756438902">
    <w:abstractNumId w:val="627"/>
  </w:num>
  <w:num w:numId="410" w16cid:durableId="1695692494">
    <w:abstractNumId w:val="43"/>
  </w:num>
  <w:num w:numId="411" w16cid:durableId="152453231">
    <w:abstractNumId w:val="248"/>
  </w:num>
  <w:num w:numId="412" w16cid:durableId="1378554309">
    <w:abstractNumId w:val="246"/>
  </w:num>
  <w:num w:numId="413" w16cid:durableId="953443290">
    <w:abstractNumId w:val="592"/>
  </w:num>
  <w:num w:numId="414" w16cid:durableId="2080318965">
    <w:abstractNumId w:val="450"/>
  </w:num>
  <w:num w:numId="415" w16cid:durableId="473304371">
    <w:abstractNumId w:val="508"/>
  </w:num>
  <w:num w:numId="416" w16cid:durableId="1522743313">
    <w:abstractNumId w:val="136"/>
  </w:num>
  <w:num w:numId="417" w16cid:durableId="1413552714">
    <w:abstractNumId w:val="147"/>
  </w:num>
  <w:num w:numId="418" w16cid:durableId="324014751">
    <w:abstractNumId w:val="231"/>
  </w:num>
  <w:num w:numId="419" w16cid:durableId="1734426421">
    <w:abstractNumId w:val="59"/>
  </w:num>
  <w:num w:numId="420" w16cid:durableId="516122293">
    <w:abstractNumId w:val="171"/>
  </w:num>
  <w:num w:numId="421" w16cid:durableId="988899084">
    <w:abstractNumId w:val="610"/>
  </w:num>
  <w:num w:numId="422" w16cid:durableId="1701668128">
    <w:abstractNumId w:val="599"/>
  </w:num>
  <w:num w:numId="423" w16cid:durableId="2087065085">
    <w:abstractNumId w:val="348"/>
  </w:num>
  <w:num w:numId="424" w16cid:durableId="1185052398">
    <w:abstractNumId w:val="394"/>
  </w:num>
  <w:num w:numId="425" w16cid:durableId="1357348655">
    <w:abstractNumId w:val="352"/>
  </w:num>
  <w:num w:numId="426" w16cid:durableId="1101294226">
    <w:abstractNumId w:val="613"/>
  </w:num>
  <w:num w:numId="427" w16cid:durableId="189682896">
    <w:abstractNumId w:val="297"/>
  </w:num>
  <w:num w:numId="428" w16cid:durableId="794761771">
    <w:abstractNumId w:val="35"/>
  </w:num>
  <w:num w:numId="429" w16cid:durableId="349333705">
    <w:abstractNumId w:val="61"/>
  </w:num>
  <w:num w:numId="430" w16cid:durableId="1975409610">
    <w:abstractNumId w:val="401"/>
  </w:num>
  <w:num w:numId="431" w16cid:durableId="7371303">
    <w:abstractNumId w:val="215"/>
  </w:num>
  <w:num w:numId="432" w16cid:durableId="1457916672">
    <w:abstractNumId w:val="81"/>
  </w:num>
  <w:num w:numId="433" w16cid:durableId="872155655">
    <w:abstractNumId w:val="164"/>
  </w:num>
  <w:num w:numId="434" w16cid:durableId="1700474931">
    <w:abstractNumId w:val="453"/>
  </w:num>
  <w:num w:numId="435" w16cid:durableId="60061816">
    <w:abstractNumId w:val="466"/>
  </w:num>
  <w:num w:numId="436" w16cid:durableId="924649865">
    <w:abstractNumId w:val="543"/>
  </w:num>
  <w:num w:numId="437" w16cid:durableId="2115779720">
    <w:abstractNumId w:val="27"/>
  </w:num>
  <w:num w:numId="438" w16cid:durableId="1676609448">
    <w:abstractNumId w:val="477"/>
  </w:num>
  <w:num w:numId="439" w16cid:durableId="730738597">
    <w:abstractNumId w:val="412"/>
  </w:num>
  <w:num w:numId="440" w16cid:durableId="2010253012">
    <w:abstractNumId w:val="10"/>
  </w:num>
  <w:num w:numId="441" w16cid:durableId="2144957267">
    <w:abstractNumId w:val="193"/>
  </w:num>
  <w:num w:numId="442" w16cid:durableId="223150519">
    <w:abstractNumId w:val="118"/>
  </w:num>
  <w:num w:numId="443" w16cid:durableId="892426210">
    <w:abstractNumId w:val="436"/>
  </w:num>
  <w:num w:numId="444" w16cid:durableId="588202097">
    <w:abstractNumId w:val="321"/>
  </w:num>
  <w:num w:numId="445" w16cid:durableId="1505314830">
    <w:abstractNumId w:val="609"/>
  </w:num>
  <w:num w:numId="446" w16cid:durableId="2102335759">
    <w:abstractNumId w:val="31"/>
  </w:num>
  <w:num w:numId="447" w16cid:durableId="1909606955">
    <w:abstractNumId w:val="30"/>
  </w:num>
  <w:num w:numId="448" w16cid:durableId="2033602775">
    <w:abstractNumId w:val="149"/>
  </w:num>
  <w:num w:numId="449" w16cid:durableId="730616519">
    <w:abstractNumId w:val="619"/>
  </w:num>
  <w:num w:numId="450" w16cid:durableId="2147240419">
    <w:abstractNumId w:val="516"/>
  </w:num>
  <w:num w:numId="451" w16cid:durableId="98377787">
    <w:abstractNumId w:val="405"/>
  </w:num>
  <w:num w:numId="452" w16cid:durableId="471752480">
    <w:abstractNumId w:val="258"/>
  </w:num>
  <w:num w:numId="453" w16cid:durableId="283537903">
    <w:abstractNumId w:val="185"/>
  </w:num>
  <w:num w:numId="454" w16cid:durableId="330067200">
    <w:abstractNumId w:val="151"/>
  </w:num>
  <w:num w:numId="455" w16cid:durableId="929316400">
    <w:abstractNumId w:val="447"/>
  </w:num>
  <w:num w:numId="456" w16cid:durableId="1752313538">
    <w:abstractNumId w:val="11"/>
  </w:num>
  <w:num w:numId="457" w16cid:durableId="1039668311">
    <w:abstractNumId w:val="552"/>
  </w:num>
  <w:num w:numId="458" w16cid:durableId="732856008">
    <w:abstractNumId w:val="44"/>
  </w:num>
  <w:num w:numId="459" w16cid:durableId="900138129">
    <w:abstractNumId w:val="107"/>
  </w:num>
  <w:num w:numId="460" w16cid:durableId="1383946444">
    <w:abstractNumId w:val="413"/>
  </w:num>
  <w:num w:numId="461" w16cid:durableId="655183515">
    <w:abstractNumId w:val="333"/>
  </w:num>
  <w:num w:numId="462" w16cid:durableId="1013730715">
    <w:abstractNumId w:val="483"/>
  </w:num>
  <w:num w:numId="463" w16cid:durableId="806968234">
    <w:abstractNumId w:val="555"/>
  </w:num>
  <w:num w:numId="464" w16cid:durableId="1086684767">
    <w:abstractNumId w:val="480"/>
  </w:num>
  <w:num w:numId="465" w16cid:durableId="1182890370">
    <w:abstractNumId w:val="406"/>
  </w:num>
  <w:num w:numId="466" w16cid:durableId="2037267309">
    <w:abstractNumId w:val="350"/>
  </w:num>
  <w:num w:numId="467" w16cid:durableId="656956013">
    <w:abstractNumId w:val="22"/>
  </w:num>
  <w:num w:numId="468" w16cid:durableId="1870533002">
    <w:abstractNumId w:val="485"/>
  </w:num>
  <w:num w:numId="469" w16cid:durableId="842742311">
    <w:abstractNumId w:val="45"/>
  </w:num>
  <w:num w:numId="470" w16cid:durableId="236667674">
    <w:abstractNumId w:val="288"/>
  </w:num>
  <w:num w:numId="471" w16cid:durableId="2092003426">
    <w:abstractNumId w:val="573"/>
  </w:num>
  <w:num w:numId="472" w16cid:durableId="1948582661">
    <w:abstractNumId w:val="142"/>
  </w:num>
  <w:num w:numId="473" w16cid:durableId="2136950292">
    <w:abstractNumId w:val="96"/>
  </w:num>
  <w:num w:numId="474" w16cid:durableId="1184056332">
    <w:abstractNumId w:val="330"/>
  </w:num>
  <w:num w:numId="475" w16cid:durableId="1003237286">
    <w:abstractNumId w:val="597"/>
  </w:num>
  <w:num w:numId="476" w16cid:durableId="638876472">
    <w:abstractNumId w:val="216"/>
  </w:num>
  <w:num w:numId="477" w16cid:durableId="70278410">
    <w:abstractNumId w:val="517"/>
  </w:num>
  <w:num w:numId="478" w16cid:durableId="955866097">
    <w:abstractNumId w:val="97"/>
  </w:num>
  <w:num w:numId="479" w16cid:durableId="171455356">
    <w:abstractNumId w:val="36"/>
  </w:num>
  <w:num w:numId="480" w16cid:durableId="1567835580">
    <w:abstractNumId w:val="465"/>
  </w:num>
  <w:num w:numId="481" w16cid:durableId="1724139285">
    <w:abstractNumId w:val="529"/>
  </w:num>
  <w:num w:numId="482" w16cid:durableId="971178882">
    <w:abstractNumId w:val="154"/>
  </w:num>
  <w:num w:numId="483" w16cid:durableId="322203784">
    <w:abstractNumId w:val="349"/>
  </w:num>
  <w:num w:numId="484" w16cid:durableId="1143810049">
    <w:abstractNumId w:val="551"/>
  </w:num>
  <w:num w:numId="485" w16cid:durableId="1385831568">
    <w:abstractNumId w:val="622"/>
  </w:num>
  <w:num w:numId="486" w16cid:durableId="1285380861">
    <w:abstractNumId w:val="41"/>
  </w:num>
  <w:num w:numId="487" w16cid:durableId="1478959540">
    <w:abstractNumId w:val="581"/>
  </w:num>
  <w:num w:numId="488" w16cid:durableId="893587551">
    <w:abstractNumId w:val="233"/>
  </w:num>
  <w:num w:numId="489" w16cid:durableId="62529371">
    <w:abstractNumId w:val="222"/>
  </w:num>
  <w:num w:numId="490" w16cid:durableId="314259584">
    <w:abstractNumId w:val="155"/>
  </w:num>
  <w:num w:numId="491" w16cid:durableId="1164395927">
    <w:abstractNumId w:val="364"/>
  </w:num>
  <w:num w:numId="492" w16cid:durableId="662243894">
    <w:abstractNumId w:val="550"/>
  </w:num>
  <w:num w:numId="493" w16cid:durableId="456291729">
    <w:abstractNumId w:val="429"/>
  </w:num>
  <w:num w:numId="494" w16cid:durableId="914782280">
    <w:abstractNumId w:val="611"/>
  </w:num>
  <w:num w:numId="495" w16cid:durableId="1923443434">
    <w:abstractNumId w:val="162"/>
  </w:num>
  <w:num w:numId="496" w16cid:durableId="675228821">
    <w:abstractNumId w:val="558"/>
  </w:num>
  <w:num w:numId="497" w16cid:durableId="33703177">
    <w:abstractNumId w:val="58"/>
  </w:num>
  <w:num w:numId="498" w16cid:durableId="129784169">
    <w:abstractNumId w:val="226"/>
  </w:num>
  <w:num w:numId="499" w16cid:durableId="1064525947">
    <w:abstractNumId w:val="398"/>
  </w:num>
  <w:num w:numId="500" w16cid:durableId="999891338">
    <w:abstractNumId w:val="68"/>
  </w:num>
  <w:num w:numId="501" w16cid:durableId="209997641">
    <w:abstractNumId w:val="449"/>
  </w:num>
  <w:num w:numId="502" w16cid:durableId="1532919498">
    <w:abstractNumId w:val="582"/>
  </w:num>
  <w:num w:numId="503" w16cid:durableId="422726816">
    <w:abstractNumId w:val="434"/>
  </w:num>
  <w:num w:numId="504" w16cid:durableId="2055349478">
    <w:abstractNumId w:val="423"/>
  </w:num>
  <w:num w:numId="505" w16cid:durableId="1974677706">
    <w:abstractNumId w:val="275"/>
  </w:num>
  <w:num w:numId="506" w16cid:durableId="94255143">
    <w:abstractNumId w:val="463"/>
  </w:num>
  <w:num w:numId="507" w16cid:durableId="909341041">
    <w:abstractNumId w:val="507"/>
  </w:num>
  <w:num w:numId="508" w16cid:durableId="343674917">
    <w:abstractNumId w:val="402"/>
  </w:num>
  <w:num w:numId="509" w16cid:durableId="2102414356">
    <w:abstractNumId w:val="51"/>
  </w:num>
  <w:num w:numId="510" w16cid:durableId="67192275">
    <w:abstractNumId w:val="472"/>
  </w:num>
  <w:num w:numId="511" w16cid:durableId="423113996">
    <w:abstractNumId w:val="14"/>
  </w:num>
  <w:num w:numId="512" w16cid:durableId="22366506">
    <w:abstractNumId w:val="280"/>
  </w:num>
  <w:num w:numId="513" w16cid:durableId="49304171">
    <w:abstractNumId w:val="160"/>
  </w:num>
  <w:num w:numId="514" w16cid:durableId="143619477">
    <w:abstractNumId w:val="188"/>
  </w:num>
  <w:num w:numId="515" w16cid:durableId="185560556">
    <w:abstractNumId w:val="157"/>
  </w:num>
  <w:num w:numId="516" w16cid:durableId="518928727">
    <w:abstractNumId w:val="285"/>
  </w:num>
  <w:num w:numId="517" w16cid:durableId="603652745">
    <w:abstractNumId w:val="630"/>
  </w:num>
  <w:num w:numId="518" w16cid:durableId="1835610681">
    <w:abstractNumId w:val="26"/>
  </w:num>
  <w:num w:numId="519" w16cid:durableId="361635937">
    <w:abstractNumId w:val="602"/>
  </w:num>
  <w:num w:numId="520" w16cid:durableId="1594819142">
    <w:abstractNumId w:val="557"/>
  </w:num>
  <w:num w:numId="521" w16cid:durableId="1233198230">
    <w:abstractNumId w:val="446"/>
  </w:num>
  <w:num w:numId="522" w16cid:durableId="1562906792">
    <w:abstractNumId w:val="372"/>
  </w:num>
  <w:num w:numId="523" w16cid:durableId="679091602">
    <w:abstractNumId w:val="178"/>
  </w:num>
  <w:num w:numId="524" w16cid:durableId="916473958">
    <w:abstractNumId w:val="122"/>
  </w:num>
  <w:num w:numId="525" w16cid:durableId="1357122367">
    <w:abstractNumId w:val="329"/>
  </w:num>
  <w:num w:numId="526" w16cid:durableId="131484585">
    <w:abstractNumId w:val="111"/>
  </w:num>
  <w:num w:numId="527" w16cid:durableId="1949315906">
    <w:abstractNumId w:val="383"/>
  </w:num>
  <w:num w:numId="528" w16cid:durableId="518276151">
    <w:abstractNumId w:val="158"/>
  </w:num>
  <w:num w:numId="529" w16cid:durableId="1844006361">
    <w:abstractNumId w:val="250"/>
  </w:num>
  <w:num w:numId="530" w16cid:durableId="1467895297">
    <w:abstractNumId w:val="293"/>
  </w:num>
  <w:num w:numId="531" w16cid:durableId="245960674">
    <w:abstractNumId w:val="325"/>
  </w:num>
  <w:num w:numId="532" w16cid:durableId="1935673678">
    <w:abstractNumId w:val="18"/>
  </w:num>
  <w:num w:numId="533" w16cid:durableId="1636715289">
    <w:abstractNumId w:val="141"/>
  </w:num>
  <w:num w:numId="534" w16cid:durableId="34241363">
    <w:abstractNumId w:val="404"/>
  </w:num>
  <w:num w:numId="535" w16cid:durableId="1203909620">
    <w:abstractNumId w:val="492"/>
  </w:num>
  <w:num w:numId="536" w16cid:durableId="1078479911">
    <w:abstractNumId w:val="433"/>
  </w:num>
  <w:num w:numId="537" w16cid:durableId="654795151">
    <w:abstractNumId w:val="261"/>
  </w:num>
  <w:num w:numId="538" w16cid:durableId="1435858917">
    <w:abstractNumId w:val="17"/>
  </w:num>
  <w:num w:numId="539" w16cid:durableId="842165960">
    <w:abstractNumId w:val="393"/>
  </w:num>
  <w:num w:numId="540" w16cid:durableId="742332507">
    <w:abstractNumId w:val="342"/>
  </w:num>
  <w:num w:numId="541" w16cid:durableId="721516786">
    <w:abstractNumId w:val="135"/>
  </w:num>
  <w:num w:numId="542" w16cid:durableId="1032460674">
    <w:abstractNumId w:val="212"/>
  </w:num>
  <w:num w:numId="543" w16cid:durableId="396048896">
    <w:abstractNumId w:val="409"/>
  </w:num>
  <w:num w:numId="544" w16cid:durableId="1010597615">
    <w:abstractNumId w:val="435"/>
  </w:num>
  <w:num w:numId="545" w16cid:durableId="121310927">
    <w:abstractNumId w:val="489"/>
  </w:num>
  <w:num w:numId="546" w16cid:durableId="38938755">
    <w:abstractNumId w:val="332"/>
  </w:num>
  <w:num w:numId="547" w16cid:durableId="1236864411">
    <w:abstractNumId w:val="488"/>
  </w:num>
  <w:num w:numId="548" w16cid:durableId="904802424">
    <w:abstractNumId w:val="259"/>
  </w:num>
  <w:num w:numId="549" w16cid:durableId="505873529">
    <w:abstractNumId w:val="123"/>
  </w:num>
  <w:num w:numId="550" w16cid:durableId="343560914">
    <w:abstractNumId w:val="346"/>
  </w:num>
  <w:num w:numId="551" w16cid:durableId="862287127">
    <w:abstractNumId w:val="120"/>
  </w:num>
  <w:num w:numId="552" w16cid:durableId="1421020496">
    <w:abstractNumId w:val="295"/>
  </w:num>
  <w:num w:numId="553" w16cid:durableId="435830672">
    <w:abstractNumId w:val="545"/>
  </w:num>
  <w:num w:numId="554" w16cid:durableId="867715011">
    <w:abstractNumId w:val="253"/>
  </w:num>
  <w:num w:numId="555" w16cid:durableId="2100789200">
    <w:abstractNumId w:val="341"/>
  </w:num>
  <w:num w:numId="556" w16cid:durableId="449710104">
    <w:abstractNumId w:val="110"/>
  </w:num>
  <w:num w:numId="557" w16cid:durableId="772358915">
    <w:abstractNumId w:val="203"/>
  </w:num>
  <w:num w:numId="558" w16cid:durableId="1829982094">
    <w:abstractNumId w:val="134"/>
  </w:num>
  <w:num w:numId="559" w16cid:durableId="1555384262">
    <w:abstractNumId w:val="306"/>
  </w:num>
  <w:num w:numId="560" w16cid:durableId="1607536689">
    <w:abstractNumId w:val="247"/>
  </w:num>
  <w:num w:numId="561" w16cid:durableId="309402115">
    <w:abstractNumId w:val="418"/>
  </w:num>
  <w:num w:numId="562" w16cid:durableId="1982609715">
    <w:abstractNumId w:val="112"/>
  </w:num>
  <w:num w:numId="563" w16cid:durableId="1924222411">
    <w:abstractNumId w:val="126"/>
  </w:num>
  <w:num w:numId="564" w16cid:durableId="1907916656">
    <w:abstractNumId w:val="255"/>
  </w:num>
  <w:num w:numId="565" w16cid:durableId="694500873">
    <w:abstractNumId w:val="269"/>
  </w:num>
  <w:num w:numId="566" w16cid:durableId="1870996356">
    <w:abstractNumId w:val="143"/>
  </w:num>
  <w:num w:numId="567" w16cid:durableId="1536503123">
    <w:abstractNumId w:val="357"/>
  </w:num>
  <w:num w:numId="568" w16cid:durableId="1581717804">
    <w:abstractNumId w:val="564"/>
  </w:num>
  <w:num w:numId="569" w16cid:durableId="1018048913">
    <w:abstractNumId w:val="88"/>
  </w:num>
  <w:num w:numId="570" w16cid:durableId="1971278336">
    <w:abstractNumId w:val="234"/>
  </w:num>
  <w:num w:numId="571" w16cid:durableId="1355420808">
    <w:abstractNumId w:val="108"/>
  </w:num>
  <w:num w:numId="572" w16cid:durableId="1273131562">
    <w:abstractNumId w:val="459"/>
  </w:num>
  <w:num w:numId="573" w16cid:durableId="952905814">
    <w:abstractNumId w:val="64"/>
  </w:num>
  <w:num w:numId="574" w16cid:durableId="887298130">
    <w:abstractNumId w:val="92"/>
  </w:num>
  <w:num w:numId="575" w16cid:durableId="1255557128">
    <w:abstractNumId w:val="305"/>
  </w:num>
  <w:num w:numId="576" w16cid:durableId="1990012261">
    <w:abstractNumId w:val="227"/>
  </w:num>
  <w:num w:numId="577" w16cid:durableId="125392226">
    <w:abstractNumId w:val="260"/>
  </w:num>
  <w:num w:numId="578" w16cid:durableId="236139451">
    <w:abstractNumId w:val="464"/>
  </w:num>
  <w:num w:numId="579" w16cid:durableId="1090395496">
    <w:abstractNumId w:val="424"/>
  </w:num>
  <w:num w:numId="580" w16cid:durableId="1530029072">
    <w:abstractNumId w:val="493"/>
  </w:num>
  <w:num w:numId="581" w16cid:durableId="334577383">
    <w:abstractNumId w:val="76"/>
  </w:num>
  <w:num w:numId="582" w16cid:durableId="226310481">
    <w:abstractNumId w:val="580"/>
  </w:num>
  <w:num w:numId="583" w16cid:durableId="1434932338">
    <w:abstractNumId w:val="200"/>
  </w:num>
  <w:num w:numId="584" w16cid:durableId="573516221">
    <w:abstractNumId w:val="461"/>
  </w:num>
  <w:num w:numId="585" w16cid:durableId="1425103621">
    <w:abstractNumId w:val="575"/>
  </w:num>
  <w:num w:numId="586" w16cid:durableId="357435176">
    <w:abstractNumId w:val="173"/>
  </w:num>
  <w:num w:numId="587" w16cid:durableId="925769371">
    <w:abstractNumId w:val="229"/>
  </w:num>
  <w:num w:numId="588" w16cid:durableId="1447509041">
    <w:abstractNumId w:val="431"/>
  </w:num>
  <w:num w:numId="589" w16cid:durableId="270824097">
    <w:abstractNumId w:val="513"/>
  </w:num>
  <w:num w:numId="590" w16cid:durableId="1555970601">
    <w:abstractNumId w:val="479"/>
  </w:num>
  <w:num w:numId="591" w16cid:durableId="1472016354">
    <w:abstractNumId w:val="42"/>
  </w:num>
  <w:num w:numId="592" w16cid:durableId="326399768">
    <w:abstractNumId w:val="279"/>
  </w:num>
  <w:num w:numId="593" w16cid:durableId="1593049823">
    <w:abstractNumId w:val="243"/>
  </w:num>
  <w:num w:numId="594" w16cid:durableId="1235512547">
    <w:abstractNumId w:val="432"/>
  </w:num>
  <w:num w:numId="595" w16cid:durableId="894781237">
    <w:abstractNumId w:val="621"/>
  </w:num>
  <w:num w:numId="596" w16cid:durableId="404576510">
    <w:abstractNumId w:val="15"/>
  </w:num>
  <w:num w:numId="597" w16cid:durableId="390271692">
    <w:abstractNumId w:val="303"/>
  </w:num>
  <w:num w:numId="598" w16cid:durableId="822965346">
    <w:abstractNumId w:val="30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9" w16cid:durableId="1852794226">
    <w:abstractNumId w:val="159"/>
  </w:num>
  <w:num w:numId="600" w16cid:durableId="1375078691">
    <w:abstractNumId w:val="152"/>
  </w:num>
  <w:num w:numId="601" w16cid:durableId="1602101309">
    <w:abstractNumId w:val="338"/>
  </w:num>
  <w:num w:numId="602" w16cid:durableId="1190416522">
    <w:abstractNumId w:val="421"/>
  </w:num>
  <w:num w:numId="603" w16cid:durableId="626666944">
    <w:abstractNumId w:val="16"/>
  </w:num>
  <w:num w:numId="604" w16cid:durableId="286085498">
    <w:abstractNumId w:val="523"/>
  </w:num>
  <w:num w:numId="605" w16cid:durableId="326327969">
    <w:abstractNumId w:val="79"/>
  </w:num>
  <w:num w:numId="606" w16cid:durableId="1353799035">
    <w:abstractNumId w:val="625"/>
  </w:num>
  <w:num w:numId="607" w16cid:durableId="572814524">
    <w:abstractNumId w:val="60"/>
  </w:num>
  <w:num w:numId="608" w16cid:durableId="1234851096">
    <w:abstractNumId w:val="138"/>
  </w:num>
  <w:num w:numId="609" w16cid:durableId="1330719028">
    <w:abstractNumId w:val="399"/>
  </w:num>
  <w:num w:numId="610" w16cid:durableId="1088648499">
    <w:abstractNumId w:val="532"/>
  </w:num>
  <w:num w:numId="611" w16cid:durableId="961348415">
    <w:abstractNumId w:val="13"/>
  </w:num>
  <w:num w:numId="612" w16cid:durableId="2113042235">
    <w:abstractNumId w:val="179"/>
  </w:num>
  <w:num w:numId="613" w16cid:durableId="569930137">
    <w:abstractNumId w:val="494"/>
  </w:num>
  <w:num w:numId="614" w16cid:durableId="1009984210">
    <w:abstractNumId w:val="361"/>
  </w:num>
  <w:num w:numId="615" w16cid:durableId="915438669">
    <w:abstractNumId w:val="46"/>
  </w:num>
  <w:num w:numId="616" w16cid:durableId="693120953">
    <w:abstractNumId w:val="417"/>
  </w:num>
  <w:num w:numId="617" w16cid:durableId="1068453619">
    <w:abstractNumId w:val="616"/>
  </w:num>
  <w:num w:numId="618" w16cid:durableId="965888394">
    <w:abstractNumId w:val="83"/>
  </w:num>
  <w:num w:numId="619" w16cid:durableId="1144855268">
    <w:abstractNumId w:val="585"/>
  </w:num>
  <w:num w:numId="620" w16cid:durableId="368453136">
    <w:abstractNumId w:val="478"/>
  </w:num>
  <w:num w:numId="621" w16cid:durableId="1032917888">
    <w:abstractNumId w:val="601"/>
  </w:num>
  <w:num w:numId="622" w16cid:durableId="450435642">
    <w:abstractNumId w:val="343"/>
  </w:num>
  <w:num w:numId="623" w16cid:durableId="331417841">
    <w:abstractNumId w:val="511"/>
  </w:num>
  <w:num w:numId="624" w16cid:durableId="1769353582">
    <w:abstractNumId w:val="304"/>
  </w:num>
  <w:num w:numId="625" w16cid:durableId="159933921">
    <w:abstractNumId w:val="105"/>
  </w:num>
  <w:num w:numId="626" w16cid:durableId="1539508645">
    <w:abstractNumId w:val="274"/>
  </w:num>
  <w:num w:numId="627" w16cid:durableId="264845111">
    <w:abstractNumId w:val="289"/>
  </w:num>
  <w:num w:numId="628" w16cid:durableId="1165703832">
    <w:abstractNumId w:val="33"/>
  </w:num>
  <w:num w:numId="629" w16cid:durableId="1211117188">
    <w:abstractNumId w:val="146"/>
  </w:num>
  <w:num w:numId="630" w16cid:durableId="185170679">
    <w:abstractNumId w:val="198"/>
  </w:num>
  <w:num w:numId="631" w16cid:durableId="465438317">
    <w:abstractNumId w:val="254"/>
  </w:num>
  <w:num w:numId="632" w16cid:durableId="1016153052">
    <w:abstractNumId w:val="1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C63"/>
    <w:rsid w:val="00034616"/>
    <w:rsid w:val="0006063C"/>
    <w:rsid w:val="000E614C"/>
    <w:rsid w:val="000F654C"/>
    <w:rsid w:val="00116E70"/>
    <w:rsid w:val="0015074B"/>
    <w:rsid w:val="001A1962"/>
    <w:rsid w:val="0029639D"/>
    <w:rsid w:val="002B3279"/>
    <w:rsid w:val="00326F90"/>
    <w:rsid w:val="003279BD"/>
    <w:rsid w:val="0034264F"/>
    <w:rsid w:val="00370BA6"/>
    <w:rsid w:val="00370F10"/>
    <w:rsid w:val="0040040E"/>
    <w:rsid w:val="004C384D"/>
    <w:rsid w:val="004D2B4E"/>
    <w:rsid w:val="00523767"/>
    <w:rsid w:val="005558E3"/>
    <w:rsid w:val="005865C1"/>
    <w:rsid w:val="005B4E7F"/>
    <w:rsid w:val="005C75D7"/>
    <w:rsid w:val="006135C9"/>
    <w:rsid w:val="00654DAC"/>
    <w:rsid w:val="006F14D6"/>
    <w:rsid w:val="006F7BB9"/>
    <w:rsid w:val="007052BB"/>
    <w:rsid w:val="00795353"/>
    <w:rsid w:val="00797F91"/>
    <w:rsid w:val="007B202F"/>
    <w:rsid w:val="0088122C"/>
    <w:rsid w:val="008E44F1"/>
    <w:rsid w:val="00903F43"/>
    <w:rsid w:val="00935E02"/>
    <w:rsid w:val="00942875"/>
    <w:rsid w:val="0095006E"/>
    <w:rsid w:val="0095674A"/>
    <w:rsid w:val="009934D9"/>
    <w:rsid w:val="00A20CE4"/>
    <w:rsid w:val="00A426C4"/>
    <w:rsid w:val="00AA1D8D"/>
    <w:rsid w:val="00AE20A4"/>
    <w:rsid w:val="00B47730"/>
    <w:rsid w:val="00B64FF7"/>
    <w:rsid w:val="00B760D6"/>
    <w:rsid w:val="00B97CBC"/>
    <w:rsid w:val="00BB4055"/>
    <w:rsid w:val="00BE1CFB"/>
    <w:rsid w:val="00BE6F11"/>
    <w:rsid w:val="00C75DAD"/>
    <w:rsid w:val="00C76360"/>
    <w:rsid w:val="00C77626"/>
    <w:rsid w:val="00CB0664"/>
    <w:rsid w:val="00CB1562"/>
    <w:rsid w:val="00D1457F"/>
    <w:rsid w:val="00D1755C"/>
    <w:rsid w:val="00EB7C33"/>
    <w:rsid w:val="00FC2937"/>
    <w:rsid w:val="00FC693F"/>
    <w:rsid w:val="00FD6CC2"/>
    <w:rsid w:val="00FE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734D32"/>
  <w14:defaultImageDpi w14:val="300"/>
  <w15:docId w15:val="{577D9522-3BF4-440A-8C94-62DF7A29B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9329</TotalTime>
  <Pages>186</Pages>
  <Words>16521</Words>
  <Characters>94174</Characters>
  <Application>Microsoft Office Word</Application>
  <DocSecurity>0</DocSecurity>
  <Lines>784</Lines>
  <Paragraphs>220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Shirin muhammed</cp:lastModifiedBy>
  <cp:revision>7</cp:revision>
  <dcterms:created xsi:type="dcterms:W3CDTF">2025-11-25T17:50:00Z</dcterms:created>
  <dcterms:modified xsi:type="dcterms:W3CDTF">2025-12-05T17:10:00Z</dcterms:modified>
  <cp:category/>
</cp:coreProperties>
</file>